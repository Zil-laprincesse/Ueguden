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维古登语 · 默写卷</w:t>
      </w:r>
    </w:p>
    <w:p>
      <w:r>
        <w:rPr>
          <w:i/>
        </w:rPr>
        <w:t>Ueguden ｜ 词典第七版 ｜ 共 4350 条词目 ｜ 生成日期 2026-09-19</w:t>
      </w:r>
    </w:p>
    <w:p>
      <w:r>
        <w:t>用法：卷面只给汉语释义与词类，请在「默写」栏手写维古登语词形；答案按同一序号排在卷末，核对时逐行对照即可。</w:t>
      </w:r>
    </w:p>
    <w:p>
      <w:r>
        <w:t>范围：全部条目 ｜ 提示列：无 ｜ 词形须带正字法要求的变音符号（í á é ó ú ǽ æ ø å ŭ ã ç ĉ ĝ à ò），默写时符号写错也算错。</w:t>
      </w:r>
    </w:p>
    <w:p>
      <w:r>
        <w:br w:type="page"/>
      </w:r>
    </w:p>
    <w:p>
      <w:pPr>
        <w:pStyle w:val="Heading1"/>
      </w:pPr>
      <w:r>
        <w:t>A（262 条）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102"/>
        <w:gridCol w:w="1020"/>
        <w:gridCol w:w="2835"/>
      </w:tblGrid>
      <w:tr>
        <w:tc>
          <w:tcPr>
            <w:tcW w:type="dxa" w:w="51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5102"/>
          </w:tcPr>
          <w:p>
            <w:r/>
            <w:r>
              <w:rPr>
                <w:b/>
                <w:sz w:val="18"/>
              </w:rPr>
              <w:t>汉语释义</w:t>
            </w:r>
          </w:p>
        </w:tc>
        <w:tc>
          <w:tcPr>
            <w:tcW w:type="dxa" w:w="1020"/>
          </w:tcPr>
          <w:p>
            <w:r/>
            <w:r>
              <w:rPr>
                <w:b/>
                <w:sz w:val="18"/>
              </w:rPr>
              <w:t>词类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18"/>
              </w:rPr>
              <w:t>默写</w:t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啊。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淹没。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渡口。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勇士。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但是（口语）。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连词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杏。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吸收。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可吸收的。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被吸收的。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丰富的。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徽章。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革命。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变成革命。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革命的。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使革命。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革命地。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革命，反抗。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可革命的。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被革命的。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购买。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告别。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管理。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生姜。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对手。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广告。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律师。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事情，事务。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赦免。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诅咒。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堤坝。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竞技会。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贫瘠的。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聚集，集合。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可聚集的。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被聚集的。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醋栗。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协议。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沉香。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农田。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啊。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镣铐。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大蒜。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谜。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美学。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烤肉。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以太。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相濡以沫的青梅竹马。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学院。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标枪。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同意。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可同意的。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被同意的。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账户。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凛，尖利，刺骨。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使凛。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凛地。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变成凛。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事故。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战斧。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部落。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演员。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水渠。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水。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饲养。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可饲养的。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被饲养的。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代数。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至少。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带来。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高的。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公海。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高中。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意义，价值。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到达。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爱（深爱）。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爱人，恋人。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穿堂而过的暖风，带来远处某地气息的风。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大使。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两者（都）。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数词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行走。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可行走的。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被行走的。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播种季。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播种时节泥土与种子混合的气味。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去爱，付出爱。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可去爱的。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被去爱的。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朋友间不必说破、彼此心照的体谅。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瘟疫。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爱情。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扩大。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可扩大的。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被扩大的。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芒果。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年。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皮毛。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必然。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无我。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磨盘。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锚。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去。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可去的。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被去的。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角度。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消灭。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动物。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灵魂。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悬殊的。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无常。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也。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仍然，还。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代替。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介词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反派。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之前。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抗生素。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蚁。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船舱。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洞穴，深处。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斗笠蓑衣。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项链。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锯子。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无限的。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上诉。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附录。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出现。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可出现的。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被出现的。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出现。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掌声。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药房。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在...旁边。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介词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罗汉。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任意的，专制的。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变成任意。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专制政府。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使任意。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任意地。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树。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竞技场。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枯萎。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可枯萎的。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被枯萎的。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证据。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松树。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咏叹调。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贵族制。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算术。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到达。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可到达的。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被到达的。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古老的。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建筑。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档案。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拱门。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武器。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衣柜。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坚固的，牢靠的。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使坚固。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坚固地。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变成坚固。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股份。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琶音。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艺术。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群岛。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建筑师。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医术。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坐姿。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旱季。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旱季将尽、第一场雨将至的那种焦灼的期盼。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神殿。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盟友。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资产。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香醋。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醋。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禅房。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盘子。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葡萄藤。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独奏。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虚弱的。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天文。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天文学家。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星辰（诗歌用）。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凿子。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保险。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智者。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等待。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等待。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可等待的。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被等待的。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细心的。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关注。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运动员。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奖赏。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氛围，气氛。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原子。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推脱。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皮靴。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审计。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增加。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可增加的。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被增加的。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双管笛。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黄金时代。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黎明。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瞭望台。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秋季。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秋日。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听见。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汽车。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前进，划过。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可前进的。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被前进的。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冒险。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吝啬的。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林荫道。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吊灯。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林间。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绷紧。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八。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数词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和。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连词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祭坛。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腰带。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平等。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平衡。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公正。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打嗝。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白桦。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纪元。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机场。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夏日。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历史时期。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爱。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烽火。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誓约。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凝视。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现在分词（正在……的）。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中缀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钦佩，赞叹。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行动，活动。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加速，加快。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积极的，活跃的。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分析。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耳朵（诗体/古体用）。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不利的，逆的。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扉页，前页。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注意地，仔细地。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口音，重音，腔调。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骚动，激动，鼓动。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主动地，积极地。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公告，通告。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安排，料理。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消除，除掉。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目光，注视。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空气。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接受，接待。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指控，控告。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支撑，倚靠。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论证，引证。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美国人。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银色的。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行为，举动。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竞争的，争先的。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目光，神情。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</w:tbl>
    <w:p>
      <w:pPr>
        <w:pStyle w:val="Heading1"/>
      </w:pPr>
      <w:r>
        <w:t>B（233 条）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102"/>
        <w:gridCol w:w="1020"/>
        <w:gridCol w:w="2835"/>
      </w:tblGrid>
      <w:tr>
        <w:tc>
          <w:tcPr>
            <w:tcW w:type="dxa" w:w="51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5102"/>
          </w:tcPr>
          <w:p>
            <w:r/>
            <w:r>
              <w:rPr>
                <w:b/>
                <w:sz w:val="18"/>
              </w:rPr>
              <w:t>汉语释义</w:t>
            </w:r>
          </w:p>
        </w:tc>
        <w:tc>
          <w:tcPr>
            <w:tcW w:type="dxa" w:w="1020"/>
          </w:tcPr>
          <w:p>
            <w:r/>
            <w:r>
              <w:rPr>
                <w:b/>
                <w:sz w:val="18"/>
              </w:rPr>
              <w:t>词类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18"/>
              </w:rPr>
              <w:t>默写</w:t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犀牛。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杏仁。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烧烤。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面包房。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铜匠。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猫。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蜂蜜酥。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细菌。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勇敢的。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变成勇敢。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使勇敢。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勇敢地。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芭蕾。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渔民。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阳台。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竹。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强盗。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粽子。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楼房（≥四层）。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洗澡。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银行。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洗礼。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酒吧。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沉重的。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男中音。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蜂箱。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孩子，幼崽（与 infan 同义，语体更亲昵）。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气压计。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甜菜汤。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圣殿。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罗勒。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篮。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低音。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鼠。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战斗。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战斗。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可战斗的。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被战斗的。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电池。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深邃的，深沉的。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蜡染。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洗礼堂。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基础的。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初中。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绑腿。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热，热度。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温热的。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蜂。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浸泡。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熊。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轴承。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遗憾，惋惜。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名词/动词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可遗憾的。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被遗憾的。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贝伊。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钱币。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美丽的。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虾酱。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美丽。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变成美丽。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美丽地。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使美丽。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松鼠。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战争。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祝福（与 benidik 同源，更口语化）。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可祝福（与 benidik 同源的。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被祝福（与 benidik 同源的。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长椅。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祝福。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助词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便当。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山崖，峭壁。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需要，索取。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野兽。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木瓜。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稳重的。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喝。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可喝的。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被喝的。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需要。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僧。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尼。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青椒。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图书馆。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珠宝。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法案。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屏风。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传记。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生物。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桦树。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鸟。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长老。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自行车。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饼干。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节日。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急速地。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愚钝的。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挂毯。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岔路。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音符。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打倒，击败。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可打倒的。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被打倒的。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恳求。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怒斥。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白色的。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变成白色。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白色的。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使白色。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白色地。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积雪。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腼腆的。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先知。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薄雾。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薄雾散去的那个瞬间，天光乍亮。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薄饼。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山顶。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变成，成为。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可变成的。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被变成的。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苔原。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闪电。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暴风雪。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米酒。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医者。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吹。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可吹的。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被吹的。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分量。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黄牛。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野猪。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小船。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听。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可听的。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被听的。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菩提树。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菩萨。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树林。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鹳。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权杖。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拳击。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培根。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瓢，舀器。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螺栓。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炸弹。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好孩子。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好的。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仁慈。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盆景。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债券。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奖金。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欢迎。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旗帜。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木桶。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红菜汤。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獾。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植物学。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蜡烛。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面包师。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面包店。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大道。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肉店。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酒瓶。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宾客。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缓慢的。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梵天。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梵。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婆罗门。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手臂。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树枝。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刻痕。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遗物。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吞咽。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搅动，搅拌。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可搅动的。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被搅动的。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砧板。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钱包。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440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破旧的。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441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精彩，光辉。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442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明亮地。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443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闪烁，闪耀。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444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可闪烁的。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445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被闪烁的。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446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眼镜。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447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印章。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448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羊皮卷。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449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家谱。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450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青铜像。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451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抛掷。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452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铃铛。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453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刷子。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454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兄弟（日常）。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455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壁炉。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456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燃烧。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457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可燃烧的。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458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被燃烧的。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459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庙宇。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460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越橘。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461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手套。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462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鳄鱼。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463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佛陀。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464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开悟。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465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鱼露。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466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预算。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467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桶。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468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子弹。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469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沸腾。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470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煮沸。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471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可煮沸的。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472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被煮沸的。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473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灯泡。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474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干燥。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475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竹林。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476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染料。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477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米线。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478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柚子。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479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蝴蝶。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480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书桌。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481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公共汽车。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482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商业。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483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巴士，公交。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484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弓。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485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水囊。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486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蓝色的。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487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嘴，口。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488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胸膛，胸口。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489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闲聊，闲谈。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490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蓝色的。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491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结巴，支吾。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492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块，区块。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493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蓝色的。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494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棍，棒。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495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米色的。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</w:tbl>
    <w:p>
      <w:pPr>
        <w:pStyle w:val="Heading1"/>
      </w:pPr>
      <w:r>
        <w:t>C（63 条）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102"/>
        <w:gridCol w:w="1020"/>
        <w:gridCol w:w="2835"/>
      </w:tblGrid>
      <w:tr>
        <w:tc>
          <w:tcPr>
            <w:tcW w:type="dxa" w:w="51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5102"/>
          </w:tcPr>
          <w:p>
            <w:r/>
            <w:r>
              <w:rPr>
                <w:b/>
                <w:sz w:val="18"/>
              </w:rPr>
              <w:t>汉语释义</w:t>
            </w:r>
          </w:p>
        </w:tc>
        <w:tc>
          <w:tcPr>
            <w:tcW w:type="dxa" w:w="1020"/>
          </w:tcPr>
          <w:p>
            <w:r/>
            <w:r>
              <w:rPr>
                <w:b/>
                <w:sz w:val="18"/>
              </w:rPr>
              <w:t>词类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18"/>
              </w:rPr>
              <w:t>默写</w:t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496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帐篷。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497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松子。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498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清真寺。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499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皇后。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500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中心。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501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核桃。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502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梧桐。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503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沉思。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504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知识，学问。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505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拯救，挽救。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506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可拯救的。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507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被拯救的。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508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救世主。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509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窗户。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510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神圣的。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511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变成神圣。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512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使神圣。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513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神圣地。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514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钢笔。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515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天空，苍穹。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516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天色将变未变的那一刻，天空的蓝浸透万物。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517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研究，探索。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518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可研究的。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519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被研究的。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520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马。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521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此（近指）。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指示词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522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523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蝉声。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524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灰烬。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525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洁净的，纯净的。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526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变成洁净。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527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使洁净。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528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洁净地。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529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太阳。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530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姐妹。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531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制作，制造。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532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可制作的。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533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被制作的。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534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轮。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535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锦标赛。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536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檀香。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537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频道。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538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帽子。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539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图表。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540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狩猎。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541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可狩猎的。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542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被狩猎的。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543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主要的。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544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首席行政官。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545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首领，头目。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546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支票。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547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停止。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548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柜。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549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鸡。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550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周围。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551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向日葵。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552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防晒的，遮阳的。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553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环顾着，四下张望。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分词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554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引用，征引。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555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轿厢，舱室。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556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瞄准，指着。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557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中国的，中文的。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558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争先地，竞争地。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</w:tbl>
    <w:p>
      <w:pPr>
        <w:pStyle w:val="Heading1"/>
      </w:pPr>
      <w:r>
        <w:t>D（237 条）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102"/>
        <w:gridCol w:w="1020"/>
        <w:gridCol w:w="2835"/>
      </w:tblGrid>
      <w:tr>
        <w:tc>
          <w:tcPr>
            <w:tcW w:type="dxa" w:w="51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5102"/>
          </w:tcPr>
          <w:p>
            <w:r/>
            <w:r>
              <w:rPr>
                <w:b/>
                <w:sz w:val="18"/>
              </w:rPr>
              <w:t>汉语释义</w:t>
            </w:r>
          </w:p>
        </w:tc>
        <w:tc>
          <w:tcPr>
            <w:tcW w:type="dxa" w:w="1020"/>
          </w:tcPr>
          <w:p>
            <w:r/>
            <w:r>
              <w:rPr>
                <w:b/>
                <w:sz w:val="18"/>
              </w:rPr>
              <w:t>词类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18"/>
              </w:rPr>
              <w:t>默写</w:t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559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久（时间词根，用于复合词，如 togioda）。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词根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560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奉献。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561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施舍。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562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桂冠。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563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白天。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564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屋顶花园。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565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亡者。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566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瓦片。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567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麻袋。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568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女士，夫人。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569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浓郁。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570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鱼钩。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571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檀那。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572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跳舞。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573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感谢。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574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感谢（与 græses 谢谢 同义）。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575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舞蹈家。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576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舞蹈。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577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阅读。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578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可阅读的。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579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被阅读的。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580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放置，放下。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581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可放置的。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582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被放置的。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583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矮人。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584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勤快的。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585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数据。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586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持续。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587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金币。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588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情感动作助词，组成复合体态。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助词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589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泉水。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590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影响动作助词，组成复合体态。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助词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591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树皮。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592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鹿。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593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关于，涉及。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介词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594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从。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介词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595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削弱。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596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可削弱的。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597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被削弱的。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598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决定。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599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决定。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600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演绎。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601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缺陷。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602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防守。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603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定义。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604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月桂。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605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胆怯的。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606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盖子。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607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声明，说出。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608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可声明的。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609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被声明的。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610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万（十千）。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数词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611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布景。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612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右边的。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613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使右边。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614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右边地。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615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变成右边。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616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问。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617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可问的。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618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被问的。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619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民主。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620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拆除。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621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可拆除的。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622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被拆除的。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623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坡度。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624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总之。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625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纪念碑。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626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稠密的。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627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部门。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628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抑郁。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629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议员。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630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甜点。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631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下降。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632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可下降的。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633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被下降的。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634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毁灭。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635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神。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636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发展。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637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可发展的。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638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被发展的。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639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变成。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640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女神。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641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虔诚地。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642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渴望。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643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愿望。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644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法。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645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法轮。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646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冥想。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647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手铐。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648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辩证。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649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对话。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650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扭曲；《星空夜》。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651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日，天。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652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区别。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653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差别。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654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扩散。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655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可扩散的。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656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被扩散的。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657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尊严。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658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手指。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659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厚的。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660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絮叨。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661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变成厚。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662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使厚。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663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厚地。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664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猎人。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665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词典。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666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台词。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667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膨胀。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668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可膨胀的。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669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被膨胀的。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670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勤勉的。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671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勤勉。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672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强弱。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673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动力。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674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炸药。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675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祠堂。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676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沉重地。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677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指挥。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678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迟钝的。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679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直播，广播。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680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离别。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681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铁饼。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682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讨论。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683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计划。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684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可计划的。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685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被计划的。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686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争论。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687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直播，广播。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688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距离。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689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区分。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690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可区分的。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691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被区分的。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692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多样。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693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穿着，穿戴。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694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可穿着的。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695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被穿着的。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696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分割。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697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可分割的。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698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被分割的。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699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分界线。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700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分裂的。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701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那么，就。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连词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702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赞美。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703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教义。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704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文件。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705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文件。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706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甜蜜的。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707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变成甜蜜。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708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甜蜜地。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709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使甜蜜。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710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葡萄叶卷。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711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伤害。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712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可伤害的。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713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被伤害的。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714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手稿。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715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驯服。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716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可驯服的。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717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被驯服的。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718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尊称：夫人，女士（正式）。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719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尊称：先生（正式）。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720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赠送。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721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作为礼物。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722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赠送者。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723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给予。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724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可给予的。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725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被给予的。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726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雷。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727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咳嗽。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728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睡觉。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729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睡觉。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730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可睡觉的。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731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被睡觉的。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732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睡眠。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733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教导。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734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可教导的。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735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被教导的。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736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恶魔。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737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海关。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738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受缚的。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739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蹄子。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740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戏剧。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741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打铁，锻造。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742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铁匠。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743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床单。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744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孤儿。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745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树脂。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746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做梦。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747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可做梦的。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748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门闩。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749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低处。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750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树妖。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751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许诺。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752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女巫。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753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饮。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754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可饮的。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755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此岸。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756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鳃。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757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训练场。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758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踉跄。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759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庆典。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760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断头台。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761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可疑的。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762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怀疑。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763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疑惑。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764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橡树林。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765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二重奏。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766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边缘。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767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鸭。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768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火刑柱。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769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持续。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770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可持续的。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771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榴莲。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772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领导。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773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可领导的。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774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荒野。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775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啄木鸟。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776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领导者，领路人。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777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整理，布置，归置。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778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扩张，膨胀。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779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必须，应该。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助动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780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避开，避免。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781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双的，成双的，双倍的。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782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引导，带领。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783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店主，老板，主人。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784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缺少，缺失。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785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品尝，品味。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786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一半。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787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精致的，清秀的。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788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依赖，取决于。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789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荒凉的，荒芜的。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790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外交。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791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防御，防守。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792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详细的，详尽的。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793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安排，部署。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794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欺诈，诡计。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795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当……期间。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连词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</w:tbl>
    <w:p>
      <w:pPr>
        <w:pStyle w:val="Heading1"/>
      </w:pPr>
      <w:r>
        <w:t>E（167 条）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102"/>
        <w:gridCol w:w="1020"/>
        <w:gridCol w:w="2835"/>
      </w:tblGrid>
      <w:tr>
        <w:tc>
          <w:tcPr>
            <w:tcW w:type="dxa" w:w="51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5102"/>
          </w:tcPr>
          <w:p>
            <w:r/>
            <w:r>
              <w:rPr>
                <w:b/>
                <w:sz w:val="18"/>
              </w:rPr>
              <w:t>汉语释义</w:t>
            </w:r>
          </w:p>
        </w:tc>
        <w:tc>
          <w:tcPr>
            <w:tcW w:type="dxa" w:w="1020"/>
          </w:tcPr>
          <w:p>
            <w:r/>
            <w:r>
              <w:rPr>
                <w:b/>
                <w:sz w:val="18"/>
              </w:rPr>
              <w:t>词类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18"/>
              </w:rPr>
              <w:t>默写</w:t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796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船。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797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食物（正式）。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798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遗孤。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799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空的，虚无的。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800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变成空。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801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毛毡。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802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使空。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803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空地。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804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一。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数词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805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期待。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806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可期待的。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807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方案。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808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井。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809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傍晚（与 vesper 同义）。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810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811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首领。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812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机会，可能。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813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甚至。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814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编辑。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815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婚礼。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816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工匠。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817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作用。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818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短暂的。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819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枷锁。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820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地图。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821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教堂。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822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丝绸。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823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妻子。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824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贫乏的。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825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丈夫。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826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铁路。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827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夸张。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828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菌类。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829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青蛙。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830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清晰的。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831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教会。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832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经济。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833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作家。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834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例如。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835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军队。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836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展览。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837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探险。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838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醒来。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839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可醒来的。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840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实验。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841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探索。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842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可探索的。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843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加时赛。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844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极端的。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845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方程。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846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骑兵。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847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她（阴性单数）。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代词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848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小豆蔻。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849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轻盈的。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850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橄榄枝。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851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驱逐。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852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文雅的。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853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选择。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854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选举。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855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元素。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856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自由的。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857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自由地。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858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乐师。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859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发出。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860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椭圆。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861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走出。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862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拉扯。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863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共历艰难后结成的那种不移的情谊。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864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取出。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865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其他的，别的。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866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变成其他。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867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使其他。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868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其他地。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869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尴尬的。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870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选择，挑选。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871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可选择的。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872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在...里面。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介词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873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怪兽。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874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能量。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875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犀鸟。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876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引擎。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877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进入。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878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概念。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879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百科全书。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880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以便，为了，引导目的状语从句。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连词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881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纺锤。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882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企业。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883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娱乐。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884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嫉妒。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885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大陆。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886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海港。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887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主教。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888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认识论。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889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书信。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890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干旱。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891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弄错。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892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可弄错的。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893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打盹。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894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密林。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895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泥土。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896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大地（诗歌）。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897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芦苇。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898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因此。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899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斧头。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900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樱桃李。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901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复仇女神。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902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交织的时光。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903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谬误。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904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犁沟。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905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大地。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906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传说。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907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驴。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908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本质。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909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例外。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910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收获季。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911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围巾。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912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楼梯。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913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谜语。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914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希望。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915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可希望的。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916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马刺。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917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是（状态）。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918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可是（状态）的。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919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熄灭。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920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老翁。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921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呻吟。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922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棍棒。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923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书架。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924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池塘。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925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伦理。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926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性格。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927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学生。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928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肥沃的。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929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变成广阔。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930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广阔的。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931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使广阔。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932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广阔地。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933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虔诚的。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934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浅薄的。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935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水。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936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福音。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937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蒸发。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938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可蒸发的。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939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发生。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940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可发生的。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941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进化。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942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激动的，兴奋的。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943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存在。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944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充满活力地，有力地。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945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表达，表述。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946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排除，除外。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947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恰好，正是，正好。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948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使激动，激起。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949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存在。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950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耗尽，使精疲力竭。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951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楼层。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952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驱散，驱逐。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953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排除，排除在外。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954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剥落，脱落。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955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瞧，看哪。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956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年龄。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957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爆发，爆炸。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958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存在。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959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情感。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960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张开，展开。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961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激动的。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962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兴奋，激动。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</w:tbl>
    <w:p>
      <w:pPr>
        <w:pStyle w:val="Heading1"/>
      </w:pPr>
      <w:r>
        <w:t>F（228 条）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102"/>
        <w:gridCol w:w="1020"/>
        <w:gridCol w:w="2835"/>
      </w:tblGrid>
      <w:tr>
        <w:tc>
          <w:tcPr>
            <w:tcW w:type="dxa" w:w="51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5102"/>
          </w:tcPr>
          <w:p>
            <w:r/>
            <w:r>
              <w:rPr>
                <w:b/>
                <w:sz w:val="18"/>
              </w:rPr>
              <w:t>汉语释义</w:t>
            </w:r>
          </w:p>
        </w:tc>
        <w:tc>
          <w:tcPr>
            <w:tcW w:type="dxa" w:w="1020"/>
          </w:tcPr>
          <w:p>
            <w:r/>
            <w:r>
              <w:rPr>
                <w:b/>
                <w:sz w:val="18"/>
              </w:rPr>
              <w:t>词类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18"/>
              </w:rPr>
              <w:t>默写</w:t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963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碗。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964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童话。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965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容易的。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966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现象。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967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科目，学科。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968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邮递员。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969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工厂。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970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落下。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971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可落下的。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972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方阵。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973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落下。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974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假声。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975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错误的。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976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饥饿。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977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家庭。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978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著名的。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979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球迷。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980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做。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981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药店。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982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药剂师。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983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农民。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984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灯塔。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985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萤火虫。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986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词语。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987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陶器。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988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快乐，幸福的。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989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变成快乐。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990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快乐地。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991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使快乐。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992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五。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数词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993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笼子。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994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圣所。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995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银币。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996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幸福。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997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织机。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998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劈开，分裂。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999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可劈开的。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1000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窗户。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1001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窗。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1002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块茎。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1003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击剑。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1004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幻想，想象。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1005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事物，承载物。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1006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布施。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1007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假日。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1008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假期。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1009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关闭。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1010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发酵。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1011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可发酵的。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1012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农场。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1013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铁。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1014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铁。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1015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记号。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1016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忠诚的。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1017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忠诚。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1018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信心。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1019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信任。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1020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骄傲。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1021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嫩芽。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1022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无花果。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1023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矛。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1024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女儿。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1025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电影。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1026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儿子。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1027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哲学。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1028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哲学家。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1029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结束。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1030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最后的。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1031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终曲。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1032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金融。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1033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榛子。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1034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终于。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1035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结束。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1036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可结束的。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1037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末尾，终。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1038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四。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数词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1039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加强。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1040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可加强的。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1041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鱼。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1042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物理。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1043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开心果。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1044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管道。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1045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手镯。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1046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歌曲。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1047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作曲，唱歌。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1048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可作曲的。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1049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峡湾。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1050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偶尔地。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1051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火。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1052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燃火化。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1053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可燃火化的。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1054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嗅，闻。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1055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可嗅的。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1056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长笛。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1057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黄色的。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1058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变成黄色。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1059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使黄色。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1060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黄色地。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1061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护符。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1062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船桨。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1063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花店。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1064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门槛。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1065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幼童。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1066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开花，绽放。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1067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可开花的。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1068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漂浮。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1069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可漂浮的。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1070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岛屿。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1071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花卉，群花。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1072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热汤。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1073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飞。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1074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飞翔的（者）。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形容词/名词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1075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翅膀。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1076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流动。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1077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可流动的。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1078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笛。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1079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界碑。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1080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米粉。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1081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联盟。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1082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条约。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1083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叶子。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1084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蒸汽。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1085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建立。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1086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喷泉。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1087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刑具。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1088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远的。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形容词/副词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1089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鳟鱼。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1090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天边。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1091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离开。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1092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1093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遗弃。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1094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远方。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1095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形式。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1096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公式。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1097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拿走。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1098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森林。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1099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坚强的。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1100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或许。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1101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变成坚强。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1102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使坚强。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1103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可使坚强的。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1104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结实的。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1105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强烈地。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1106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勇敢。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1107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坚强地。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1108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力量。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1109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偶然的。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1110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市场。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1111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挖掘。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1112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可挖掘的。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1113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相机，摄像头。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1114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照片。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1115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犯规。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1116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烤箱。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1117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炉灶。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1118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叉子。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1119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次，回。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1120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草鞋。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1121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疯子。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1122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发疯，疯狂行为。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1123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可发疯的。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1124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碎片，部分。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1125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草莓。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1126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敲。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1127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哥哥。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1128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句子。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1129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柴堆。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1130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兄弟（正式）。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1131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混沌。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1132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石碑。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1133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渔网。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1134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陌生的，外国的。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1135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陌生人。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1136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沉闷的。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1137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面对。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1138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可面对的。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1139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财宝。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1140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墓园。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1141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雷电。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1142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蛙。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1143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霜，寒。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名词/形容词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1144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结冰，冻结。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1145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可结冰的。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1146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霜冻。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1147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嘟囔。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1148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变成早。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1149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节俭的。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1150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早的。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1151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使早。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1152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果实。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1153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早地。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1154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粮食。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1155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匕首。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1156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石匠。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1157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雨歇后空气里那股清冽的草木香。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1158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烟雾。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1159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地基。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1160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底线。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1161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幽灵。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1162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毛皮。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1163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狂暴的。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1164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狂澜。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1165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炉火。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1166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缺口。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1167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未来。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1168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贝壳。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1169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感觉，感知。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1170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可感觉的。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1171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花瓣。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1172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偶然地。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1173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疯狂的，疯癫的。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1174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逃离，逃跑。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1175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熔炉，大熔炉。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1176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身影，身形，轮廓。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1177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支撑，撑住，扶。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1178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支撑物，扶手。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1179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哲学的。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1180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清新的，清爽的。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1181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坚定的，牢固的。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1182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运气，命运。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1183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运作，起作用。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1184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野生的。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1185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别针，胸针。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1186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沙沙作响，飒飒。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1187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稳固，坚实。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1188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扉页，卷首。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1189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发烧，热病。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1190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逃跑。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</w:tbl>
    <w:p>
      <w:pPr>
        <w:pStyle w:val="Heading1"/>
      </w:pPr>
      <w:r>
        <w:t>G（184 条）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102"/>
        <w:gridCol w:w="1020"/>
        <w:gridCol w:w="2835"/>
      </w:tblGrid>
      <w:tr>
        <w:tc>
          <w:tcPr>
            <w:tcW w:type="dxa" w:w="51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5102"/>
          </w:tcPr>
          <w:p>
            <w:r/>
            <w:r>
              <w:rPr>
                <w:b/>
                <w:sz w:val="18"/>
              </w:rPr>
              <w:t>汉语释义</w:t>
            </w:r>
          </w:p>
        </w:tc>
        <w:tc>
          <w:tcPr>
            <w:tcW w:type="dxa" w:w="1020"/>
          </w:tcPr>
          <w:p>
            <w:r/>
            <w:r>
              <w:rPr>
                <w:b/>
                <w:sz w:val="18"/>
              </w:rPr>
              <w:t>词类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18"/>
              </w:rPr>
              <w:t>默写</w:t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1191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大象。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1192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网绳。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1193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获得。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1194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声音（与 son 同义，更偏向人声）。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1195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画廊。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1196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游戏。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1197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拿，取。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1198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可拿的。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1199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大米。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1200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沼泽。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1201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火车站。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1202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高处。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1203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守护，保卫。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1204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可守护的。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1205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腌姜。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1206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天然气。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1207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汽油。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1208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客人即将到来前，家中弥漫的那种期待与忙乱。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1209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蛋糕。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1210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或者，要么。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连词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1211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蜂群。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1212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客人。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1213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宝石，珍贵之物。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1214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戒指。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1215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公正的，正义的。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1216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变成公正。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1217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使公正。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1218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公正地。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1219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旅人。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1220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蜂巢。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1221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高贵的。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1222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高贵的。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1223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膝盖。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1224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地理。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1225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地质。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1226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皮匠。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1227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兽角。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1228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橡胶树。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1229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鸟巢。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1230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鱼篓。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1231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礼物。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1232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巨大的。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1233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溪流。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1234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兽牙。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1235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体育馆。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1236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体操。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1237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渗漏。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1238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直到。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连词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1239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薄伽梵歌。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1240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浇洒。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1241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村落。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1242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1243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亲戚。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1244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木棍。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1245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酒杯。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1246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蜂蜜。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1247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光滑的。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1248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变成光滑。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1249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使光滑。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1250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光滑地。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1251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时钟。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1252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房梁。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1253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宝剑。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1254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清澈的，明亮的。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1255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变成清澈。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1256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使清澈。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1257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清澈地。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1258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锁子甲。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1259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忘记。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1260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可忘记的。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1261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踮脚。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1262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菩提。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1263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背篓。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1264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甜美的。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1265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占卜师。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1266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蛛网。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1267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隐约的。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1268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光荣。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1269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黄昏，暮色。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1270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暮色四合、万物沉静下坠的那一下。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1271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磨蹭。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1272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棋。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1273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目标。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1274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山羊。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1275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米饭。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1276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春卷。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1277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喜悦地。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1278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喜悦。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1279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蜂蜡。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1280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卷心菜卷。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1281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鸽。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1282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陶轮。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1283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锣。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1284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轮子。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1285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好客的。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1286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弩。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1287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鹅。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1288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巨龙。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1289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耙。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1290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毕业。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1291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逐渐。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1292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花火。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1293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语法。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1294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语法学家。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1295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大的（强调抽象概念）。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1296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宽宏大量。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1297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大批武装部队。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1298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变成大的（强调抽象概念）。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1299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使大的（强调抽象概念）。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1300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大的（强调抽象概念）地。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1301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脂肪。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1302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抓挠。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1303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可抓挠的。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1304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恩惠。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1305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感激。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1306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可感激的。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1307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祝贺。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1308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喷嚏。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1309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谢谢。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助词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1310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冲刷。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1311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端详。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1312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荞麦。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1313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阁楼。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1314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边境。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1315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庭院。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1316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沉淀。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1317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把手。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1318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狮鹫。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1319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烟囱。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1320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蘑菇汤。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1321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橄榄树。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1322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旷野。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1323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鹤。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1324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组，群。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1325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治理。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1326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学徒。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1327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尺度。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1328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吉他。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1329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凸起。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1330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咖喱。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1331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皮带。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1332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古鲁。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1333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浓稠的。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1334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味道。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1335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政府。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1336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沙漠。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1337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轻盈地。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1338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马鞍。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1339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车轴。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1340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默念。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1341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翻炒。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1342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茉莉。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1343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云雀。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1344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婚姻。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1345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齿轮。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1346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冰淇淋。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1347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基因。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1348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宪兵。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1349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将军。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1350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发电机。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1351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慷慨的。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1352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有礼貌的。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1353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礼貌。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1354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几何。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1355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行李。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1356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父母。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1357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法院。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1358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神社。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1359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酥脆的。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1360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柔道。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1361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鹤。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1362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也（接续）。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助词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1363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目标人物。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1364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谷物，谷粒。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1365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程度，等级。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1366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灰色的。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1367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控制，掌管。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1368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动作，手势。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1369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克，公克。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1370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品尝。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1371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滴。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1372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滴，液滴。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1373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羊足的。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1374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守卫，护卫。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</w:tbl>
    <w:p>
      <w:pPr>
        <w:pStyle w:val="Heading1"/>
      </w:pPr>
      <w:r>
        <w:t>H（130 条）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102"/>
        <w:gridCol w:w="1020"/>
        <w:gridCol w:w="2835"/>
      </w:tblGrid>
      <w:tr>
        <w:tc>
          <w:tcPr>
            <w:tcW w:type="dxa" w:w="51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5102"/>
          </w:tcPr>
          <w:p>
            <w:r/>
            <w:r>
              <w:rPr>
                <w:b/>
                <w:sz w:val="18"/>
              </w:rPr>
              <w:t>汉语释义</w:t>
            </w:r>
          </w:p>
        </w:tc>
        <w:tc>
          <w:tcPr>
            <w:tcW w:type="dxa" w:w="1020"/>
          </w:tcPr>
          <w:p>
            <w:r/>
            <w:r>
              <w:rPr>
                <w:b/>
                <w:sz w:val="18"/>
              </w:rPr>
              <w:t>词类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18"/>
              </w:rPr>
              <w:t>默写</w:t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1375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居民。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1376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车夫。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1377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俳句。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1378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蜜饯。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1379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斟酌。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1380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钩子。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1381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大厅。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1382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停。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1383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炖煮。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1384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浴池。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1385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烟花。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1386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樱花节。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1387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毛发。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1388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拂拭。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1389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硬件。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1390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后宫。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1391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姜黄。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1392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和谐。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1393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和谐的。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1394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庄园。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1395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匆忙的。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1396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匆匆划过。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动词短语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1397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可匆匆划过的。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1398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变成匆忙。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1399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使匆忙。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1400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匆忙地。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1401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斥候。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1402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房屋。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1403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皮肤。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1404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1405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牧人。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1406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经文。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1407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浓密的。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1408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高的。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1409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变成高。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1410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使高。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1411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高地。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1412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隐藏，躲藏。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1413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可隐藏的。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1414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异端。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1415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头盔。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1416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主人，领主。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1417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星期。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1418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爱欲。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1419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家（情感归属）。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1420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神庙献祭。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1421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公顷。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1422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直升机。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1423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帮助。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1424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助手。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1425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帮助。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1426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帮助。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1427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半神。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1428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庆祝。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1429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肝脏。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1430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1431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竖琴。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1432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英雄。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1433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嘿。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1434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行囊。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1435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冬天早晨赖在被窝里的那种慵懒安宁。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1436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冬日。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1437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昨天。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1438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跳高。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1439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湿润的。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1440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远足。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1441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称颂。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1442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赞美诗。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1443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空地。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1444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战车赛。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1445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实体。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1446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假设。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1447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高傲的。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1448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符号。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1449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帆。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1450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历史。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1451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冬季。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1452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皇宫。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1453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独立。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1454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今天。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1455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可独立的。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1456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今天。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1457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浅处。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1458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阴影。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1459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完整的。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1460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木材。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1461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人类。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1462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献祭。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1463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人性。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1464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人间。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1465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诚实。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1466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诚实的。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1467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荣耀。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1468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羞耻。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1469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重装步兵。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1470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小时。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1471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日程表，时间表。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1472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地平线。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1473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钟表。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1474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激素。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1475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小时。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1476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计时器。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1477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骑马。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1478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花园。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1479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裤子。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1480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旅馆。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1481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此（指示，表强调）。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前缀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1482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此夜。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1483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肉汤。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1484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凹陷。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1485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休息，暂停。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1486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可休息的。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1487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棉布。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1488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谦虚。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1489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谦虚的。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1490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变成谦虚。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1491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谦虚地；谦逊的。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副词/形容词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1492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使谦虚。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1493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谦卑的措辞。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1494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枣。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1495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咒语。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1496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粥。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1497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人道的，博爱的。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1498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犹豫，迟疑。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1499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犹豫，迟疑。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1500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休息过后（hresta 的过去分词）。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分词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1501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犹豫，踌躇。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1502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肩膀。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1503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熟练的，灵巧的。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1504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发卡，发夹。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</w:tbl>
    <w:p>
      <w:pPr>
        <w:pStyle w:val="Heading1"/>
      </w:pPr>
      <w:r>
        <w:t>I（133 条）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102"/>
        <w:gridCol w:w="1020"/>
        <w:gridCol w:w="2835"/>
      </w:tblGrid>
      <w:tr>
        <w:tc>
          <w:tcPr>
            <w:tcW w:type="dxa" w:w="51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5102"/>
          </w:tcPr>
          <w:p>
            <w:r/>
            <w:r>
              <w:rPr>
                <w:b/>
                <w:sz w:val="18"/>
              </w:rPr>
              <w:t>汉语释义</w:t>
            </w:r>
          </w:p>
        </w:tc>
        <w:tc>
          <w:tcPr>
            <w:tcW w:type="dxa" w:w="1020"/>
          </w:tcPr>
          <w:p>
            <w:r/>
            <w:r>
              <w:rPr>
                <w:b/>
                <w:sz w:val="18"/>
              </w:rPr>
              <w:t>词类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18"/>
              </w:rPr>
              <w:t>默写</w:t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1505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莓果。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1506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火祭。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1507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大麦。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1508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已经。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1509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柳。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1510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长枪。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1511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投掷。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1512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可投掷的。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1513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漩涡。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1514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在那里。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1515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铜壶。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1516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银杏。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1517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理念。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1518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平原。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1519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斋戒。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1520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云杉。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1521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禁卫军。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1522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剑柄。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1523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原谅。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1524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围棋。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1525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藤蔓。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1526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腌鱼。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1527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打结。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1528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圣像。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1529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圣像屏。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1530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鱼子酱。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1531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隐晦的。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1532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针。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1533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铜镜。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1534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几乎，差不多的。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1535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变成几乎。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1536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使几乎。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1537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几乎地。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1538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工具。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1539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温顺的。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1540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想象。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1541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尘土。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1542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移民。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1543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皇帝。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1544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帝国。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1545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印刷。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1546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重要的。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1547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变成重要。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1548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使重要。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1549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重要地。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1550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无花果树。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1551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索引。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1552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印第安野蛮人（历史用语）。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1553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归纳。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1554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行业。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1555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小孩。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1556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低劣的。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1557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护士。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1558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影响。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1559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告知。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1560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信息。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1561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工程师。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1562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洪水。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1563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火灾。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1564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显著的。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1565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机构。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1566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乐器。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1567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即使，纵然。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连词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1568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意图的正当性。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1569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在……之间。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介词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1570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国际的。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1571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内部动荡。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1572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互联网。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1573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解释。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1574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肠子。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1575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亲密的。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1576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变成亲密。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1577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使亲密。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1578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亲密地。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1579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内向的。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1580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发现。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1581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调查。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1582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投资。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1583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瑜伽。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1584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酸奶。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1585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刺猬。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1586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一点，少许。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1587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铠甲。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1588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畜棚。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1589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峭壁。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1590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黏稠的。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1591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纹章。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1592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海怪。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1593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去，走（正式）。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1594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雪豹。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1595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灌溉。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1596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干脆地。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1597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冰雪。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1598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我，吾（诗歌用）。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代词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1599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石灯笼。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1600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平等的。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1601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强壮的。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1602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菠菜。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1603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瓦罐。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1604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又，再次。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1605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中心。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1606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奴隶。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1607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浴衣。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1608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毡房。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1609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权利。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1610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正义。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1611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笔。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1612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木屋。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1613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某，某个（不定代词）。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代词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1614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头巾。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1615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几乎，将近。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1616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发怒，生气。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1617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发怒。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1618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渴望，强烈希望。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1619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对远方某处莫名的牵挂，说不清为何。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1620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扁担。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1621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亲昵小称（名）：爱称，小名。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后缀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1622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亲昵小称（男/中性）：昵称。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后缀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1623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工具名词（表器械）。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后缀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1624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过去分词（已经……的）。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中缀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1625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靛蓝，深蓝。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1626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直觉。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1627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兴趣。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1628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感兴趣，起兴趣。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1629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残疾的，行动不便的。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1630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意图，用意。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1631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错觉，幻觉。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1632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邀请。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1633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故意地，有意地。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1634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隔离。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1635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违法的，非法的。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1636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就职，就任。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1637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不协调的，格格不入的。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</w:tbl>
    <w:p>
      <w:pPr>
        <w:pStyle w:val="Heading1"/>
      </w:pPr>
      <w:r>
        <w:t>J（22 条）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102"/>
        <w:gridCol w:w="1020"/>
        <w:gridCol w:w="2835"/>
      </w:tblGrid>
      <w:tr>
        <w:tc>
          <w:tcPr>
            <w:tcW w:type="dxa" w:w="51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5102"/>
          </w:tcPr>
          <w:p>
            <w:r/>
            <w:r>
              <w:rPr>
                <w:b/>
                <w:sz w:val="18"/>
              </w:rPr>
              <w:t>汉语释义</w:t>
            </w:r>
          </w:p>
        </w:tc>
        <w:tc>
          <w:tcPr>
            <w:tcW w:type="dxa" w:w="1020"/>
          </w:tcPr>
          <w:p>
            <w:r/>
            <w:r>
              <w:rPr>
                <w:b/>
                <w:sz w:val="18"/>
              </w:rPr>
              <w:t>词类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18"/>
              </w:rPr>
              <w:t>默写</w:t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1638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蓝莓。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1639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上衣。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1640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园丁。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1641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年。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1642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口误的，说错了的。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1643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结合。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1644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记者。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1645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法律。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1646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法官。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1647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年轻的。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1648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变成年轻。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1649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连接。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1650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使年轻。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1651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年轻地。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1652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裙子。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1653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星期四（木曜日）。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1654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女记者。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1655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审判，裁决。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1656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戏谑的，爱开玩笑的。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1657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有趣的，诙谐的。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1658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审判，裁断。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1659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日本的。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</w:tbl>
    <w:p>
      <w:pPr>
        <w:pStyle w:val="Heading1"/>
      </w:pPr>
      <w:r>
        <w:t>K（428 条）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102"/>
        <w:gridCol w:w="1020"/>
        <w:gridCol w:w="2835"/>
      </w:tblGrid>
      <w:tr>
        <w:tc>
          <w:tcPr>
            <w:tcW w:type="dxa" w:w="51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5102"/>
          </w:tcPr>
          <w:p>
            <w:r/>
            <w:r>
              <w:rPr>
                <w:b/>
                <w:sz w:val="18"/>
              </w:rPr>
              <w:t>汉语释义</w:t>
            </w:r>
          </w:p>
        </w:tc>
        <w:tc>
          <w:tcPr>
            <w:tcW w:type="dxa" w:w="1020"/>
          </w:tcPr>
          <w:p>
            <w:r/>
            <w:r>
              <w:rPr>
                <w:b/>
                <w:sz w:val="18"/>
              </w:rPr>
              <w:t>词类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18"/>
              </w:rPr>
              <w:t>默写</w:t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1660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南瓜。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1661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游侠。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1662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内阁。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1663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电缆。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1664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歌舞伎。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1665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香蕉。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1666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跌倒。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1667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花道。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1668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相框。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1669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咖啡馆。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1670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咖啡壶。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1671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牢笼。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1672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杏干。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1673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本子，笔记本。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1674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站台。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1675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可可。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1676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豆蔻。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1677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加热。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1678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日历。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1679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狡猾的。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1680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计算。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1681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卡路里。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1682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欲望。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1683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荷花。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1684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朋友。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1685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交换。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1686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摄像机。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1687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田野。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1688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竞选。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1689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钟。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1690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钟楼。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1691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露营。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1692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原野，田野。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1693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校园。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1694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甘蔗。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1695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运河。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1696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沙发。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1697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水壶。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1698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大炮。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1699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更迭，变换。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1700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歌。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1701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唱歌。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1702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气泡。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1703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混乱。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1704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混乱的。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1705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帆船。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1706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抓握。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1707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抓住。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1708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上尉。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1709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船长。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1710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篇章。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1711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开头，首。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1712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礼拜堂。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1713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头。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1714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任性。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1715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队长。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1716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捕捉。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1717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白菜。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1718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首都。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1719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汽车。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1720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心爱的。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1721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康乃馨。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1722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空手道。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1723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把对方看作亲人般的深情（非血缘）。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1724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十字路口。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1725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变成心爱。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1726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马车。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1727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修剪。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1728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慈爱。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1729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使心爱。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1730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心爱地。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1731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业力。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1732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胡萝卜。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1733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鲤鱼。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1734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监狱。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1735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慈悲。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1736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兵营。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1737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锅。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1738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燕麦粥。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1739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现金。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1740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哨兵。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1741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城堡。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1742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营地。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1743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堡垒。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1744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隐藏。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1745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净化。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1746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目录。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1747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纯净的。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1748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灾难。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1749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范畴。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1750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使受苦。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1751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称量。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1752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竹桥。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1753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原因。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1754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谨慎的。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1755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地下室。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1756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杨树。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1757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因为。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连词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1758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王，君主。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1759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苦，苦难。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1760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命苦的，饥寒交迫的。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1761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变成命苦。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1762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使命苦。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1763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命苦地。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1764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砍伐。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1765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家。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1766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安家，定居。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1767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砍，切。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1768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全世界。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1769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引导关系从句与名词性从句。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连词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1770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烤肉串。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1771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键盘。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1772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卵石。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1773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椰子树。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1774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一些。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不定代词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1775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有时。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1776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耳环。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1777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化学。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1778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剑道。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1779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半人马。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1780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水牛。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1781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芹菜。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1782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黄油。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1783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短剑。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1784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商队。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1785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栗子。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1786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蟹。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1787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锁链。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1788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米糕。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1789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青柠。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1790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农舍。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1791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蚱蜢。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1792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油炸。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1793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斗鸡。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1794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黑麦面包。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1795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畜圈。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1796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鲜脆的。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1797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蜻蜓。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1798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为什么。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疑问副词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1799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理由。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1800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当...时候。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连词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1801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领航。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1802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哪里。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疑问副词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1803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如何。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疑问副词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1804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教室。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1805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独眼巨人。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1806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菊花。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1807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孜然。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1808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和服。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1809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晃荡。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1810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什么。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疑问代词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1811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多少。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1812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熬煮。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1813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利落的。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1814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香菜籽。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1815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七弦琴。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1816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深渊。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1817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谁。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代词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1818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弓道。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1819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闲话，流言。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1820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雨季里空气湿得能拧出水的那种氛围。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1821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雨季。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1822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解释。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1823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石臼。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1824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学生时代那种纯粹、再无后来者的友谊。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1825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同学。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1826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班长。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1827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分类。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1828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舰队。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1829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班级，年级。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1830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田垄。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1831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苔藓。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1832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关闭。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1833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钥匙，关键。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1834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仁慈的。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1835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顾客。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1836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面包。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1837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攀登。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1838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倾斜。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1839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诊所。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1840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水井。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1841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红莓。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1842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盛宴。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1843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麻布。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1844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正午。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1845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面疙瘩。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1846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男孩。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1847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护胫。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1848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王公。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1849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骑士。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1850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纽扣。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1851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教练。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1852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煤炭。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1853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皮箱。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1854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识别。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1855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长跑。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1856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理发师。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1857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绵羊。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1858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烘烤。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1859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过滤。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1860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生气。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1861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愤怒地。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1862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愤怒。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1863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山丘。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1864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脖子。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1865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谈判。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1866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上校。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1867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殖民地。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1868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颜色。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1869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花腔。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1870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帽盖。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1871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精巧的。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1872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开始。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1873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开始。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1874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评论。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1875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吃（正式）。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1876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警察局。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1877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郡。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1878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委员会。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1879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喜剧诗人。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1880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喜剧。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1881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同伴。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1882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公司。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1883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比较。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1884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补偿。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1885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复杂的。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1886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毕竟，完全地。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1887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妥协。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1888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理解，懂。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1889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理解。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1890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计算机。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1891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共同亲缘关系。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1892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同代人共有的、无需解释的集体记忆。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1893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共同的。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1894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熟悉的，认识的。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1895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凝结。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1896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条件。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1897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连接。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1898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连接。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1899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忏悔。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1900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果酱。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1901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密谋。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1902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结论。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1903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混凝土。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1904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征服。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1905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一致。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1906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音乐会。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1907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保存。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1908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考虑。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1909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安慰。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1910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协会。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1911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意识。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1912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宪法。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1913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建造。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1914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执政官。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1915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内容。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1916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满意的。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1917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继续。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1918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反而。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1919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收缩。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1920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合同。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1921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矛盾。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1922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对立。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1923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契约。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1924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相反。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1925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圆锥。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1926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音乐厅。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1927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桨。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1928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熏鱼。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1929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熏制。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1930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心（情感核心）。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1931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心口微微发紧的预感，说不清是喜是忧。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1932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鞋匠。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1933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正确的。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1934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变成正确。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1935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使正确。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1936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正确地。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1937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斗牛。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1938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角。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1939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心脏，内心。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1940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合唱团。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1941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保镖。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1942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宅，院。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1943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合唱。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1944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凉亭。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1945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世俗的。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1946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宇航员。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1947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宇宙。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1948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花费。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1949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砚台。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1950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西装。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1951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海岸。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1952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暖炉。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1953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泥石流。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1954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海岸人家用当地风物煮出的那道家常菜。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1955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走廊。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1956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刀。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1957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毯子。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1958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牛。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1959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信封。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1960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哥萨克。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1961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舞者。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1962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林间漏下的日光，一束穿过枝叶的暖阳。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1963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命令，吩咐。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1964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富翁。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1965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变成青涩。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1966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青涩的，未成熟的。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1967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使青涩。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1968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青涩地。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1969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是（判断）。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助词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1970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吐痰。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1971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河岸。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1972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衣领。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1973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和。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连词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1974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医院。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1975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石像。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1976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打破。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1977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王冠，顶点。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1978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领带。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1979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陡崖，峭壁。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1980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创造。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1981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相信。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1982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信用。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1983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盔甲。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1984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创造。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1985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克里姆林。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1986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波浪。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1987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要塞。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1988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农奴。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1989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生长。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1990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成长。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1991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粉笔。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1992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喊叫。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1993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信。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1994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锁。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1995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罪。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1996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圣诞。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1997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圣诞树。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1998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批判。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1999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批评。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2000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树叶。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2001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编年史。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2002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螺旋。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2003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残酷的。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2004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啤酒杯。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2005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腿。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2006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斗篷。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2007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刹帝利。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2008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码头。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2009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河口。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2010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性质。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2011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季度赛。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2012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四重奏。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2013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躺下。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2014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立方体。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2015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王后。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2016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缝纫。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2017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静止。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2018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汤匙。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2019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厨房。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2020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撕扯。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2021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蒸。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2022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布谷鸟。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2023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种植。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2024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文化。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2025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与，和。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介词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2026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昆达里尼。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2027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共同地。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2028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无需言语、一个眼神就懂的默契。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2029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相处，共同生活。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2030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王宫。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2031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商人。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2032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圆顶。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2033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勇气。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2034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鼓励。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2035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治疗。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2036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货币。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2037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奔跑。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2038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短的。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2039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变成短。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2040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窗帘。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2041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使短。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2042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短地。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2043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战车。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2044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曲线。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2045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躺卧。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2046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躺。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2047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习惯。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2048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赞颂。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2049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尽管。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连词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2050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格瓦斯。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2051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争吵。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2052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卫兵。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2053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书写（正式）。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2054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书写，笔迹。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2055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舒适的，安适的。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2056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蓝色的。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2057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精致，精巧。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2058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传染，感染。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2059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经典的，正统的，典范的。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2060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命令，指挥，号令。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2061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佣金，提成，抽成。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2062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贡献，功绩。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2063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过错，罪责；肇事者。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2064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谨慎地，小心地。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2065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邀请，邀约。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2066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咨询，商议；任顾问。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2067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理解地，体谅地，会意地。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2068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好奇心。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2069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组合，搭配。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2070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符合，与…相配。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2071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意识到，觉察到。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2072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覆盖物，罩；被子。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2073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霜，乳膏。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2074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摇篮。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2075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汇合，汇聚。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2076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能力。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2077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慌乱的，杂乱的。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2078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联系，联络。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2079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交谈，谈话。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2080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身体，躯体。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2081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困惑的，混乱的。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2082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困惑，混乱。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2083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组合，拼合。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2084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贞洁的，纯洁的。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2085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肯定的，确认的。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2086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信纸。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2087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身体。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</w:tbl>
    <w:p>
      <w:pPr>
        <w:pStyle w:val="Heading1"/>
      </w:pPr>
      <w:r>
        <w:t>L（165 条）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102"/>
        <w:gridCol w:w="1020"/>
        <w:gridCol w:w="2835"/>
      </w:tblGrid>
      <w:tr>
        <w:tc>
          <w:tcPr>
            <w:tcW w:type="dxa" w:w="51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5102"/>
          </w:tcPr>
          <w:p>
            <w:r/>
            <w:r>
              <w:rPr>
                <w:b/>
                <w:sz w:val="18"/>
              </w:rPr>
              <w:t>汉语释义</w:t>
            </w:r>
          </w:p>
        </w:tc>
        <w:tc>
          <w:tcPr>
            <w:tcW w:type="dxa" w:w="1020"/>
          </w:tcPr>
          <w:p>
            <w:r/>
            <w:r>
              <w:rPr>
                <w:b/>
                <w:sz w:val="18"/>
              </w:rPr>
              <w:t>词类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18"/>
              </w:rPr>
              <w:t>默写</w:t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2088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滑动。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2089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工作。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2090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实验室。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2091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勤劳。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2092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劳动。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2093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累的，疲倦的。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2094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使疲劳。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2095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州。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2096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墓地。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2097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湖泊。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2098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风筝。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2099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雪橇犬。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2100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乳品店。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2101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郁金香。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2102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灯具。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2103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明亮的。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2104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土地占有。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2105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舌头。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2106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陵墓。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2107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宽阔的。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2108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变成宽阔。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2109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使宽阔。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2110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宽阔地。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2111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眼泪。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2112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时辰。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2113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千层面。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2114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放开，释放。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2115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激光。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2116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鞭子。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2117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按照，依照。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介词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2118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表扬。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2119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大声地。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2120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大声地。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2121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虱子。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2122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洗涤。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2123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丁香。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2124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薰衣草。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2125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自由的（区别于专名 Libér）。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2126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变成自由的（区别于专名 Libér）。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2127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使自由的（区别于专名 Libér）。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2128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自由的（区别于专名 Libér）地。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2129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族人。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2130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石榴树。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2131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留下，遗落。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2132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联赛。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2133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草堆。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2134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使者。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2135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立法机关。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2136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军团。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2137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炭火。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2138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法律条文。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2139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演讲。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2140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山腰。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2141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弯曲的。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2142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变成慢。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2143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慢的。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2144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使慢。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2145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慢地。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2146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缓慢地。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2147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伸展。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2148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学习。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2149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榛树。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2150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信件。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2151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举，抬。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2152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轻浮的。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2153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轻微地。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2154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负债。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2155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剧本。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2156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释放。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2157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自由。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2158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书店。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2159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球门。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2160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中尉。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2161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电梯。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2162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系，绑。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2163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捆绑。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2164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联系。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2165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学园。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2166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鲜嫩的。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2167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缠绕。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2168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吃。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2169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阈界（书名）。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2170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限制。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2171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线。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2172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直线。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2173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语言。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2174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飞行员。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2175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椴树。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2176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抒情。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2177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深刻情感（超越友谊的灵魂共鸣）。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2178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心底那团无法言说的百感交集。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2179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抒情诗。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2180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狐狸。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2181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粗糙的。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2182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字母。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2183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文学。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2184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床。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2185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贷款。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2186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贪婪。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2187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勺子。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2188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拱廊。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2189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住处，住所。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2190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地方。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2191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毛笔。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2192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位置。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2193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长的。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2194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长久地。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2195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变成长。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2196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长期确立的。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2197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变成长期确立。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2198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使长期确立。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2199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长期确立地。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2200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使长。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2201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长地。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2202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跳远。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2203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纸。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2204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纸鹤。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2205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你们（复数）。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代词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2206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领主。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2207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驼鹿。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2208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混合。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2209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箭。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2210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亏损。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2211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你（单数）。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代词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2212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野草。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2213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逻辑，理性。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2214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残羹。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2215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笛子。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2216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同时。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2217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水稻。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2218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玩耍。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2219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竞技。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2220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草场。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2221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天体（词根）。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2222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幻灯片。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2223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希望。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2224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绝望里忽然透进的一线微光。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2225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给予希望。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2226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照亮。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2227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月亮。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2228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星期一（月曜日）。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2229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陶罐。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2230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发光。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2231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清洁，洗净。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2232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灌木。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2233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魂魄。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2234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喜欢。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2235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光，光明；光明的。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名词/形容词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2236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变成光。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2237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照亮。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2238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使光。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2239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光地。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2240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形容词化（外来词专用）。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后缀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2241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能够。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后缀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2242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侧面，一方，方面。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2243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空气，大气。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2244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语言的。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2245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有书卷气的，有学养的。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2246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筷子。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2247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理性的，合理的。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2248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侧，边，侧面。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2249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镜片，透镜。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2250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侧旁地，在一旁。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2251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侧面，侧边。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2252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筷子。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</w:tbl>
    <w:p>
      <w:pPr>
        <w:pStyle w:val="Heading1"/>
      </w:pPr>
      <w:r>
        <w:t>M（302 条）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102"/>
        <w:gridCol w:w="1020"/>
        <w:gridCol w:w="2835"/>
      </w:tblGrid>
      <w:tr>
        <w:tc>
          <w:tcPr>
            <w:tcW w:type="dxa" w:w="51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5102"/>
          </w:tcPr>
          <w:p>
            <w:r/>
            <w:r>
              <w:rPr>
                <w:b/>
                <w:sz w:val="18"/>
              </w:rPr>
              <w:t>汉语释义</w:t>
            </w:r>
          </w:p>
        </w:tc>
        <w:tc>
          <w:tcPr>
            <w:tcW w:type="dxa" w:w="1020"/>
          </w:tcPr>
          <w:p>
            <w:r/>
            <w:r>
              <w:rPr>
                <w:b/>
                <w:sz w:val="18"/>
              </w:rPr>
              <w:t>词类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18"/>
              </w:rPr>
              <w:t>默写</w:t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2253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祭典。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2254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机器。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2255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机枪。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2256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商店。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2257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杂志。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2258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摩诃婆罗多。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2259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邮件。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2260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市长。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2261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市政厅。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2262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孔雀。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2263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罂粟籽。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2264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山。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2265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通心粉。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2266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钝的。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2267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使钝。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2268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钝地。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2269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变成钝。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2270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仇恨。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2271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消失。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2272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慷慨。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2273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坏的。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2274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变成坏。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2275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使坏。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2276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坏地。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2277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左边的。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2278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使左边。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2279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左边地。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2280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变成左边。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2281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薄的。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2282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变成薄。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2283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使薄。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2284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薄地。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2285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困难的。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2286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打开。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2287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变成迟。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2288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迟的。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2289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使迟。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2290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迟地。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2291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变成悲伤。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2292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悲伤。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2293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小的。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2294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变成小。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2295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使小。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2296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小地。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2297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覆盆子。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2298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分歧。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2299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发现。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2300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低声地。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2301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少的。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2302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变成少。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2303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使少。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2304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少地。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2305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旧的。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2306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变成旧。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2307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使旧。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2308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旧地。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2309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旧世界。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2310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远的。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2311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变成远。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2312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使远。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2313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远地。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2314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肮脏的。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2315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变成肮脏。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2316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肮脏地。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2317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疾病。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2318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潮湿的。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2319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变成潮湿。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2320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潮湿地。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2321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失败。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2322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寒冷的。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2323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寒冷地。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2324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变成寒冷。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2325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否定，相反。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前缀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2326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乳房。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2327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手。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2328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傲慢。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2329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曼陀罗。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2330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寺庙。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2331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漫画。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2332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吉祥的。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2333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山竹。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2334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袖子。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2335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手。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2336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袖口。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2337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外套。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2338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大衣。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2339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占卜。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2340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汤饺。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2341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披肩。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2342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神谕。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2343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真言。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2344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马拉松。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2345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水手。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2346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标记。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2347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标记点。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2348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大理石。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2349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海。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2350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进行曲。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2351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生菜。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2352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狂欢节。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2353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电脑。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2354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用电脑操作。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2355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径直地。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2356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抹茶。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2357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数学。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2358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数学家。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2359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早晨。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2360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物质。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2361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材料，资料。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2362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早晨。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2363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套娃。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2364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成熟。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2365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围墙。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2366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把玩。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2367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保持，维持。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2368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田野，旷野。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2369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破晓。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2370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最重要的。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2371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变成最重要。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2372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最重要地。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2373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霉变。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2374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蜷缩。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2375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死。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2376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磨坊，碾磨。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2377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其间。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2378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蜜酒。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2379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奖牌。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2380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医生。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2381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媒体。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2382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药。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2383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医学。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2384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蜂蜜酒。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2385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甲壳。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2386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精明的。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2387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旋律。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2388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甜瓜。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2389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自己。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代词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2390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记得。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2391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记住。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2392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记忆。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2393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提到。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2394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心态，精神。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2395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紫罗兰。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2396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食堂。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2397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月份。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2398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菜单。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2399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冰层。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2400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大海。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2401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扁豆。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2402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星期三（水曜日）。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2403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月。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2404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高原。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2405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揉面。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2406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月光。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2407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月亮（不常用）。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2408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形而上学。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2409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金属。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2410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气象。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2411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收割。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2412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导演。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2413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方法。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2414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音律。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2415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坚果。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2416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肉铺。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2417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家具。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2418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中音。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2419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绵软的。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2420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精灵。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2421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细看。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2422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瞭望塔。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2423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兜帽。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2424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打磨。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2425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微小的。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2426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话筒。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2427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显微镜。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2428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星期二（火曜日）。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2429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千年。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2430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千次。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副词/数词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2431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牛奶。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2432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宣礼塔。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2433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矿物质。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2434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部。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2435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部长。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2436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减少。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2437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分钟。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2438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奇迹。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2439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令人赞叹的。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2440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镜子。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2441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珍视，珍惜。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2442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搅拌。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2443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怜悯。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2444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导弹。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2445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传教士。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2446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味噌。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2447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幽的，神秘的。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2448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变成幽。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2449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幽地。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2450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雾气。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2451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雾气浓得化不开的清晨，一切轮廓都柔和了。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2452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会议。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2453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神话。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2454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浇灌。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2455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雅致的。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2456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缓缓地。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2457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奇妙的，惊人的。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2458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使惊异，使惊奇。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2459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变成奇妙。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2460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奇妙地。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2461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书。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2462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手机。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2463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模拟审判。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2464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模型。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2465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温和的。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2466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裂缝。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2467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愚痴。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2468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冷食。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2469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命运。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2470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命运女神。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2471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篱笆。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2472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解脱。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2473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分子。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2474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变成柔软。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2475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柔软的。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2476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使柔软。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2477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锤。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2478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时刻。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2479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时刻，片刻。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2480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枫。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2481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独自消受某刻美好时的安然与微微怅然。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2482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他（阳性单数）。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代词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2483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修道士。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2484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僧侣。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2485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君主制。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2486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修道院。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2487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月（月份）；同义旧形，见 mensis。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2488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世界。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2489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世界。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2490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世界（变体，正式）。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2491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修女。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2492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他们/她们/它们。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代词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2493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雪山。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2494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展示。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2495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咬。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2496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明天。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2497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明天。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2498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愚昧的。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2499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风俗。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2500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年复一年同一时节的熟悉感，让人心安又微怅。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2501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研钵。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2502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死。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2503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杀死。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2504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死亡。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2505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告死。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2506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镶嵌画。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2507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电动机。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2508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摩托车。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2509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运动。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2510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鼠标。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2511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手帕。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2512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芥末。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2513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河口湾。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2514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水上木偶。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2515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筵席。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2516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超脱。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2517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磨，碾。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2518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水槽。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2519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挤奶。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2520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许多。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形容词/代词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2521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变成许多。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2522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许多地。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2523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长辈。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2524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市镇。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2525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职责。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2526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墙壁。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2527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蚂蚁。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2528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咆哮。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2529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城墙。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2530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缪斯。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2531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博物馆。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2532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音乐。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2533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音乐家。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2534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改变。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2535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变化。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2536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残缺的。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2537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远远飘来、若隐若现的一段乐声。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2538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移动，变化。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2539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主格单数。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后缀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2540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主格复数。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后缀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2541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坚硬地，生硬地。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2542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惊讶地，被惊到地。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2543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改进，改善。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2544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惊讶着，感到惊奇的（míra 的现在分词）。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分词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2545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不安地，焦虑地。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2546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瘦的，消瘦的。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2547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不安的，心神不宁的。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2548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在后面；之后。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2549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一半。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2550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惊讶地，惊奇地。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2551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点（餐），订购。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2552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缺少。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2553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说谎。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2554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不安，心神不宁。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</w:tbl>
    <w:p>
      <w:pPr>
        <w:pStyle w:val="Heading1"/>
      </w:pPr>
      <w:r>
        <w:t>N（137 条）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102"/>
        <w:gridCol w:w="1020"/>
        <w:gridCol w:w="2835"/>
      </w:tblGrid>
      <w:tr>
        <w:tc>
          <w:tcPr>
            <w:tcW w:type="dxa" w:w="51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5102"/>
          </w:tcPr>
          <w:p>
            <w:r/>
            <w:r>
              <w:rPr>
                <w:b/>
                <w:sz w:val="18"/>
              </w:rPr>
              <w:t>汉语释义</w:t>
            </w:r>
          </w:p>
        </w:tc>
        <w:tc>
          <w:tcPr>
            <w:tcW w:type="dxa" w:w="1020"/>
          </w:tcPr>
          <w:p>
            <w:r/>
            <w:r>
              <w:rPr>
                <w:b/>
                <w:sz w:val="18"/>
              </w:rPr>
              <w:t>词类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18"/>
              </w:rPr>
              <w:t>默写</w:t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2555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中途。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2556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眼镜蛇。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2557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薙刀。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2558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钉子。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2559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清凉的。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2560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水泽仙女。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2561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缰绳。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2562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铁砧。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2563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问候。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2564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膜拜。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2565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菠萝。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2566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神庙。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2567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谚语。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2568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石榴。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2569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水烟。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2570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椰子。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2571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奶汁。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2572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椰子饭。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2573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炒饭。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2574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民族。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2575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醇厚的。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2576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出生。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2577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天生的。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2578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出生。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2579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生日。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2580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自然。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2581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船只。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2582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航海。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2583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藤条。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2584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壁画。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2585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从不，永不。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2586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船夫。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2587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鼻子。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2588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领事。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2589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没有人（否定代词，区别于 neniu）。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代词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2590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狭窄的，紧的。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2591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狭窄地。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2592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变成狭窄。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2593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房柱。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2594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鱼干。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2595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接近，靠近（与 proksimi 同义）。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2596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雾。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2597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必要。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2598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未完成的。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2599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雪。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2600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新颖的。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2601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没有任何的。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2602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绝非，决不是。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2603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无名指。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2604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糯米。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2605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韧劲的。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2606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必要的。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2607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必定。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2608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猎物。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2609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推搡。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2610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胸针。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2611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网络。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2612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乞丐。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2613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新闻。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2614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报纸。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2615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不，非。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前缀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2616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稻田屋。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2617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龙眼。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2618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蚁巢。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2619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黑色的。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2620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黑色的。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2621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变成黑色。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2622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黑色地。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2623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虚无主义。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2624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葬礼。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2625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揉搓。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2626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丘陵。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2627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背包。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2628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忍者。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2629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地精。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2630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腌肉。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2631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涅槃。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2632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触角。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2633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九。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数词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2634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九月。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2635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泥沙。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2636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敌人。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2637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能剧。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2638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贵族。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2639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地板。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2640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铺地板。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2641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鹰嘴豆。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2642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夜晚。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2643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名字。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2644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尚未。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2645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斗笠。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2646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海苔。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2647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思念的，牵挂的。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2648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思念。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2649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思念地。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2650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思念，牵挂。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2651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怀念，怀旧。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2652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怀念某个回不去的地方时，心里微微发酸。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2653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注释。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2654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公证人。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2655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心智。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2656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新的。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2657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变成新。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2658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新年。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2659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新地。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2660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北方。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2661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木屐。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2662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记录，写下。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2663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云。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2664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面条。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2665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誓言。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2666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模糊的。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2667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湖畔。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2668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计数。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2669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现在。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2670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集市日。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2671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并不，根本不。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2672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鹦鹉。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2673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螺母。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2674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命名。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2675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史书。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2676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未知地，不知何时。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2677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自然地。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2678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认识，熟悉（某人）。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2679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紧张的，忐忑不安的。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2680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结，绳结（诗歌体用语）。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2681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既不…也不…，也不。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连词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2682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紧张的，发怵的。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2683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民族，国族。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2684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小说。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2685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刚刚，方才。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2686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新西兰的。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2687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消息，讯息。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2688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神经。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2689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水平，水准。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2690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忙碌的，事务繁多的。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2691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面馆。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</w:tbl>
    <w:p>
      <w:pPr>
        <w:pStyle w:val="Heading1"/>
      </w:pPr>
      <w:r>
        <w:t>O（133 条）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102"/>
        <w:gridCol w:w="1020"/>
        <w:gridCol w:w="2835"/>
      </w:tblGrid>
      <w:tr>
        <w:tc>
          <w:tcPr>
            <w:tcW w:type="dxa" w:w="51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5102"/>
          </w:tcPr>
          <w:p>
            <w:r/>
            <w:r>
              <w:rPr>
                <w:b/>
                <w:sz w:val="18"/>
              </w:rPr>
              <w:t>汉语释义</w:t>
            </w:r>
          </w:p>
        </w:tc>
        <w:tc>
          <w:tcPr>
            <w:tcW w:type="dxa" w:w="1020"/>
          </w:tcPr>
          <w:p>
            <w:r/>
            <w:r>
              <w:rPr>
                <w:b/>
                <w:sz w:val="18"/>
              </w:rPr>
              <w:t>词类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18"/>
              </w:rPr>
              <w:t>默写</w:t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2692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丰盛的。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2693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倍。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2694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遗忘。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2695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服从。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2696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盂兰盆节。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2697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观察。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2698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无名的。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2699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露水。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2700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绿茶。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2701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炉子。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2702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进攻。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2703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职位任期。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2704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成群的官员。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2705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军官。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2706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义务。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2707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经常。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2708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酸黄瓜。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2709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菜园。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2710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黄瓜。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2711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轻柔的。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2712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木匠。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2713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洋葱。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2714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永恒。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2715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果酒。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2716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发生。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2717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亚麻。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2718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谷仓。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2719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畜群。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2720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锐利的。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2721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眼睛。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2722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回眸。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2723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鲈鱼。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2724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比（比较）。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连词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2725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老的。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2726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变成老。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2727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变老。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2728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老地。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2729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凌乱的。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2730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寡头制。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2731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奥林匹克。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2732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橄榄油。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2733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橄榄园。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2734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影子。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2735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变成所有。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2736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所有的。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2737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一切事物。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代词/名词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2738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世界各地。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2739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所有地。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2740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披风。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2741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饭团。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2742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本体论。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2743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打开。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2744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歌剧。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2745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城镇。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2746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反对，违背。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前缀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2747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反对。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2748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富饶的。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2749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方向，源头；金。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2750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雷雨。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2751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猩猩。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2752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橙子。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2753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演说。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2754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雄辩家。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2755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平凡的。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2756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普通的。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2757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变成平凡。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2758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平凡地。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2759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组织。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2760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管风琴。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2761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歌谣。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2762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折纸。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2763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牛至。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2764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乐队。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2765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金色的。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2766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变成金色。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2767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金色地。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2768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山脊上最先被照亮的那一道金边。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2769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装饰。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2770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雕像。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2771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海洋。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2772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鲟鱼。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2773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婉转地。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2774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鳞片。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2775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邻人。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2776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隆起。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2777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勉强地。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2778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觉悟。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2779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松弛。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2780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飓风。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2781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玻璃。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2782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镶玻璃。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2783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蛋。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2784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燕麦。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2785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花蕾。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2786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火山。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2787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颂歌，赞美诗。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2788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少年。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2789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油，油脂。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2790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榕树。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2791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荆棘。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2792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浮冰。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2793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秩序。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2794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敢于，胆敢。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2795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巨人。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2796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否则，要不然。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连词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2797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啤酒。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2798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小麦。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2799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长弓。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2800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烛光。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2801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树根。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2802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与格单数。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后缀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2803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将来分词。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中缀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2804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占据，占用。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2805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整理，归置，排列。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2806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斜的，歪斜的。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2807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办公室。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2808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四面八方地，全方向地。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2809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每次，每回。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2810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认为，以为。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2811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昏暗的，暗的。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2812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变暗，暗下来。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2813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顺从地，乖巧地。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2814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整理，排列。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2815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顺便，另外。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2816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服从，听从。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2817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舆论，意见。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2818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认为。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2819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气味。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2820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忙于，占用。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2821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整理，使有序。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2822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物品，物件。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2823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空闲的，无所事事的。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2824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压迫，剥削。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</w:tbl>
    <w:p>
      <w:pPr>
        <w:pStyle w:val="Heading1"/>
      </w:pPr>
      <w:r>
        <w:t>P（357 条）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102"/>
        <w:gridCol w:w="1020"/>
        <w:gridCol w:w="2835"/>
      </w:tblGrid>
      <w:tr>
        <w:tc>
          <w:tcPr>
            <w:tcW w:type="dxa" w:w="51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5102"/>
          </w:tcPr>
          <w:p>
            <w:r/>
            <w:r>
              <w:rPr>
                <w:b/>
                <w:sz w:val="18"/>
              </w:rPr>
              <w:t>汉语释义</w:t>
            </w:r>
          </w:p>
        </w:tc>
        <w:tc>
          <w:tcPr>
            <w:tcW w:type="dxa" w:w="1020"/>
          </w:tcPr>
          <w:p>
            <w:r/>
            <w:r>
              <w:rPr>
                <w:b/>
                <w:sz w:val="18"/>
              </w:rPr>
              <w:t>词类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18"/>
              </w:rPr>
              <w:t>默写</w:t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2825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草地。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2826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耐心的。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2827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变成耐心。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2828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耐心地。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2829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莲花。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2830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莲花座。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2831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支付。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2832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异教徒。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2833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乡村。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2834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国家。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2835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和平。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2836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甜甜圈。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2837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角力场。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2838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宫殿。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2839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写，书写。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2840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裤子。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2841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教皇。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2842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纸。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2843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红椒粉。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2844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双，一对。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数词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2845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段落。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2846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道歉。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2847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香水。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2848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刚出炉食物的香气，缭绕不散的暖意。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2849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蒸煮。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2850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公园。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2851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议会。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2852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说话（中性）。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2853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教区。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2854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话语，演讲。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2855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发言权。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2856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渡船。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2857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蒸汽机。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2858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部分。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2859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政党。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2860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部分地。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2861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乐谱。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2862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过去。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2863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总督。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2864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夜市。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2865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放牧。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2866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耐心。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2867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和解。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2868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复活节。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2869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意面。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2870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西瓜。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2871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牧师。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2872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走，迈步。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2873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茄子。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2874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情感。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2875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触景生情那一刻，往事忽然涌上心头。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2876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母亲。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2877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父亲。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2878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准备。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2879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半岛。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2880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后悔。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2881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常常地。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2882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人民，人群。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2883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危险。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2884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步兵。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2885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征兆。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2886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梳子。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2887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画家。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2888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火炉。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2889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罪恶。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2890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热锅里食物微微焦黄、香气最盛的一刻。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2891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饺子。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2892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努力。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2893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点球。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2894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村长。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2895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努力。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2896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想。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2897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思考。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2898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退休金。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2899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思想。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2900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山坡。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2901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绘画。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2902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丛林。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2903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有限的。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2904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陷阱。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2905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消亡，湮灭。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2906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丢失。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2907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输，失去。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2908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完美。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2909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背叛的。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2910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请允许。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2911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香菜。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2912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面具。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2913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桃子。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2914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脉轮。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2915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恳请。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2916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豌豆。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2917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石油。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2918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海峡。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2919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海峡边海风与潮湿空气混合的气息。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2920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重的。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2921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变成重。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2922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重地。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2923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钢琴。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2924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脚。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2925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蜂蜜蛋糕。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2926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虔诚。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2927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懒惰的。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2928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猪。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2929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刺，扎。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2930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苦涩的。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2931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绘画。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2932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锯。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2933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投枪。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2934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皮纳塔。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2935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金字塔。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2936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韭葱。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2937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海盗。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2938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甜馅饼。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2939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馅饼。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2940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铜器。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2941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游泳池。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2942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手枪。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2943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烤饼。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2944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月桂花。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2945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披萨。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2946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蜜蜂。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2947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天花板。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2948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沙滩。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2949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海滩。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2950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队员。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2951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飞机。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2952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种植。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2953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平面。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2954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刺眼的。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2955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塑料。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2956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广场。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2957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平台。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2958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披巾。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2959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斜坡。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2960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冒险，闯入。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2961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平民。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2962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枫树。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2963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最。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2964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充满。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2965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满的。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2966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变成满。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2967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全心全意地。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2968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满地。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2969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最多的。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2970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变成最多。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2971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最多地。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2972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更。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2973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折叠。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2974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哭泣。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2975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仆人。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2976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木筏。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2977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崭新的。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2978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再，更。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2979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狼群。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2980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羽毛。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2981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烟尘。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2982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雨。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2983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彩虹。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2984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精神。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2985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平底锅。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2986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诗。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2987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惩罚。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2988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诗歌。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2989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诗人。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2990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诗学。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2991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梨。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2992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鱼市。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2993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胡椒。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2994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警察。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2995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政策。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2996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政治。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2997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灰尘。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2998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果园。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2999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土豆。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3000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地主。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3001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冒失的。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3002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苹果。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3003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桥梁。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3004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祭司长。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3005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桥。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3006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瓷的。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3007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瓷。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3008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门。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3009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携带。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3010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城门。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3011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柑橘。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3012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持有者，携带者。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3013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搬运。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3014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凉廊。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3015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柱廊。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3016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门。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3017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肖像。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3018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港口。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3019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带走。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3020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黑醋栗。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3021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祭司。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3022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可能的。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3023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在...之后。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介词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3024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后来。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3025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邮局。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3026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口袋。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3027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能。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3028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尽头。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3029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承受，忍受。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3030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谦和的。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3031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实践。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3032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鼓。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3033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生命力。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3034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棉花。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3035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句子。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3036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雪崩。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3037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序曲。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3038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前提。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3039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奖品。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3040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尤其。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3041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此外。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3042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迸发，喷涌。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3043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椒盐卷饼。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3044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挤压。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3045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总理。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3046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急救。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3047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保险金。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3048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压力。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3049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总统。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3050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差点，几乎。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3051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过去的。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介词/前缀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3052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往事。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3053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飞过。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3054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多年未见后重聚时那份熟悉的生疏。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3055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前世。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3056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主席，会长。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3057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关于。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介词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3058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纺车。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3059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辛辣的。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3060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第一的。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3061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变成第一。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3062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第一地。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3063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船尾。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3064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公主。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3065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王子。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3066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春季。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3067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初春大地初醒、万物将萌的那一瞬。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3068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打印机。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3069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囚犯。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3070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私立的，私人的。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3071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个人的。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3072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潮汐。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3073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证明。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3074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背叛。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3075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教授。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3076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教师。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3077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出发。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3078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利润。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3079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变成深。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3080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深的。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3081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深地。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3082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程序。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3083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进步。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3084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投影仪。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3085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投影仪。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3086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项目。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3087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宣告。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3088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近的，亲近的。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3089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靠近，接近。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3090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使靠近。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3091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序言。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3092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宣传。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3093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自己的。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3094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比例。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3095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命题。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3096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船首。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3097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少女。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3098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散文。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3099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火腿。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3100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小米。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3101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主角。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3102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蛋白质。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3103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保护。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3104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抗议。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3105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原型。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3106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热忱的。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3107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尝试。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3108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行省。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3109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省份。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3110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涂抹。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3111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审慎。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3112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李子。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3113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借。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动词词根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3114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果实，结果。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3115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圣歌。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3116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虚假的。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3117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心理。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3118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冷漠的。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3119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出版。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3120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公开的。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3121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鱼鳍。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3122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女孩。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3123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战役。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3124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泵。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3125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点。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3126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刺耳的。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3127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干净的。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3128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往世书。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3129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变成干净。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3130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干净地。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3131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推。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3132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推。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3133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腐烂的。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3134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腐烂地。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3135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变成腐烂。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3136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腐烂。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3137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冻土。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3138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跳跃。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3139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页，书页。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3140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偏见，成见。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3141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后面的，后方的。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3142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演说稿，演讲手稿。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3143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要求，索求。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3144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暂时的，临时的。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3145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页，书页。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3146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认为着，想着。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分词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3147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下午的。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3148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取决于，系于。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3149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重量，分量。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3150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笔名。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3151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挑衅，挑动。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3152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打包，收拾行李。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3153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暂停的，停止的。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3154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坚持，持之以恒。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3155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淡的，浅的。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3156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过程，流程。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3157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发辫，发绺。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3158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姿势，姿态。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3159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极，极点。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3160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胸膛。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3161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脚。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3162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放过，略过。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3163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提供，供应。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3164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肺。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3165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停顿，暂停。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3166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午饭，正餐。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3167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打包，收拾。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3168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在场的，出席的。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3169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打包，收拾行李。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3170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偏见，成见。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3171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份，份额。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3172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精确的，准确的。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3173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预防，防止。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3174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临时的，暂定的。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3175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证明，证实。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3176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万能的，普遍适用的。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3177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3178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扩张，蔓延。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3179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漫游，游荡。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3180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童年。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3181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请求，请愿。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</w:tbl>
    <w:p>
      <w:pPr>
        <w:pStyle w:val="Heading1"/>
      </w:pPr>
      <w:r>
        <w:t>Q（7 条）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102"/>
        <w:gridCol w:w="1020"/>
        <w:gridCol w:w="2835"/>
      </w:tblGrid>
      <w:tr>
        <w:tc>
          <w:tcPr>
            <w:tcW w:type="dxa" w:w="51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5102"/>
          </w:tcPr>
          <w:p>
            <w:r/>
            <w:r>
              <w:rPr>
                <w:b/>
                <w:sz w:val="18"/>
              </w:rPr>
              <w:t>汉语释义</w:t>
            </w:r>
          </w:p>
        </w:tc>
        <w:tc>
          <w:tcPr>
            <w:tcW w:type="dxa" w:w="1020"/>
          </w:tcPr>
          <w:p>
            <w:r/>
            <w:r>
              <w:rPr>
                <w:b/>
                <w:sz w:val="18"/>
              </w:rPr>
              <w:t>词类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18"/>
              </w:rPr>
              <w:t>默写</w:t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3182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质量，品质。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3183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数量，量。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3184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快速的，敏捷的。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3185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变成快速。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3186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快速地。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3187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问题。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3188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抱怨，诉苦。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</w:tbl>
    <w:p>
      <w:pPr>
        <w:pStyle w:val="Heading1"/>
      </w:pPr>
      <w:r>
        <w:t>R（177 条）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102"/>
        <w:gridCol w:w="1020"/>
        <w:gridCol w:w="2835"/>
      </w:tblGrid>
      <w:tr>
        <w:tc>
          <w:tcPr>
            <w:tcW w:type="dxa" w:w="51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5102"/>
          </w:tcPr>
          <w:p>
            <w:r/>
            <w:r>
              <w:rPr>
                <w:b/>
                <w:sz w:val="18"/>
              </w:rPr>
              <w:t>汉语释义</w:t>
            </w:r>
          </w:p>
        </w:tc>
        <w:tc>
          <w:tcPr>
            <w:tcW w:type="dxa" w:w="1020"/>
          </w:tcPr>
          <w:p>
            <w:r/>
            <w:r>
              <w:rPr>
                <w:b/>
                <w:sz w:val="18"/>
              </w:rPr>
              <w:t>词类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18"/>
              </w:rPr>
              <w:t>默写</w:t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3189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咖啡。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3190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雷达。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3191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根。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3192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收音机。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3193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俘虏。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3194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兄弟。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3195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葡萄。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3196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河蟹。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3197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罗摩衍那。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3198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红毛丹。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3199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拉面。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3200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锄头。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3201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钻子。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3202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史诗诗人。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3203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变成稀疏。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3204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稀疏的，稀少的。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3205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稀疏地。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3206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赛跑。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3207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车。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3208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账目。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3209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薄荷。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3210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渡鸦。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3211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意大利饺。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3212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上升，升起。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3213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鬼怪。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3214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真实的，正确的。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3215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变成真实。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3216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真实地。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3217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实现。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3218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反抗。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3219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救赎。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3220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返回。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3221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回赠。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3222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缩小。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3223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长袍。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3224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裁判。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3225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反射。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3226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改革。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3227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再变坚强。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3228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冷却。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3229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难民。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3230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拒绝。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3231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规则。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3232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清单。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3233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统治。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3234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政体，政权。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3235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女王。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3236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区。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3237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地区。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3238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夺回。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3239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拉链。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3240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认出。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3241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纪录。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3242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国王。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3243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直的。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3244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变成直。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3245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直地。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3246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关系。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3247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圣物。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3248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曙光；困境中突如其来的希望之光。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3249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注意到。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3250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回忆。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3251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皮鞭。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3252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重生，再次诞生。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3253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遇见。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3254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遇见。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3255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会面。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3256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芜菁。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3257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修理。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3258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重复。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3259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捎回。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3260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报告。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3261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代表权。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3262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代表。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3263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康复。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3264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水库。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3265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回答。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3266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责任。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3267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答案。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3268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变成负责。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3269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负责的。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3270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回应，答复。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3271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共和国。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3272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停留。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3273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其余的。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3274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餐馆。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3275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结果。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3276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缩回。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3277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修辞家。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3278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修辞。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3279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将回的。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3280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变成将回。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3281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将回地。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3282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向后，回。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前缀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3283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回，转回。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3284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流体。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3285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重逢。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3286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回来。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3287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再次见到。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3288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修订。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3289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梦想。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3290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醒后犹存的那缕梦境余温。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3291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成绩。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3292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再次，回。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前缀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3293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花楸。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3294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难得地。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3295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收到。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3296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笑。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3297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笑。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3298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窗帘。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3299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步枪。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3300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冰山。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3301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僵硬的。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3302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丰收之后土地渐渐沉寂的过渡。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3303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市场广场。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3304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灯盏。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3305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环。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3306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海湾。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3307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圣者。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3308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节奏。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3309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韵律。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3310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仪式。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3311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皮革。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3312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梦兆。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3313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河流。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3314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山水。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3315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富有的。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3316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变成富有。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3317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富有地。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3318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机器人。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3319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床。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3320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黑麦。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3321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圣诞节。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3322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皮影。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3323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角色。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3324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菱形。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3325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打破。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3326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断裂。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3327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圆的。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3328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变成圆。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3329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圆地。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3330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浪人。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3331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连衣裙。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3332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迷迭香。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3333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藤。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3334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旋转。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3335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口红。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3336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仙灵。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3337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盾牌。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3338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龟。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3339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大褂。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3340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橡胶。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3341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劈砍。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3342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小巷。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3343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红色的。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3344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变成红色。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3345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红色地。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3346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毁灭，摧毁。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3347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小溪。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3348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高脚屋。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3349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长屋。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3350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谣言。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3351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跑步。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3352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冰雹。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3353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秘密，神秘。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3354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直地，径直。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3355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新鲜的，清新的，清爽的。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3356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后视镜。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3357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招待会，接见，接待。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3358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放弃，弃权。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3359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避难所，庇护处。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3360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回响，回荡。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3361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找回，重新获得。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3362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小说。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3363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统治，笼罩。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3364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移开，除去。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3365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反应。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</w:tbl>
    <w:p>
      <w:pPr>
        <w:pStyle w:val="Heading1"/>
      </w:pPr>
      <w:r>
        <w:t>S（445 条）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102"/>
        <w:gridCol w:w="1020"/>
        <w:gridCol w:w="2835"/>
      </w:tblGrid>
      <w:tr>
        <w:tc>
          <w:tcPr>
            <w:tcW w:type="dxa" w:w="51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5102"/>
          </w:tcPr>
          <w:p>
            <w:r/>
            <w:r>
              <w:rPr>
                <w:b/>
                <w:sz w:val="18"/>
              </w:rPr>
              <w:t>汉语释义</w:t>
            </w:r>
          </w:p>
        </w:tc>
        <w:tc>
          <w:tcPr>
            <w:tcW w:type="dxa" w:w="1020"/>
          </w:tcPr>
          <w:p>
            <w:r/>
            <w:r>
              <w:rPr>
                <w:b/>
                <w:sz w:val="18"/>
              </w:rPr>
              <w:t>词类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18"/>
              </w:rPr>
              <w:t>默写</w:t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3366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柠檬草。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3367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沙。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3368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隐士。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3369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茶道。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3370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藏红花。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3371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清酒。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3372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爪子。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3373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圣礼。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3374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樱花。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3375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工资。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3376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餐厅。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3377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浴室。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3378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3379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客厅。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3380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酱汁。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3381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盐渍。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3382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香肠。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3383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你好。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助词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3384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鼠尾草。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3385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相同的。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3386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禅定。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3387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辣酱。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3388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相同。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3389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茶炊。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3390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独木舟。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3391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样本。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3392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轮回。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3393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血。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3394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热血。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3395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雪橇。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3396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苦行者。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3397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健康。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3398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沙子。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3399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智慧。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3400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长靴。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3401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寓言。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3402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纱笼。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3403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生鱼片。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3404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沙爹。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3405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卫星。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3406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投石索。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3407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讽刺。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3408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星期六（土曜日）。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3409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学者。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3410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肥皂。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3411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稻田。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3412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棕榈。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3413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灯芯草。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3414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故事，传说。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3415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号角。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3416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世纪。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3417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橡树。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3418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甜的，甜美的。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3419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变成甜。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3420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甜地。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3421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农夫。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3422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七。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数词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3423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六。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数词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3424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景。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3425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知道。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3426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如果。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连词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3427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但是（书面语，区分于 "abo"）。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连词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3428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坐下。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3429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起义。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3430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绳子。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3431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首饰。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3432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干燥的。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3433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变成干燥。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3434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糖。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3435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干燥地。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3436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救援。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3437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秘密地。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3438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秘密的。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3439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教派。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3440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秒钟。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3441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安全。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3442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跟随。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3443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自明的。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3444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变成自明。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3445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自明地。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3446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细胞。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3447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柏树。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3448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星期，周。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3449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饥荒。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3450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水泥。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3451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学期。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3452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半决赛。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3453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研讨。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3454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庄严的。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3455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种子。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3456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始终。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3457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总是。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3458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莲。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3459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参议员。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3460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元老院。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3461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煎茶。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3462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发送。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3463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发送。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3464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无尽的。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3465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不停歇地。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3466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不管。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连词/副词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3467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毫不，一点也不。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3468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敏感的。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3469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变成敏感。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3470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敏感地。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3471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扇子。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3472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判决。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3473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感觉。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3474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因共情而生的、替别人心疼的感觉。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3475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情感相关的。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前缀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3476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悬崖。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3477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没用的。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3478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变成没用。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3479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没用地。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3480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无，否定。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前缀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3481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分离。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3482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锁上。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3483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寻找。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3484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典礼。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3485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小夜曲。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3486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严肃的。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3487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樱桃。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3488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布道。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3489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蛇。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3490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比赛。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3491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确定的。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3492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确信。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3493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确实地。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3494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毛巾。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3495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奴役。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3496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停止。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3497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旱灾。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3498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竹简。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3499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季节。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3500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季节交替时那股说不清的微茫怅然。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3501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球体。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3502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椅子。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3503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卧室。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3504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安宁的。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3505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歌手。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3506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寂静。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3507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帽子。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3508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共享。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3509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负担。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3510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经典。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3511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司机。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3512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羊。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3513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行动，活动。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3514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厨师。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3515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衬衫。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3516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剪刀。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3517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素雅的。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3518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盾。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3519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辣椒。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3520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安静的。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3521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静下来。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3522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安静地。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3523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轮船。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3524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雨伞。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3525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弟子。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3526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湿婆。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3527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宁静的。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3528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流动。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3529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鞋子。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3530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烧酒。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3531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书道。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3532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将棋。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3533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障子。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3534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酱油。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3535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菜汤。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3536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巧克力。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3537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扳手。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3538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沙弥。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3539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柜子。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3540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螺丝刀。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3541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卷心菜。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3542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圣洁的。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3543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首陀罗。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3544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空灵的。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3545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空。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3546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汤碗。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3547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射击。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3548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3549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3550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座位。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3551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稻谷。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3552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学问。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3553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筛子。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3554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栅栏。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3555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信号。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3556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愚人。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3557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音节。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3558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盟约。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3559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圆柱。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3560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对称。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3561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狮子。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3562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相似。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3563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相似。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3564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初次见面却似曾相识的奇异熟悉感。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3565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变成一样。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3566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一样的。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3567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简单性。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3568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一起。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3569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自己（宾格）。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代词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3570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真诚的。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3571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真诚，诚意。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3572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电影院。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3573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交响乐。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3574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先生。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3575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心灵。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3576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心忽然澄明的那一下顿悟。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3577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自杀。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3578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幕。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3579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颜料。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3580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嗅闻。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3581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女妖。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3582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大约。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3583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电路。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3584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循环。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3585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屋檐。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3586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体系。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3587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引文。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3588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柠檬。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3589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情况，局面。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3590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篮子。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3591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文明。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3592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公民。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3593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猛然地。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3594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灯。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3595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站立，停下。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3596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攀爬。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3597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扫描仪。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3598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舞台。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3599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滑雪。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3600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学校。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3601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坚硬的。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3602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得分。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3603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刮擦。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3604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螺丝。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3605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屏幕。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3606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昏暗的。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3607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摇。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3608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雕塑家。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3609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雕刻。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3610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祈祷。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3611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倾听。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3612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酸奶油。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3613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荞麦面。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3614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狗。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3615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质朴的。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3616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大教堂。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3617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穹顶。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3618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智慧的。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3619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软件。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3620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小丑。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3621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插座。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3622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日晷。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3623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士兵。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3624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星期日（日曜日）。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3625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独白。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3626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腌制。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3627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面糊。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3628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腌蘑菇。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3629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腌黄瓜。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3630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夜莺。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3631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单独。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3632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夏季。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3633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暑假。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3634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山峰。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3635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3636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奏鸣曲。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3637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漆器。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3638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声响。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3639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叮当声。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3640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梦，梦境。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3641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高音。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3642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姐姐。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3643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社团。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3644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社会。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3645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刀刃。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3646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鱿鱼。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3647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汤。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3648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房子（≤三层）。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3649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猫头鹰。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3650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幻象。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3651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建造房屋。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3652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仅仅，只。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3653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甜（名词）。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3654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歌颂（较正式）。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3655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意大利面。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3656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空间。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3657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长矛。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3658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观众。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3659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期望。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3660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经验。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3661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特殊的。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3662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类别。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3663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蜘蛛。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3664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呼吸。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3665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战利品。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3666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弹簧。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3667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体育。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3668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受苦。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3669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稳定的。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3670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车站。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3671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球场。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3672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堆，沓。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3673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驿站。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3674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常备军。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3675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站。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3676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站立。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3677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站起，起身。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3678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开始。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3679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开始。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3680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体育场。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3681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静力。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3682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立刻。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3683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车站。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3684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统计。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3685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状态。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3686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雕塑。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3687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章程。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3688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使稳定。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3689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月桂花环。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3690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石头。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3691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使稳定，安于。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3692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星星。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3693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繁星。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3694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草原。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3695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草原百灵鸟。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3696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炖菜。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3697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测量。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3698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倔强的。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3699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靴子。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3700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钢铁。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3701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蓬松的。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3702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股票。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3703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深处。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3704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餐巾。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3705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暮色。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3706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道路。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3707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战略家。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3708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策略。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3709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结构。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3710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袜子。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3711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凳。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3712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敲击。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3713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佛塔。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3714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暴风。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3715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仇敌。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3716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融化。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3717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在……下。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介词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3718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潜水艇。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3719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沉没。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3720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支持。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3721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吸吮。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3722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痛苦。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3723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足够。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3724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足够地。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3725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成功。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3726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成功。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3727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柔和的。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3728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苏丹。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3729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总结。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3730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相扑。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3731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冬日午后慵懒的阳光，照在身上暖而无力。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3732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傲慢的。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3733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优越的。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3734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在……上。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介词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3735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最高裁判者。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3736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骑上。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3737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芝麻。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3738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鸢尾。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3739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寿司。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3740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嫌疑犯。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3741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悬挂。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3742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叹气。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3743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经。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3744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天鹅。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3745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福祉。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3746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甜菜。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3747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开关。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3748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剑。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3749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鸟群。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3750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深夜。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3751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承诺，发誓。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3752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绞架。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3753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数算。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3754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咀嚼。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3755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光泽。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3756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悄然地。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3757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讽刺剧。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3758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潮湿。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3759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信使。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3760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歌者。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3761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梭鱼。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3762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史诗英雄。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3763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似乎。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3764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好像，似乎。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3765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喜欢。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3766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鞋。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3767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想要。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后缀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3768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独自的，单独的。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3769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相同地，同样。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3770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草稿，稿子，速写。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3771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示意，表示。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3772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半弯的，半弧的。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3773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骄傲的，自豪的。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3774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安全的，平安的。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3775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毫不犹豫地，干脆地。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3776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孤独的，寂寥的。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3777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解决，化解。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3778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意味着，表示。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3779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同龄人，同辈。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3780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无力地，无可奈何地。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3781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安稳，稳定。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3782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小椅子。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3783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向上跑，跑上台。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3784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存在，存续。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3785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打包，收拾行装。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3786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无奈地，无能为力地。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3787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无意识地，下意识地。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3788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细腻的，清秀的，精致的。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3789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口号。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3790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孤独。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3791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多余的，不必要的。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3792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无意地，不经意地。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3793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节省，省下。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3794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孤独，寂寞。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3795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主观的。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3796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示意，打手势。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3797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简单的。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3798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超越，胜过。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3799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汗。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3800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简单的。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3801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总之，概括地。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3802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解决，消除。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3803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上级，上司。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3804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树干。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3805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服务。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3806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意味着，表示。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3807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科幻的。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3808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在……上面。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介词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3809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在……下面。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介词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3810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突然地。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</w:tbl>
    <w:p>
      <w:pPr>
        <w:pStyle w:val="Heading1"/>
      </w:pPr>
      <w:r>
        <w:t>T（242 条）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102"/>
        <w:gridCol w:w="1020"/>
        <w:gridCol w:w="2835"/>
      </w:tblGrid>
      <w:tr>
        <w:tc>
          <w:tcPr>
            <w:tcW w:type="dxa" w:w="51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5102"/>
          </w:tcPr>
          <w:p>
            <w:r/>
            <w:r>
              <w:rPr>
                <w:b/>
                <w:sz w:val="18"/>
              </w:rPr>
              <w:t>汉语释义</w:t>
            </w:r>
          </w:p>
        </w:tc>
        <w:tc>
          <w:tcPr>
            <w:tcW w:type="dxa" w:w="1020"/>
          </w:tcPr>
          <w:p>
            <w:r/>
            <w:r>
              <w:rPr>
                <w:b/>
                <w:sz w:val="18"/>
              </w:rPr>
              <w:t>词类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18"/>
              </w:rPr>
              <w:t>默写</w:t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3811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奇怪的。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3812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狭窄的。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3813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那（远指）。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指示代词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3814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烟草。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3815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桌子。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3816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同桌。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3817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多年同坐一张桌后才有的那种熟悉与信任。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3818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板，白板。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3819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太刀。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3820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中午。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3821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日，白天。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3822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竹子。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3823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迅捷的。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3824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出租车。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3825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司令。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3826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税收。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3827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战术。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3828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然而。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3829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火龙果。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3830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坦克。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3831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织工。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3832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短刀。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3833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宝塔。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3834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苦行。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3835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卑微的。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3836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地毯。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3837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占婆塔。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3838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集市。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3839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关税。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3840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玫瑰。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3841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杯。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3842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口袋。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3843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拖曳。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3844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任务。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3845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杯子。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3846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榻榻米。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3847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合适工具。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3848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适合地。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3849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酒馆。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3850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挖掘。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3851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塔。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3852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永恒的。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3853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永恒地。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3854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变成永恒。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3855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永夜。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3856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镰刀。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3857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主题，话题。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3858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你（宾格，仅诗歌用）。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代词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3859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剧院。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3860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剧场。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3861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陡坡。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3862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覆盖。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3863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茶壶。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3864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编织。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3865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电话。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3866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电话。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3867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望远镜。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3868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电视。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3869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奠基。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3870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鲁莽的。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3871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气质。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3872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节制。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3873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风暴。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3874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速度。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3875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时段。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3876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天妇罗。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3877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时间点。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3878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温柔地。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3879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温柔的。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3880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握着，持。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3881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男高音。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3882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神学。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3883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定理。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3884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理论。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3885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3886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露台。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3887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公共浴场。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3888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热烈的。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3889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温度计。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3890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可怕的。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3891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证词。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3892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证人。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3893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满腔的，沸腾于心的。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3894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所以。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连词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3895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当时。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3896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决胜局。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3897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机缘。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3898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荣誉。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3899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敬畏与仰望交织，不敢攫取的复杂心情。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3900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害怕。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3901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害羞的。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3902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使恐惧，恐吓。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3903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恐惧。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3904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小铃铛。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3905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铃。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3906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理所当然的。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3907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变成理所当然。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3908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理所当然地。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3909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种类，类型。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3910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罚款。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3911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3912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提拉米苏。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3913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独裁。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3914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抽屉。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3915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酒神杖。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3916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寡妇。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3917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桌布。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3918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祭品。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3919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泰坦。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3920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决赛。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3921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标题。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3922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十。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数词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3923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十月。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3924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器物被长久使用后磨出的温润光泽。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3925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抛光。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3926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豆腐。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3927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玩具。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3928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屋顶。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3929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那/那里/那个。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代词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3930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护腿。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3931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这/这里/这个。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代词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3932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人，人类。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3933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女人。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3934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裁缝。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3935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壁龛。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3936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弓箭。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3937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弓箭手。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3938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污浊的。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3939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鲜香的。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3940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番茄。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3941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触摸。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3942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明天。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3943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印记。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3944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罐子。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3945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起立。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3946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风景画。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3947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白杨。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3948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大门。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3949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斗牛士。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3950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鸟居。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3951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龙卷风。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3952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灯笼。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3953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缝隙。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3954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完全地。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3955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整体。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3956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旅游。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3957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游客。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3958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淘汰赛。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3959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桥。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3960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竹制品。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3961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翻译家。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3962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悲剧诗人。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3963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悲剧。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3964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火车。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3965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火车。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3966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客栈。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3967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笔直的。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3968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切割。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3969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平静的。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3970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穿过，通过。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介词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3971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递交。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3972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转化。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3973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穿越。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3974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变压器。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3975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抄写。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3976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翻译。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3977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由衷地。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3978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贸易。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3979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拖拽，拉。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3980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锤子。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3981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数词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3982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很，非常。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副词/形容词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3983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真美，极美。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3984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变成真美。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3985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真美地。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3986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锻炼，训练。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3987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豆子。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3988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角落。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3989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颤抖。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3990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地震。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3991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哀悼。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3992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呜咽。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3993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铁链。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3994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法庭。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3995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保民官。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3996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战舰。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3997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漏斗。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3998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颤音。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3999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三千。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数词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4000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喝。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4001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边疆。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4002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三重奏。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4003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悲伤的。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4004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变成悲伤。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4005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凯旋。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4006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酒囊。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4007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奖杯。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4008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三套车。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4009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摇晃。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4010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小路。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4011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奶酪。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4012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卡车。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4013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巫师。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4014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小号。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4015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铁器。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4016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咖啡杯。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4017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舂米。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4018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隧道。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4019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汹涌的。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4020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涡轮。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4021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塔楼。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4022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转。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4023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转折，转弯。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4024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萝卜。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4025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触摸。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4026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都，完全地。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4027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建造，筑造。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4028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水桶。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4029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蘑菇。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4030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一点点。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4031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说，讲（较正式）。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4032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肉桂。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4033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二。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数词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4034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乳酪。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4035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那样，如此。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4036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文章，文本。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4037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两次。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4038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天气，气候。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4039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如此，这么，那么地。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4040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平静下来，安静下来。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4041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技术，技艺。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4042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无聊的，乏味的。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4043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处理，办理。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4044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折磨，使痛苦。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4045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细的，纤细的。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4046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找到，发现。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4047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合适的。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4048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喧闹的，嘈杂的。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4049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处理，对待。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4050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胸膛，胸腔。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4051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文本。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4052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染色，浸染。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</w:tbl>
    <w:p>
      <w:pPr>
        <w:pStyle w:val="Heading1"/>
      </w:pPr>
      <w:r>
        <w:t>U（76 条）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102"/>
        <w:gridCol w:w="1020"/>
        <w:gridCol w:w="2835"/>
      </w:tblGrid>
      <w:tr>
        <w:tc>
          <w:tcPr>
            <w:tcW w:type="dxa" w:w="51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5102"/>
          </w:tcPr>
          <w:p>
            <w:r/>
            <w:r>
              <w:rPr>
                <w:b/>
                <w:sz w:val="18"/>
              </w:rPr>
              <w:t>汉语释义</w:t>
            </w:r>
          </w:p>
        </w:tc>
        <w:tc>
          <w:tcPr>
            <w:tcW w:type="dxa" w:w="1020"/>
          </w:tcPr>
          <w:p>
            <w:r/>
            <w:r>
              <w:rPr>
                <w:b/>
                <w:sz w:val="18"/>
              </w:rPr>
              <w:t>词类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18"/>
              </w:rPr>
              <w:t>默写</w:t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4053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稀薄的。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4054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简陋的。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4055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冰川。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4056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团扇。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4057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虾。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4058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乌冬面。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4059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崎岖的。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4060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边界。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4061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豪爽的。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4062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手表。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4063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香料。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4064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香料在热汤里慢慢释放滋味的那个过程。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4065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陈旧的。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4066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科学家。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4067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鱼汤。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4068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浮世绘。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4069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乌克兰。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4070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老妪。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4071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预言。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4072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蜂房。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4073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舔舐。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4074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平坦的。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4075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小径。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4076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梅花。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4077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绳索。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4078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赛马场。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4079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指甲。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4080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柳树。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4081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联合州。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4082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唯一的。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4083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独特性。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4084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变成唯一。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4085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唯一地。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4086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单方面的。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4087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匆匆地。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4088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统一。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4089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统一的。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4090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大学。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4091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团结。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4092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浆果。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4093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奥义书。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4094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顽强地。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4095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小镇。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4096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城市。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4097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岩石。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4098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马镫。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4099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皮帽。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4100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骆驼。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4101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花粉。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4102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用处。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4103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短衣。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4104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瞬间。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4105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留意。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4106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涟漪。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4107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山脚。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4108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葡萄干。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4109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史诗。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4110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除了，除......之外。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介词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4111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格言。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4112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除非，如果不。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连词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4113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憨厚的。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4114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有用的（与 utíl 同源）。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4115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变成有用的（与 utíl 同源）。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4116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有用的（与 utíl 同源）地。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4117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使用（与 utíl 同根）。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4118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桌。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4119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走出，离开。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4120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火箭。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4121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突然，忽然。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4122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突如其来的。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4123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变成突如其来。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4124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突如其来地。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4125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最后通牒。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4126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使用。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4127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急切，紧迫感。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4128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紧急的，急迫的。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</w:tbl>
    <w:p>
      <w:pPr>
        <w:pStyle w:val="Heading1"/>
      </w:pPr>
      <w:r>
        <w:t>V（172 条）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102"/>
        <w:gridCol w:w="1020"/>
        <w:gridCol w:w="2835"/>
      </w:tblGrid>
      <w:tr>
        <w:tc>
          <w:tcPr>
            <w:tcW w:type="dxa" w:w="51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5102"/>
          </w:tcPr>
          <w:p>
            <w:r/>
            <w:r>
              <w:rPr>
                <w:b/>
                <w:sz w:val="18"/>
              </w:rPr>
              <w:t>汉语释义</w:t>
            </w:r>
          </w:p>
        </w:tc>
        <w:tc>
          <w:tcPr>
            <w:tcW w:type="dxa" w:w="1020"/>
          </w:tcPr>
          <w:p>
            <w:r/>
            <w:r>
              <w:rPr>
                <w:b/>
                <w:sz w:val="18"/>
              </w:rPr>
              <w:t>词类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18"/>
              </w:rPr>
              <w:t>默写</w:t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4129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火把。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4130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窃窃私语。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4131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墨汁。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4132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荔枝。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4133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空杯散落的香气，留香淡淡不散。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4134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香草。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4135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吠舍。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4136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假期。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4137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蚊帐。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4138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疫苗。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4139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牛仔。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4140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彼岸。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4141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山谷。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4142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毡靴。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4143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手提箱，行李箱。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4144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瀑布。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4145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阀门。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4146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猴子。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4147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礼拜。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4148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文庙。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4149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战士。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4150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酿造。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4151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变成温暖。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4152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温暖的。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4153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温暖地。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4154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花瓶。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4155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陶器在光下泛出的柔和淡淡的光晕。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4156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信物。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4157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它（中性单数）。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代词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4158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游泳。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4159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值得的。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4160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变成值得。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4161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值得地。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4162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风。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4163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拐杖。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4164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周。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4165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面纱，幕布。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4166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网站。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4167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吠陀。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4168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举重。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4169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醒来。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4170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军旗。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4171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来。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动词词根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4172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店员。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4173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宽恕。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4174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来。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4175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风。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4176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腹部。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4177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星期五（金曜日）。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4178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晚辈。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4179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春日。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4180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变成绿色。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4181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绿色的。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4182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真诚表达。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4183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绿色地。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4184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真理。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4185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春天那些适合发呆与思念的午后。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4186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创作。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4187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虫。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4188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玻璃杯。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4189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倾倒。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4190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转弯。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4191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傍晚。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4192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黄昏最后一抹光，天边将熄未熄的暖红。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4193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傍晚，晚上。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4194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武士。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4195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维齐尔。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4196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麦。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4197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街道。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4198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老虎。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4199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4200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短弓。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4201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看（静态）。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4202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视频。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4203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寺院。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4204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旅行。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4205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受害者。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4206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冠军。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4207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胜利。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4208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别墅。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4209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村庄。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4210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酒。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4211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寻找。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4212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寻找。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4213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葡萄园。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4214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葡萄酒。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4215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小提琴。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4216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大提琴。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4217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辽阔的。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4218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电线。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4219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结冰。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4220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男子汉般的坚定。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4221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美德。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4222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病毒。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4223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篝火。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4224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擦拭。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4225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刺绣。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4226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整齐的。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4227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毗湿奴。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4228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船舵。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4229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依次。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4230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酸樱桃。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4231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维生素。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4232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活着。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4233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生命。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4234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人生。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4235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脸。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4236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协奏曲。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4237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男人（与 vir 同源）。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4238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看，看见。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4239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嗓音，声音。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4240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伏特加。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4241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住宅。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4242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旅行者。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4243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邻居。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4244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旅行，出差。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4245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路，道路。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4246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呼唤。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4247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词汇。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4248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通话，呼唤。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4249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想要。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4250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飞翔。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4251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使有意愿。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4252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狼。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4253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滚动。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4254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呕吐。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4255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吊床。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4256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麦酒。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4257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晨光。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4258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图腾。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4259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车间。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4260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尾巴。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4261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投票。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4262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羊毛。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4263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沸腾。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4264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开端。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4265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懦夫。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4266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摔跤。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4267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山洪。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4268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皮囊。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4269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陶工。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4270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牧场。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4271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粗俗的。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4272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峡谷。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4273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再三地。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4274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伤害。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4275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祭祀。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4276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神灵。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4277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应该。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后缀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4278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面容，外貌，样子。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4279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在傍晚。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4280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证实，确认，核实。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4281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衣物，衣服。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4282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毒蛇；毒蛇的。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名词/形容词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4283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路边，路缘。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4284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染，染色。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4285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正在看着的。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分词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4286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目光，视线，注视。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4287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真空，空虚。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4288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衣物，衣服。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4289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驾驶，行驶。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4290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振作，有活力。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4291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真空。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4292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衣物，服装。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4293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活跃的，兴致勃勃的。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4294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拜访，探望。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4295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有活力的。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4296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衣服，服装。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4297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活力，精力。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4298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有活力的，生气勃勃的。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4299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拜访，访问。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4300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避免，回避。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</w:tbl>
    <w:p>
      <w:pPr>
        <w:pStyle w:val="Heading1"/>
      </w:pPr>
      <w:r>
        <w:t>W（5 条）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102"/>
        <w:gridCol w:w="1020"/>
        <w:gridCol w:w="2835"/>
      </w:tblGrid>
      <w:tr>
        <w:tc>
          <w:tcPr>
            <w:tcW w:type="dxa" w:w="51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5102"/>
          </w:tcPr>
          <w:p>
            <w:r/>
            <w:r>
              <w:rPr>
                <w:b/>
                <w:sz w:val="18"/>
              </w:rPr>
              <w:t>汉语释义</w:t>
            </w:r>
          </w:p>
        </w:tc>
        <w:tc>
          <w:tcPr>
            <w:tcW w:type="dxa" w:w="1020"/>
          </w:tcPr>
          <w:p>
            <w:r/>
            <w:r>
              <w:rPr>
                <w:b/>
                <w:sz w:val="18"/>
              </w:rPr>
              <w:t>词类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18"/>
              </w:rPr>
              <w:t>默写</w:t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4301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元音，闭央圆唇。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字母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4302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是的，对的。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4303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皮影戏。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4304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和歌。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4305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确实，的确（强调助词）。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助词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</w:tbl>
    <w:p>
      <w:pPr>
        <w:pStyle w:val="Heading1"/>
      </w:pPr>
      <w:r>
        <w:t>X（5 条）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102"/>
        <w:gridCol w:w="1020"/>
        <w:gridCol w:w="2835"/>
      </w:tblGrid>
      <w:tr>
        <w:tc>
          <w:tcPr>
            <w:tcW w:type="dxa" w:w="51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5102"/>
          </w:tcPr>
          <w:p>
            <w:r/>
            <w:r>
              <w:rPr>
                <w:b/>
                <w:sz w:val="18"/>
              </w:rPr>
              <w:t>汉语释义</w:t>
            </w:r>
          </w:p>
        </w:tc>
        <w:tc>
          <w:tcPr>
            <w:tcW w:type="dxa" w:w="1020"/>
          </w:tcPr>
          <w:p>
            <w:r/>
            <w:r>
              <w:rPr>
                <w:b/>
                <w:sz w:val="18"/>
              </w:rPr>
              <w:t>词类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18"/>
              </w:rPr>
              <w:t>默写</w:t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4306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组合。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字母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4307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外部，外面。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4308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外部的，陌生的。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4309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变成外部。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4310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外部地。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副词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</w:tbl>
    <w:p>
      <w:pPr>
        <w:pStyle w:val="Heading1"/>
      </w:pPr>
      <w:r>
        <w:t>Y（3 条）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102"/>
        <w:gridCol w:w="1020"/>
        <w:gridCol w:w="2835"/>
      </w:tblGrid>
      <w:tr>
        <w:tc>
          <w:tcPr>
            <w:tcW w:type="dxa" w:w="51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5102"/>
          </w:tcPr>
          <w:p>
            <w:r/>
            <w:r>
              <w:rPr>
                <w:b/>
                <w:sz w:val="18"/>
              </w:rPr>
              <w:t>汉语释义</w:t>
            </w:r>
          </w:p>
        </w:tc>
        <w:tc>
          <w:tcPr>
            <w:tcW w:type="dxa" w:w="1020"/>
          </w:tcPr>
          <w:p>
            <w:r/>
            <w:r>
              <w:rPr>
                <w:b/>
                <w:sz w:val="18"/>
              </w:rPr>
              <w:t>词类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18"/>
              </w:rPr>
              <w:t>默写</w:t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4311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我。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代词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4312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我们。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代词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4313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昨天。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</w:tbl>
    <w:p>
      <w:pPr>
        <w:pStyle w:val="Heading1"/>
      </w:pPr>
      <w:r>
        <w:t>Z（37 条）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102"/>
        <w:gridCol w:w="1020"/>
        <w:gridCol w:w="2835"/>
      </w:tblGrid>
      <w:tr>
        <w:tc>
          <w:tcPr>
            <w:tcW w:type="dxa" w:w="51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5102"/>
          </w:tcPr>
          <w:p>
            <w:r/>
            <w:r>
              <w:rPr>
                <w:b/>
                <w:sz w:val="18"/>
              </w:rPr>
              <w:t>汉语释义</w:t>
            </w:r>
          </w:p>
        </w:tc>
        <w:tc>
          <w:tcPr>
            <w:tcW w:type="dxa" w:w="1020"/>
          </w:tcPr>
          <w:p>
            <w:r/>
            <w:r>
              <w:rPr>
                <w:b/>
                <w:sz w:val="18"/>
              </w:rPr>
              <w:t>词类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18"/>
              </w:rPr>
              <w:t>默写</w:t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4314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说，聊天。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4315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兔子。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4316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犁。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4317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百合。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4318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钳子。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4319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玉米。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4320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船帆。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4321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零。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数词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4322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抓住，握住。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4323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渔夫。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4324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麦子。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4325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兽穴。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4326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褪色。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4327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说书人。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4328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橄榄。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4329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姜。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4330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枕头。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4331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护腕。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4332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砖。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4333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房间。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4334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倒影。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4335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月光落在水面上的倒影，随波而碎。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4336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午夜。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4337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耳机。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4338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荒原。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4339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关心。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4340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生动的。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4341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动物学。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4342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安静的。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形容词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4343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木牍。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4344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变成安静。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动词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4345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片刻。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4346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野牛。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4347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坟冢。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4348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酸汤。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4349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教堂钟。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  <w:tr>
        <w:trPr>
          <w:trHeight w:val="386"/>
        </w:trP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4350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夹子，发夹。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名词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答案</w:t>
      </w:r>
    </w:p>
    <w:p>
      <w:r>
        <w:t>序号与卷面一致，逐行核对。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"/>
        <w:gridCol w:w="2381"/>
        <w:gridCol w:w="2494"/>
        <w:gridCol w:w="4195"/>
      </w:tblGrid>
      <w:tr>
        <w:tc>
          <w:tcPr>
            <w:tcW w:type="dxa" w:w="51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381"/>
          </w:tcPr>
          <w:p>
            <w:r/>
            <w:r>
              <w:rPr>
                <w:b/>
                <w:sz w:val="18"/>
              </w:rPr>
              <w:t>词形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音标</w:t>
            </w:r>
          </w:p>
        </w:tc>
        <w:tc>
          <w:tcPr>
            <w:tcW w:type="dxa" w:w="4195"/>
          </w:tcPr>
          <w:p>
            <w:r/>
            <w:r>
              <w:rPr>
                <w:b/>
                <w:sz w:val="18"/>
              </w:rPr>
              <w:t>汉语释义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啊。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aæku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/aˈækʰu/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淹没。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abi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/ˈabi/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渡口。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ablør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/ˈabløɹ/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勇士。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abo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/ˈa.bo/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但是（口语）。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abrikot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/aˈbrikʰotʰ/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杏。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absorber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/aˈbsoɹbəɹ/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吸收。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absorberabela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/absoɹbəʁaˈbela/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可吸收的。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absorberitá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/absoɹbəˈʁitʰaː/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被吸收的。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abundansi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/abuˈndansi/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丰富的。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abzeiken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/abzəˈikʰən/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徽章。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aço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/ˈa.so/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革命。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açoen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/ˈa.so.ən/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变成革命。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açoi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/ˈa.so.i/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革命的。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açoji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/aˈsod͡ʒi/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使革命。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açoli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/aˈsoli/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革命地。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açoën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/ˈa.so.ən/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革命，反抗。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açoënabela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/asoənaˈbela/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可革命的。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açoënitá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/asoəˈnitʰaː/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被革命的。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aĉet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/a.ˈtʃetʰ/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购买。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adiauo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/adiaˈuo/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告别。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administoratio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/administʰoʁaˈtʰio/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管理。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adraka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/aˈdrakʰa/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生姜。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adversair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/advəˈɹsaiɹ/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对手。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advertisemento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/advəɹtʰisəˈmentʰo/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广告。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advokatus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/advoˈkʰatʰus/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律师。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afer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/ˈa.fəɹ/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事情，事务。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afiestai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/afiəˈstʰai/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赦免。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afkæ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/ˈafkʰæ/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诅咒。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agĝer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/ˈaɡd͡ʒəɹ/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堤坝。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agon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/ˈaɡon/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竞技会。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agoni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/aˈɡoni/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贫瘠的。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agó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/aˈɡoː/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聚集，集合。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agóabela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/aɡoːaˈbela/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可聚集的。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agóitá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/aɡoːˈitʰaː/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被聚集的。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agresto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/aˈɡrestʰo/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醋栗。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agrimento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/aɡriˈmentʰo/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协议。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aguru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/aˈɡuʁu/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沉香。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aĝer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/ˈad͡ʒəɹ/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农田。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ah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/ah/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啊。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aie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/aˈiə/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镣铐。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ail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/ˈail/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大蒜。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ainigma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/aiˈniɡma/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谜。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aistetik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/aiˈstʰetʰikʰ/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美学。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ait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/ˈaitʰ/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烤肉。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aiter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/aˈitʰəɹ/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以太。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ajíwiquce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/a.d͡ʒiː.wi.ˈku.ke/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相濡以沫的青梅竹马。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akademia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/akʰadəˈmia/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学院。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akon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/ˈakʰon/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标枪。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akord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/aˈkʰoɹd/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同意。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akordabela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/akʰoɹdaˈbela/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可同意的。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akorditá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/akʰoˈɹditʰaː/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被同意的。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akounto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/akʰoˈuntʰo/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账户。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akra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/ˈa.kʰra/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凛，尖利，刺骨。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akraji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/aˈkʰrad͡ʒi/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使凛。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akrali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/aˈkʰrali/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凛地。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akren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/ˈakʰrən/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变成凛。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aksidento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/akʰsiˈdentʰo/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事故。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akso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/ˈakʰso/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战斧。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aksup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/ˈakʰsup/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部落。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aktor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/ˈakʰtʰoɹ/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演员。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akuæduktus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/akʰuæˈdukʰtʰus/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水渠。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akvo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/ˈakʰ.vo/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水。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aler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/ˈaləɹ/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饲养。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alerabela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/aləʁaˈbela/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可饲养的。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aleritá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/aləˈʁitʰaː/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被饲养的。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algebra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/aˈlɡebra/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代数。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almenu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/al.ˈme.nu/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至少。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alport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/al.ˈpoɹtʰ/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带来。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alta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/ˈal.tʰa/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高的。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altamaró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/al.ˈtʰa.ma.ʁoː/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公海。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altaskola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/altʰaˈskʰola/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高中。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alva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/ˈal.va/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意义，价值。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alven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/al.ˈven/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到达。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/ˈam/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爱（深爱）。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amanto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/aˈman.tʰo/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爱人，恋人。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amavent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/aˈma.vəntʰ/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穿堂而过的暖风，带来远处某地气息的风。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ambasadeur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/ambasaˈdeuɹ/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大使。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ambau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/ˈam.bau/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两者（都）。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ambular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/aˈmbulaɹ/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行走。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ambularabela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/ambulaʁaˈbela/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可行走的。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ambularitá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/ambulaˈʁitʰaː/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被行走的。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amdi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/ˈamdi/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播种季。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amdisíng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/aˈmdisiːŋɡ/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播种时节泥土与种子混合的气味。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amien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/aˈmi.ən/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去爱，付出爱。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amienabela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/amiənaˈbela/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可去爱的。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amienitá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/amiəˈnitʰaː/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被去爱的。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amikoelf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/a.mi.kʰoˈelf/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朋友间不必说破、彼此心照的体谅。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amlápas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/aˈmlaːpas/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瘟疫。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amo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/ˈamo/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爱情。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ampoliar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/ampoˈliaɹ/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扩大。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ampoliarabela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/ampoliaʁaˈbela/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可扩大的。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ampoliaritá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/ampoliaˈʁitʰaː/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被扩大的。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amra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/ˈamra/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芒果。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年。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ana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/ˈana/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皮毛。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ananko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/aˈnaŋkʰo/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必然。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anatman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/aˈnatʰman/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无我。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anbak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/ˈanbakʰ/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磨盘。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anĉor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/ˈantʃoɹ/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锚。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andar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/anˈdaɹ/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去。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andarabela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/andaʁaˈbela/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可去的。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andaritá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/andaˈʁitʰaː/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被去的。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angulus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/aˈŋɡulus/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角度。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anihilaçión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/ani.hi.laˈsi.oːn/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消灭。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animal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/a.niˈmal/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动物。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animó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/ˈa.ni.moː/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灵魂。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anisi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/aˈnisi/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悬殊的。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anitia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/aniˈtʰia/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无常。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ankau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/an.ˈkʰau/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也。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ankorau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/anˈkʰo.ʁau/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仍然，还。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anstatu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/an.ˈstʰa.tʰu/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代替。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antagonisto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/antʰaɡoˈnistʰo/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反派。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ante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/ˈantʰə/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之前。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antibiotik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/antʰibiˈotʰikʰ/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抗生素。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anto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/ˈantʰo/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蚁。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antolia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/antʰoˈlia/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船舱。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antra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/ˈan.tʰra/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洞穴，深处。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aotoi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/aoˈtʰoi/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斗笠蓑衣。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apar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/ˈapaɹ/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项链。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ape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/ˈapə/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锯子。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apeiri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/apəˈiʁi/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无限的。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apelatio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/apəlaˈtʰio/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上诉。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apendikso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/apəˈndikʰso/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附录。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aperar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/a.pəˈʁaɹ/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出现。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aperarabela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/apəʁaʁaˈbela/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可出现的。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aperaritá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/apəʁaˈʁitʰaː/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被出现的。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aperi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/a.ˈpe.ʁi/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出现。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aplaudo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/aˈplau.do/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掌声。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apotek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/aˈpotʰəkʰ/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药房。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apud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/ˈa.pud/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在...旁边。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arat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/ˈaʁatʰ/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罗汉。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arbitrára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/aɹ.biˈtʰraː.ʁa/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任意的，专制的。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arbitráren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/aɹbiˈtʰraːʁən/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变成任意。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arbitrárguvernó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/aɹ.bi.ˈtʰraːɹ.ɡu.veɹ.noː/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专制政府。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arbitrárji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/aɹbiˈtʰraːɹd͡ʒi/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使任意。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arbitrárli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/aɹbiˈtʰraːɹli/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任意地。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arbo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/ˈaɹbo/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树。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arena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/aˈʁena/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竞技场。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areser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/aˈʁesəɹ/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枯萎。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areserabela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/aʁəsəʁaˈbela/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可枯萎的。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areseritá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/aʁəsəˈʁitʰaː/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被枯萎的。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argumentum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/aɹɡuˈmentʰum/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证据。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arhu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/ˈaɹhu/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松树。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aria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/aˈʁia/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咏叹调。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aristokratia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/aʁistʰokʰraˈtʰia/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贵族制。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aritmetika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/aʁitʰməˈtʰikʰa/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算术。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ariva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/aɹˈʁi.va/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到达。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arivabela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/aʁivaˈbela/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可到达的。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arivaitá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/aʁivaˈitʰaː/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被到达的。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arkai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/aˈɹkʰai/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古老的。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arkitektura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/aɹkʰitʰəˈkʰtʰuʁa/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建筑。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arkivum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/aˈɹkʰivum/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档案。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arkus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/ˈaɹkʰus/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拱门。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arma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/ˈaɹma/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武器。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armoir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/aˈɹmoiɹ/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衣柜。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arna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/ˈaɹ.na/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坚固的，牢靠的。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arnaji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/aˈɹnad͡ʒi/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使坚固。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arnali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/aˈɹnali/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坚固地。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arnen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/ˈaɹnən/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变成坚固。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arø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/ˈaʁø/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股份。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arpegĝio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/aɹpəˈɡd͡ʒio/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琶音。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arso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/ˈaɹso/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艺术。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arsohipielago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/aɹsohipiəˈlaɡo/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群岛。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arsohitekto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/aɹsohiˈtʰekʰtʰo/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建筑师。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arsomedika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/aɹsoməˈdikʰa/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医术。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asana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/aˈsana/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坐姿。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asbu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/ˈasbu/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旱季。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asbuvento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/as.buˈven.tʰo/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旱季将尽、第一场雨将至的那种焦灼的期盼。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ase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/ˈasə/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神殿。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ases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/ˈasəs/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盟友。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aset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/ˈasətʰ/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资产。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aseto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/aˈsetʰo/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香醋。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asetum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/aˈsetʰum/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醋。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ashoram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/aˈʃoʁam/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禅房。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asieto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/asiˈetʰo/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盘子。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asma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/ˈasma/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葡萄藤。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asolo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/aˈsolo/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独奏。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asteni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/aˈstʰeni/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虚弱的。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astoronomia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/astʰoʁonoˈmia/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天文。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astoronomos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/astʰoʁoˈnomos/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天文学家。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astra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/ˈastʰ.ra/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星辰（诗歌用）。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asul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/ˈasul/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凿子。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asuranso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/asuˈʁanso/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保险。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asva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/ˈasva/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智者。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atend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/a.ˈtʰend/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等待。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atendu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/aˈtʰen.du/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等待。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atendubela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/atʰənduˈbela/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可等待的。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atenduitá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/atʰənduˈitʰaː/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被等待的。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atenta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/aˈtʰentʰa/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细心的。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atento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/aˈtʰentʰo/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关注。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atletes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/aˈtʰletʰəs/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运动员。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atlon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/ˈatʰlon/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奖赏。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atmosfera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/atʰmoˈsfeʁa/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氛围，气氛。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atomos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/aˈtʰomos/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原子。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atrø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/ˈatʰrø/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推脱。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atse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/ˈatʰsə/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皮靴。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audit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/aˈuditʰ/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审计。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auĝer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/aˈud͡ʒəɹ/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增加。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auĝerabela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/aud͡ʒəʁaˈbela/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可增加的。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auĝeritá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/aud͡ʒəˈʁitʰaː/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被增加的。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aulos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/aˈulos/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双管笛。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aureumsækulum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/auʁəumsæˈkʰulum/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黄金时代。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auróra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/auˈʁoː.ʁa/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黎明。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ausiktosturmo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/ausikʰtʰoˈstʰuɹmo/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瞭望台。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autumn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/ˈau.tʰum/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秋季。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autumnus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/auˈtʰumnus/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秋日。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aud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/aud/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听见。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auto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/ˈau.tʰo/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汽车。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avanc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/ˈa.vaŋk/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前进，划过。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avancabela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/avankaˈbela/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可前进的。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avancitá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/avaˈnkitʰaː/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被前进的。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avantur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/a.vanˈtʰuɹ/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冒险。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avari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/aˈvaʁi/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吝啬的。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avenu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/aˈvenu/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林荫道。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aviz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/ˈaviz/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吊灯。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ágrún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/ˈaːɡruːn/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林间。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ásku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/ˈaːskʰu/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绷紧。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áta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/ˈaː.tʰa/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八。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æ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/æ/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和。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æfo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/ˈæfo/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祭坛。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æk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/ˈækʰ/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腰带。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ækualitas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/ækʰuaˈlitʰas/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平等。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ækuilibrium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/ækʰuiliˈbrium/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平衡。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ækuitas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/ækʰuˈitʰas/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公正。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ænisi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/æˈnisi/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打嗝。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æntæot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/æˈntʰæotʰ/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白桦。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æra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/ˈæʁa/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纪元。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æroporto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/æʁoˈpoɹtʰo/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机场。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æstas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/ˈæstʰas/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夏日。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ætas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/ˈætʰas/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历史时期。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åmí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/ˈɔː.miː/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爱。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åpsi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/ˈɔːpsi/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烽火。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ãnbí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/ˈɐ̃nbiː/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誓约。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ǽral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/ˈæːʁal/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凝视。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-ant-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/antʰ/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现在分词（正在……的）。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admirer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/ad.miˈʁəɹ/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钦佩，赞叹。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akto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/ˈak.tʰo/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行动，活动。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akseler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/akˈse.ləɹ/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加速，加快。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aktiva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/akˈtʰi.va/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积极的，活跃的。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analis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/aˈna.lis/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分析。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auris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/ˈau.ʁis/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耳朵（诗体/古体用）。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adversa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/adˈveɹsa/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不利的，逆的。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antepagina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/an.tʰeˈpa.ɡi.na/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扉页，前页。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atentli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/aˈtʰentʰli/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注意地，仔细地。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akcenta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/akˈkʰen.tʰa/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口音，重音，腔调。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agitar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/aˈɡi.taɹ/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骚动，激动，鼓动。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aktivali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/ak.tiˈva.li/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主动地，积极地。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anuntio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/aˈnun.tʰi.o/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公告，通告。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aranjar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/aˈran.dʒaɹ/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安排，料理。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abolar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/aˈbo.laɹ/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消除，除掉。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ǽralo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/ˈæː.ʁal.o/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目光，注视。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aero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/ˈa.e.ʁo/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空气。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akceptar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/akˈkep.tʰaɹ/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接受，接待。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akuzatio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/a.kuˈza.ti.o/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指控，控告。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apogar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/ˈa.po.gaɹ/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支撑，倚靠。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argumentar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/aɹ.guˈmen.tʰaɹ/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论证，引证。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amerikano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/a.meˈʁi.ka.no/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美国人。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arĝenta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/aɹˈd͡ʒen.tʰa/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银色的。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aktus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/ˈakʰ.tʰus/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行为，举动。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aemula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/ˈae.mu.la/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竞争的，争先的。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aspektus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/aˈspek.tʰus/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目光，神情。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badak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/ˈbadakʰ/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犀牛。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badem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/ˈbadəm/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杏仁。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bakar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/ˈbakʰaɹ/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烧烤。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bakerei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/bakʰəˈʁei/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面包房。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bakirci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/baˈkʰiɹki/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铜匠。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bakí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/ˈbakʰiː/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猫。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baklava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/baˈkʰlava/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蜂蜜酥。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bakteria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/bakʰtʰəˈʁia/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细菌。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balda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/ˈbal.da/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勇敢的。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balden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/ˈbaldən/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变成勇敢。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baldji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/ˈbald͡ʒi/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使勇敢。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baldli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/ˈbaldli/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勇敢地。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baleto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/baˈletʰo/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芭蕾。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balikci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/baˈlikʰi/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渔民。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balkon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/ˈbalkʰon/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阳台。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bambu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/ˈbam.bu/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竹。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bandido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/baˈndido/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强盗。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banhokhunko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/banhoˈkʰhuŋkʰo/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粽子。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banie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/ˈba.niə/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楼房（≥四层）。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baniĝ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/ba.ˈnid͡ʒ/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洗澡。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banku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/ˈbaŋkʰu/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银行。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baptisma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/baˈptʰisma/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洗礼。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酒吧。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bari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/ˈbaʁi/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沉重的。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baritono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/baʁiˈtʰono/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男中音。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barko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/ˈbaɹkʰo/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蜂箱。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barna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/ˈbaɹ.na/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孩子，幼崽（与 infan 同义，语体更亲昵）。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barometer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/baʁoˈmetʰəɹ/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气压计。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barsozkozo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/baɹsoˈzkʰozo/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甜菜汤。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basilika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/basiˈlikʰa/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圣殿。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basiliko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/basiˈlikʰo/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罗勒。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basket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/ˈbaskʰətʰ/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篮。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baso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/ˈbaso/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低音。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batafre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/baˈtʰafrə/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鼠。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batal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/ˈba.tʰal/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战斗。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batala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/baˈtʰa.la/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战斗。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batalabela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/batʰalaˈbela/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可战斗的。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batalaitá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/batʰalaˈitʰaː/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被战斗的。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bateri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/baˈtʰeʁi/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电池。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bati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/ˈbatʰi/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深邃的，深沉的。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batik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/ˈbatʰikʰ/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蜡染。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batistero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/batʰiˈstʰeʁo/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洗礼堂。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baza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/ˈbaza/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基础的。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bazaskola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/bazaˈskʰola/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初中。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bæ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/ˈbæ/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绑腿。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bét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/beːtʰ/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热，热度。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bétanka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/beːˈtʰaŋkʰa/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温热的。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/ˈbe/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蜂。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beak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/ˈbeakʰ/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浸泡。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bear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/ˈbeaɹ/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熊。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bearinko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/bəaˈʁiŋkʰo/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轴承。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bedaur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/ˈbe.dauɹ/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遗憾，惋惜。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bedaurabela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/bədauʁaˈbela/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可遗憾的。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bedauritá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/bədauˈʁitʰaː/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被遗憾的。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bei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/ˈbei/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贝伊。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bekte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/ˈbekʰtʰə/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钱币。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bela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/ˈbela/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美丽的。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belakan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/bəˈlakʰan/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虾酱。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beleko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/bəˈlekʰo/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美丽。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belen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/ˈbelən/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变成美丽。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beli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/ˈbeli/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美丽地。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belji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/ˈbeld͡ʒi/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使美丽。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belka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/ˈbelkʰa/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松鼠。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belum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/ˈbelum/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战争。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bena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/ˈbe.na/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祝福（与 benidik 同源，更口语化）。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benabela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/bənaˈbela/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可祝福（与 benidik 同源的。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benaitá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/bənaˈitʰaː/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被祝福（与 benidik 同源的。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benĉo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/ˈbentʃo/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长椅。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benidik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/bə.niˈdikʰ/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祝福。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bento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/ˈbentʰo/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便当。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berga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/ˈbeɹ.ɡa/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山崖，峭壁。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besoinom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/bəˈswa.nom/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需要，索取。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besto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/ˈbes.tʰo/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野兽。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betik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/ˈbetʰikʰ/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木瓜。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betpéda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/bəˈtʰpeːda/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稳重的。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bevar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/ˈbe.vaɹ/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喝。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bevarabela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/bəvaʁaˈbela/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可喝的。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bevaritá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/bəvaˈʁitʰaː/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被喝的。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bezon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/bə.ˈzon/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需要。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bhiksohu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/bʰiˈkʰsohu/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僧。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bhiksohuni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/bʰikʰsoˈhuni/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尼。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biber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/ˈbibəɹ/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青椒。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biblioteka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/biblioˈtʰekʰa/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图书馆。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bijou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/biˈd͡ʒou/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珠宝。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bilo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/ˈbilo/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法案。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biobu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/biˈobu/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屏风。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biografia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/bioɡraˈfia/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传记。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biologia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/bioloˈɡia/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生物。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birĉo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/ˈbiɹtʃo/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桦树。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bird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/biɹd/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鸟。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bisek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/ˈbisəkʰ/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长老。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bisiklo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/biˈsikʰlo/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自行车。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biskuit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/biˈskʰuitʰ/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饼干。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bisømú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/biˈsømuː/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节日。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bistoro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/biˈstʰoʁo/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急速地。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bita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/ˈbitʰa/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愚钝的。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bíi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/ˈbiːi/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挂毯。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bíka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/ˈbiːkʰa/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岔路。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bín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/ˈbiːn/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音符。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bekøn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/ˈbekʰøn/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打倒，击败。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bekønabela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/bekʰønaˈbela/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可打倒的。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bekønitá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/bekʰøˈnitʰaː/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被打倒的。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blagak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/ˈblaɡakʰ/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恳求。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blagriro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/blaˈɡriʁo/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怒斥。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blanka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/ˈblan.kʰa/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白色的。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blanken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/ˈblaŋkʰən/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变成白色。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blanki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/ˈblaŋkʰi/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白色的。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blankji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/ˈblaŋkʰd͡ʒi/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使白色。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blankli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/ˈblaŋkʰli/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白色地。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blægek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/ˈblæɡəkʰ/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积雪。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blelga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/ˈblelɡa/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腼腆的。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bleró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/ˈbleʁoː/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先知。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blimum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/ˈblimum/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薄雾。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blimumdren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/bli.mumˈdren/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薄雾散去的那个瞬间，天光乍亮。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blin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/ˈblin/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薄饼。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blinta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/ˈblintʰa/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山顶。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blir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/bliɹ/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变成，成为。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blirabela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/bliʁaˈbela/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可变成的。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bliritá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/bliˈʁitʰaː/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被变成的。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blisoe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/bliˈsoə/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苔原。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blitzo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/ˈblitʰzo/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闪电。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blizarto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/bliˈzaɹtʰo/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暴风雪。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blín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/ˈbliːn/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米酒。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blom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/ˈblom/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医者。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blova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/ˈblo.va/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吹。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blovabela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/blovaˈbela/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可吹的。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blovaitá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/blovaˈitʰaː/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被吹的。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blutpá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/ˈblutʰpaː/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分量。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黄牛。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boar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/ˈboaɹ/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野猪。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boat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/ˈboatʰ/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小船。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boatn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/bo.ˈa.tʰən/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听。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boatnabela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/boatʰnaˈbela/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可听的。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boatnitá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/boaˈtʰnitʰaː/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被听的。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bodhi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/ˈbodhi/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菩提树。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bodhisatova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/bodhisaˈtʰova/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菩萨。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bois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/ˈbois/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树林。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bokian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/boˈkʰian/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鹳。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boksi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/ˈbokʰsi/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权杖。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boksinko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/boˈkʰsiŋkʰo/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拳击。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bokzek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/ˈbokʰzəkʰ/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培根。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bol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/bol/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瓢，舀器。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bolto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/ˈboltʰo/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螺栓。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bompo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/ˈbompo/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炸弹。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boninfan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/boˈnin.fan/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好孩子。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bonitá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/ˈbo.ni.tʰaː/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好的。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bonkoreko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/boŋkʰoˈʁekʰo/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仁慈。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bonsai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/boˈnsai/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盆景。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bonto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/ˈbontʰo/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债券。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bonus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/ˈbonus/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奖金。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bonveno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/boˈnveno/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欢迎。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bora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/ˈboʁa/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旗帜。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borétro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/boˈʁeːtʰro/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木桶。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borsohko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/boˈɹsohkʰo/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红菜汤。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borsuk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/ˈboɹsukʰ/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獾。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botanik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/boˈtʰanikʰ/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植物学。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bouĝi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/boˈud͡ʒi/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蜡烛。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boulanĝer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/bouˈland͡ʒəɹ/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面包师。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boulanĝeri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/boulaˈnd͡ʒeʁi/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面包店。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boulevarto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/bouləˈvaɹtʰo/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大道。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bousheri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/bouˈʃeʁi/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肉店。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bouteilo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/boutʰəˈilo/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酒瓶。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bozu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/ˈbozu/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宾客。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bradi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/ˈbradi/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缓慢的。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brahma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/ˈbrahma/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梵天。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brahman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/ˈbrahman/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梵。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brahmana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/braˈhmana/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婆罗门。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brako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/ˈbra.kʰo/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手臂。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branĉa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/ˈbran.tʃa/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树枝。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bráglǽ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/ˈbraːɡlæː/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刻痕。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bre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/ˈbre/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遗物。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brera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/ˈbreʁa/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吞咽。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bresa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/ˈbre.sa/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搅动，搅拌。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bresabela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/brəsaˈbela/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可搅动的。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bresaitá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/brəsaˈitʰaː/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被搅动的。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breto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/ˈbretʰo/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砧板。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brieftasho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/briəˈftʰaʃo/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钱包。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440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brifarbia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/brifaˈɹbia/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破旧的。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441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bril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/bril/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精彩，光辉。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442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brile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/ˈbri.lə/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明亮地。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443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brili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/ˈbri.li/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闪烁，闪耀。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444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brilibela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/briliˈbela/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可闪烁的。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445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brilítá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/briˈliːtʰaː/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被闪烁的。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446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brilo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/ˈbrilo/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眼镜。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447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brip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/ˈbrip/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印章。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448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brirve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/ˈbriɹvə/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羊皮卷。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449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bría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/ˈbriːa/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家谱。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450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bronzo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/ˈbronzo/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青铜像。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451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brosat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/ˈbrosatʰ/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抛掷。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452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broski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/ˈbroskʰi/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铃铛。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453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broso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/ˈbroso/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刷子。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454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bróder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/ˈbroː.dəɹ/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兄弟（日常）。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455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bruhobá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/bruˈhobaː/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壁炉。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456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brula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/ˈbru.la/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燃烧。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457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brulabela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/brulaˈbela/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可燃烧的。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458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brulaitá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/brulaˈitʰaː/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被燃烧的。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459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bruof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/ˈbruof/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庙宇。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460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brusnika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/bruˈsnikʰa/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越橘。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461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brútke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/ˈbruːtʰkʰə/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手套。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462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buaia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/buaˈia/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鳄鱼。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463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budoha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/buˈdoha/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佛陀。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464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budohiat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/budoˈhiatʰ/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开悟。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465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budu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/ˈbudu/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鱼露。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466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buĝet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/ˈbu.d͡ʒətʰ/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预算。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467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buket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/ˈbukʰətʰ/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桶。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468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bulet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/ˈbulətʰ/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子弹。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469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buli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/ˈbu.li/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沸腾。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470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bulir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/ˈbuliɹ/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煮沸。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471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bulirabela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/buliʁaˈbela/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可煮沸的。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472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buliritá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/buliˈʁitʰaː/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被煮沸的。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473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bulpo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/ˈbulpo/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灯泡。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474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bulrútro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/buˈlruːtʰro/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干燥。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475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buluh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/ˈbuluh/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竹林。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476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bumta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/ˈbumtʰa/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染料。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477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bun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/ˈbun/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米线。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478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buoi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/buˈoi/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柚子。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479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buom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/ˈbuom/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蝴蝶。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480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bureau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/buʁəˈau/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书桌。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481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bus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/ˈbus/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公共汽车。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482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busineso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/busiˈneso/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商业。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483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buso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/ˈbu.so/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巴士，公交。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484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búpso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/ˈbuːpso/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弓。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485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bǽlge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/ˈbæːlɡə/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水囊。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486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blava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/ˈbla.va/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蓝色的。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487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buko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/ˈbu.kʰo/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嘴，口。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488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brusta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/ˈbrus.ta/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胸膛，胸口。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489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babilada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/ba.biˈla.da/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闲聊，闲谈。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490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blua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/ˈblu.a/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蓝色的。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491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balbutar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/balˈbu.tʰaɹ/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结巴，支吾。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492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bloko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/ˈblo.kʰo/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块，区块。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493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blaua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/ˈblau.a/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蓝色的。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494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baston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/ˈbas.tʰon/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棍，棒。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495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beja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/ˈbe.d͡ʒa/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米色的。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496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cadir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/ˈkadiɹ/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帐篷。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497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camfistigi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/kamfiˈstʰiɡi/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松子。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498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camí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/ˈkamiː/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清真寺。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499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carica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/kaˈʁika/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皇后。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500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centro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/ˈken.tʰro/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中心。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501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ceviz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/ˈkeviz/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核桃。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502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cinar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/ˈkinaɹ/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梧桐。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503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cintaiati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/kintʰaiˈatʰi/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沉思。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504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çaira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/ˈsai.ʁa/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知识，学问。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505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çalva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/ˈsal.va/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拯救，挽救。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506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çalvabela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/salvaˈbela/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可拯救的。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507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çalvaitá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/salvaˈitʰaː/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被拯救的。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508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çalvanto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/salˈvan.tʰo/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救世主。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509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çando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/ˈsan.do/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窗户。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510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çanta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/ˈsan.tʰa/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神圣的。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511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çanten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/ˈsantʰən/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变成神圣。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512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çantji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/ˈsantʰd͡ʒi/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使神圣。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513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çantli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/ˈsantʰli/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神圣地。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514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çéfa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/ˈseː.fa/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钢笔。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515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çéla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/ˈseː.la/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天空，苍穹。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516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çélaváyn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/ˈseː.la.vaːjn/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天色将变未变的那一刻，天空的蓝浸透万物。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517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çerka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/ˈseɹ.kʰa/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研究，探索。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518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çerkabela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/səɹkʰaˈbela/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可研究的。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519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çerkaitá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/səɹkʰaˈitʰaː/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被研究的。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520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çeval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/ˈse.val/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马。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521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çi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此（近指）。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522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çikad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/siˈkʰad/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523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çikadkant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/si.ˈkʰad.kʰantʰ/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蝉声。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524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çindro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/ˈsin.dro/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灰烬。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525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çinta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/ˈsin.tʰa/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洁净的，纯净的。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526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çinten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/ˈsintʰən/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变成洁净。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527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çintji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/ˈsintʰd͡ʒi/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使洁净。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528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çintli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/ˈsintʰli/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洁净地。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529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çola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/ˈso.la/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太阳。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530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çora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/ˈso.ʁa/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姐妹。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531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çorton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/ˈsoɹ.tʰon/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制作，制造。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532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çortonabela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/soɹtʰonaˈbela/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可制作的。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533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çortonitá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/soɹtʰoˈnitʰaː/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被制作的。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534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ĉakra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/ˈtʃakʰra/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轮。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535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ĉampionsohip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/tʃampioˈnsohip/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锦标赛。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536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ĉandana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/tʃaˈndana/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檀香。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537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ĉanel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/ˈtʃanəl/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频道。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538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ĉapelo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/tʃaˈpe.lo/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帽子。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539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ĉarto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/ˈtʃaɹtʰo/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图表。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540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ĉasi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/ˈtʃa.si/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狩猎。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541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ĉasibela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/tʃasiˈbela/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可狩猎的。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542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ĉasítá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/tʃaˈsiːtʰaː/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被狩猎的。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543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ĉefa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/ˈtʃe.fa/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主要的。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544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ĉefadministranto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/tʃef.ad.mi.nis.ˈtʰran.tʰo/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首席行政官。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545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ĉefo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/ˈtʃe.fo/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首领，头目。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546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ĉek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/ˈtʃekʰ/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支票。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547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ĉes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/tʃəs/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停止。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548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ĉesto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/ˈtʃestʰo/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柜。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549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ĉiken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/ˈtʃikʰən/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鸡。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550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ĉirkau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/ˈtʃiɹkʰau/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周围。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551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çolaflóra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/so.laˈfloː.ʁa/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向日葵。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552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çolagarda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/so.laˈgaɹ.da/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防晒的，遮阳的。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553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ĉirkaurvidante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/tʃir.kʰauʁ.viˈdan.tʰe/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环顾着，四下张望。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554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citar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/ˈki.taɹ/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引用，征引。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555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capsa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/ˈkap.sa/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轿厢，舱室。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556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celar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/ˈke.laɹ/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瞄准，指着。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557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ĉini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/ˈsi.ni/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中国的，中文的。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558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certatim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/ˈkʰeɹ.tʰa.tʰim/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争先地，竞争地。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559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久（时间词根，用于复合词，如 togioda）。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560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dadaiati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/dadaiˈatʰi/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奉献。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561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dadati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/daˈdatʰi/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施舍。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562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dafno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/ˈdafno/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桂冠。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563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dai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/ˈdai/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白天。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564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dakgarten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/daˈkʰɡaɹtʰən/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屋顶花园。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565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dakvi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/ˈdakʰvi/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亡者。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566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dakzieĝel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/dakʰziˈed͡ʒəl/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瓦片。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567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dalra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/ˈdalra/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麻袋。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568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dama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/ˈda.ma/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女士，夫人。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569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damda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/ˈdamda/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浓郁。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570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dampøl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/ˈdampøl/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鱼钩。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571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dana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/ˈdana/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檀那。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572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danc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/dank/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跳舞。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573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dank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/daŋkʰ/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感谢。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574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danko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/ˈdaŋkʰo/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感谢（与 græses 谢谢 同义）。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575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danseur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/daˈnseuɹ/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舞蹈家。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576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danza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/ˈdanza/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舞蹈。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577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daph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/daf/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阅读。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578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daphabela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/daphaˈbela/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可阅读的。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579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daphitá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/daˈphitʰaː/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被阅读的。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580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dara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/ˈda.ʁa/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放置，放下。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581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darabela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/daʁaˈbela/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可放置的。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582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daraitá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/daʁaˈitʰaː/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被放置的。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583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darko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/ˈdaɹkʰo/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矮人。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584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dasafa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/daˈsafa/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勤快的。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585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data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/ˈdatʰa/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数据。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586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daur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/dauɹ/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持续。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587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dásetu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/daːˈsetʰu/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金币。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588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dæ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/dæ/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情感动作助词，组成复合体态。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589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dæpan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/ˈdæpan/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泉水。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590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dæs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/dæs/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影响动作助词，组成复合体态。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591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déo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/ˈdeːo/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树皮。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592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dér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/ˈdeːɹ/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鹿。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593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déra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/ˈdeː.ʁa/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关于，涉及。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594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/də/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从。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595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debilitar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/dəbiˈlitʰaɹ/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削弱。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596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debilitarabela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/dəbilitʰaʁaˈbela/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可削弱的。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597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debilitaritá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/dəbilitʰaˈʁitʰaː/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被削弱的。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598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decid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/də.ˈkid/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决定。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599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deçidi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/dəˈsidi/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决定。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600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deduktio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/dəduˈkʰtʰio/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演绎。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601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defekto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/dəˈfekʰtʰo/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缺陷。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602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defensio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/dəfəˈnsio/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防守。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603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definitio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/dəfiniˈtʰio/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定义。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604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defno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/ˈdefno/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月桂。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605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deili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/dəˈili/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胆怯的。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606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dekel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/ˈdekʰəl/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盖子。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607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deklar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/dəˈkʰlaɹ/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声明，说出。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608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deklarabela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/dəkʰlaʁaˈbela/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可声明的。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609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deklaritá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/dəkʰlaˈʁitʰaː/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被声明的。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610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dekmil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/ˈdekʰ.mil/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万（十千）。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611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dekor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/ˈdekʰoɹ/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布景。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612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dekstra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/ˈdekʰ.stʰə.ra/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右边的。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613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dekstraji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/dəˈkʰstʰe.rad͡ʒi/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使右边。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614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dekstrali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/dəˈkʰstʰe.rali/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右边地。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615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dekstren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/ˈdekʰ.stʰə.rən/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变成右边。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616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demand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/dəˈmand/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问。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617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demandabela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/dəmandaˈbela/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可问的。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618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demanditá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/dəmaˈnditʰaː/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被问的。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619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demokratia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/dəmokʰraˈtʰia/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民主。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620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demoliri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/dəmoˈliʁi/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拆除。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621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demoliribela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/dəmoliʁiˈbela/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可拆除的。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622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demolirítá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/dəmoliˈʁiːtʰaː/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被拆除的。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623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dengeta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/dəˈŋɡetʰa/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坡度。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624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deniku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/dəˈnikʰu/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总之。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625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denkomal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/dəˈŋkʰomal/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纪念碑。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626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densi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/ˈdensi/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稠密的。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627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departemento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/də.paɹ.tʰə.ˈmen.tʰo/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部门。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628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depresio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/dəprəˈsio/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抑郁。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629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deput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/ˈdeputʰ/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议员。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630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desért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/dəˈseːtʰ/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甜点。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631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desender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/dəˈsendəɹ/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下降。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632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desenderabela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/dəsəndəʁaˈbela/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可下降的。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633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desenderitá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/dəsəndəˈʁitʰaː/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被下降的。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634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destoruktio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/dəstʰoʁuˈkʰtʰio/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毁灭。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635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deva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/ˈdeva/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神。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636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develop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/də.vəˈlop/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发展。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637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developabela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/dəvəlopaˈbela/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可发展的。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638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developitá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/dəvəloˈpitʰaː/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被发展的。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639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deveni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/dəˈve.ni/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变成。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640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devi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/ˈdevi/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女神。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641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devotmene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/dəˈvotʰ.mə.nə/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虔诚地。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642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dezir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/də.ˈziɹ/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渴望。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643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deziro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/dəˈzi.ʁo/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愿望。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644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dharma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/ˈdʰaɹma/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法。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645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dharmaĉakra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/dʰaɹmaˈtʃakʰra/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法轮。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646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dhiana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/dʰiˈana/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冥想。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647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dia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/ˈdia/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手铐。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648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dialektik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/diaˈlekʰtʰikʰ/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辩证。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649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dialogus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/diaˈloɡus/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对话。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650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didni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/ˈdid.ni/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扭曲；《星空夜》。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651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dien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/ˈdi.ən/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日，天。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652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diferenko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/difəˈʁeŋkʰo/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区别。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653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diferentia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/difəʁəˈntʰia/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差别。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654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difunder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/diˈfundəɹ/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扩散。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655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difunderabela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/difundəʁaˈbela/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可扩散的。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656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difunderitá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/difundəˈʁitʰaː/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被扩散的。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657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digno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/ˈdiɡ.no/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尊严。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658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diĝité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/di.d͡ʒiˈtʰeː/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手指。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659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dika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/ˈdi.kʰa/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厚的。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660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dikap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/ˈdikʰap/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絮叨。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661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diken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/ˈdikʰən/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变成厚。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662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dikji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/ˈdikʰd͡ʒi/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使厚。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663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dikli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/ˈdikʰli/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厚地。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664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diktak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/ˈdikʰtʰakʰ/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猎人。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665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diktionarium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/dikʰtʰionaˈʁium/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词典。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666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diktum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/ˈdikʰtʰum/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台词。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667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dilatar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/diˈlatʰaɹ/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膨胀。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668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dilatarabela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/dilatʰaʁaˈbela/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可膨胀的。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669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dilataritá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/dilatʰaˈʁitʰaː/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被膨胀的。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670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diliĝensi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/diliˈd͡ʒensi/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勤勉的。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671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diliĝentia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/dilid͡ʒəˈntʰia/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勤勉。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672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dinamika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/dinaˈmikʰa/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强弱。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673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dinamis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/diˈnamis/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动力。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674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dinamit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/diˈnamitʰ/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炸药。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675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dinho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/ˈdinho/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祠堂。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676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dipót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/ˈdipoːtʰ/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沉重地。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677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diretor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/diˈʁetʰoɹ/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指挥。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678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dis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/ˈdis/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迟钝的。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679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disendo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/disˈsen.do/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直播，广播。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680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disigo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/diˈsiɡo/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离别。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681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diskos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/ˈdiskʰos/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铁饼。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682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diskut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/dis.ˈkʰutʰ/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讨论。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683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disponer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/diˈsponəɹ/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计划。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684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disponerabela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/disponəʁaˈbela/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可计划的。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685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disponeritá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/disponəˈʁitʰaː/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被计划的。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686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disputo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/diˈsputʰo/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争论。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687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dissendo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/disˈsen.do/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直播，广播。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688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distantia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/distʰaˈntʰia/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距离。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689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distinguer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/distʰiˈŋɡuəɹ/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区分。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690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distinguerabela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/distʰiŋɡuəʁaˈbela/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可区分的。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691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distingueritá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/distʰiŋɡuəˈʁitʰaː/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被区分的。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692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diversitas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/divəˈɹsitʰas/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多样。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693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divesta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/diˈves.tʰa/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穿着，穿戴。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694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divestabela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/divəstʰaˈbela/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可穿着的。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695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divestaitá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/divəstʰaˈitʰaː/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被穿着的。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696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dividi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/diˈvi.di/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分割。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697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dividibela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/dividiˈbela/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可分割的。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698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dividítá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/diviˈdiːtʰaː/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被分割的。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699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diviline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/di.viˈli.nə/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分界线。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700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divisi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/diˈvisi/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分裂的。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701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那么，就。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702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doksa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/ˈdokʰsa/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赞美。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703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doktorina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/dokʰtʰoˈʁina/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教义。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704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dokumento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/do.kʰuˈmen.tʰo/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文件。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705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dokumentum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/dokʰuˈmentʰum/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文件。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706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dolĉela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/ˈdol.tʃə.la/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甜蜜的。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707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dolĉelen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/doˈltʃelən/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变成甜蜜。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708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dolĉeli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/doˈltʃeli/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甜蜜地。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709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dolĉelji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/doˈltʃeld͡ʒi/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使甜蜜。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710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dolma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/ˈdolma/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葡萄叶卷。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711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dolorif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/ˈdo.lo.ʁif/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伤害。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712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dolorifabela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/doloʁifaˈbela/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可伤害的。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713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dolorifitá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/doloʁiˈfitʰaː/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被伤害的。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714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doman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/ˈdoman/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手稿。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715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domar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/ˈdomaɹ/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驯服。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716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domarabela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/domaʁaˈbela/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可驯服的。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717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domaritá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/domaˈʁitʰaː/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被驯服的。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718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domino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/ˈdo.mi.no/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尊称：夫人，女士（正式）。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719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dominó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/do.miˈnoː/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尊称：先生（正式）。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720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donac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/do.ˈnak/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赠送。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721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donaç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/doˈnas/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作为礼物。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722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donant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/ˈdo.nantʰ/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赠送者。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723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donar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/doˈnaɹ/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给予。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724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donarabela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/donaʁaˈbela/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可给予的。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725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donaritá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/donaˈʁitʰaː/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被给予的。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726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doner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/ˈdonəɹ/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雷。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727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dora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/ˈdoʁa/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咳嗽。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728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dorm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/doɹm/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睡觉。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729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dormir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/doɹˈmiɹ/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睡觉。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730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dormirabela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/doɹmiʁaˈbela/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可睡觉的。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731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dormiritá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/doɹmiˈʁitʰaː/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被睡觉的。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732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dormo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/ˈdoɹmo/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睡眠。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733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doser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/ˈdosəɹ/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教导。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734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doserabela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/dosəʁaˈbela/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可教导的。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735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doseritá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/dosəˈʁitʰaː/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被教导的。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736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dotgé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/ˈdotʰɡeː/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恶魔。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737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douan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/doˈuan/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海关。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738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douli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/doˈuli/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受缚的。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739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dóbló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/ˈdoːbloː/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蹄子。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740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drama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/ˈdrama/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戏剧。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741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dramf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/dramf/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打铁，锻造。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742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drami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/ˈdrami/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铁匠。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743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drap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/ˈdrap/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床单。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744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drava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/ˈdrava/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孤儿。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745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dráenu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/draːˈenu/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树脂。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746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drem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/drəm/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做梦。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747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dremabela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/drəmaˈbela/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可做梦的。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748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dretlælu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/drəˈtʰlælu/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门闩。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749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drevra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/ˈdrevra/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低处。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750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drias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/ˈdrias/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树妖。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751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driksa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/ˈdrikʰsa/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许诺。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752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drimi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/ˈdrimi/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女巫。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753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drinkar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/ˈdrin.kʰaɹ/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饮。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754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drinkarabela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/driŋkʰaʁaˈbela/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可饮的。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755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drohú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/ˈdrohuː/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此岸。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756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drosi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/ˈdrosi/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鳃。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757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drubrun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/ˈdrubrun/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训练场。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758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druntæfmá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/druˈntʰæfmaː/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踉跄。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759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drúpran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/ˈdruːpran/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庆典。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760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duá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/ˈduaː/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断头台。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761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dubi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/ˈdubi/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可疑的。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762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dubium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/duˈbium/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怀疑。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763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dubo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/ˈdubo/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疑惑。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764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dubrava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/duˈbrava/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橡树林。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765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dueto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/duˈetʰo/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二重奏。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766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dufur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/ˈdufuɹ/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边缘。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767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duk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/ˈdukʰ/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鸭。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768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dunen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/ˈdunən/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火刑柱。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769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durar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/duˈʁaɹ/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持续。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770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durarabela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/duʁaʁaˈbela/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可持续的。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771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durian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/duˈʁian/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榴莲。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772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duser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/ˈdusəɹ/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领导。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773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duserabela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/dusəʁaˈbela/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可领导的。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774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dúpófi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/duːˈpoːfi/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荒野。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775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dziekiol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/ziəˈkʰiol/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啄木鸟。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776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duseranto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/duseˈʁanto/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领导者，领路人。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777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disponar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/ˈdis.po.naɹ/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整理，布置，归置。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778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dilatarion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/di.laˈtʰa.ri.on/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扩张，膨胀。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779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devai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/deˈvai/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必须，应该。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780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deklina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/deˈkʰli.na/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避开，避免。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781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dupla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/ˈdu.pla/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双的，成双的，双倍的。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782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duca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/ˈdu.ka/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引导，带领。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783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domna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/ˈdom.na/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店主，老板，主人。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784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defikar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/deˈfi.kaɹ/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缺少，缺失。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785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degustada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/de.ɡusˈta.da/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品尝，品味。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786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dimidio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/diˈmi.di.o/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一半。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787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delikati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/deˈli.ka.tʰi/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精致的，清秀的。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788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dependar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/deˈpen.daɹ/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依赖，取决于。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789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dezerti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/deˈzeɹ.tʰi/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荒凉的，荒芜的。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790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diplomatia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/diˈplo.ma.ti.a/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外交。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791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defendar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/deˈfen.daɹ/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防御，防守。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792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detala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/ˈde.tʰa.la/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详细的，详尽的。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793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dispositio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/dis.poˈsi.tʰio/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安排，部署。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794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dolus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/ˈdo.lus/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欺诈，诡计。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795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dum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/dum/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当……期间。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796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é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/ˈeː/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船。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797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éda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/ˈeː.da/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食物（正式）。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798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élfolvi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/eːˈlfolvi/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遗孤。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799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éna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/ˈeː.na/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空的，虚无的。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800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énen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/ˈeːnən/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变成空。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801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énis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/ˈeːnis/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毛毡。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802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énji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/ˈeːnd͡ʒi/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使空。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803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énli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/ˈeːnli/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空地。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804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éno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/ˈeː.no/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一。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805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érla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/ˈɜː.la/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期待。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806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érlabela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/eːɹlaˈbela/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可期待的。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807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ésdekton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/eːˈsdekʰtʰon/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方案。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808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ésti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/ˈeːstʰi/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井。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809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éva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/ˈeː.va/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傍晚（与 vesper 同义）。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810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eaglo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/əˈaɡlo/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811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ebemãr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/əˈbemɐ̃ɹ/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首领。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812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eblo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/ˈeblo/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机会，可能。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813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eĉ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/ˈetʃ/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甚至。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814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editeur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/ədiˈtʰeuɹ/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编辑。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815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edro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/ˈedro/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婚礼。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816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efa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/ˈefa/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工匠。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817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efiko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/əˈfikʰo/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作用。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818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efimeri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/əfiˈmeʁi/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短暂的。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819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eglél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/ˈeɡleːl/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枷锁。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820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egli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/ˈeɡli/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地图。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821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eglis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/ˈeɡlis/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教堂。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822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egúf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/ˈeɡuːf/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丝绸。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823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eĝa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/ˈe.d͡ʒa/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妻子。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824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eĝensi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/əˈd͡ʒensi/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贫乏的。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825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eĝo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/ˈe.d͡ʒo/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丈夫。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826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eisenbahno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/əisəˈnbahno/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铁路。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827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ekagera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/əkʰaˈɡeʁa/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夸张。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828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ekfã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/ˈekʰfɐ̃/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菌类。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829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ekho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/ˈekʰho/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青蛙。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830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ekifa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/əˈkʰifa/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清晰的。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831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ekolesia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/əkʰoləˈsia/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教会。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832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ekonomi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/əkʰoˈnomi/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经济。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833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ekrivain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/əkʰriˈvain/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作家。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834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eksempoli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/əkʰsəˈmpoli/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例如。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835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eksersitus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/əkʰsəˈɹsitʰus/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军队。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836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eksohibition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/əkʰsohibiˈtʰion/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展览。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837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eksopedition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/əkʰsopədiˈtʰion/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探险。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838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eksoperĝisi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/əkʰsopəˈɹd͡ʒisi/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醒来。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839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eksoperĝisibela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/əkʰsopəɹd͡ʒisiˈbela/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可醒来的。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840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eksoperimento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/əkʰsopəʁiˈmentʰo/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实验。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841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eksoplorar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/əkʰsoˈploʁaɹ/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探索。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842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eksoplorarabela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/əkʰsoploʁaʁaˈbela/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可探索的。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843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eksotratim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/əkʰsoˈtʰratʰim/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加时赛。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844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eksotremi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/əkʰsoˈtʰremi/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极端的。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845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ekuation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/əkʰuaˈtʰion/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方程。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846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ekuitatus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/əkʰuiˈtʰatʰus/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骑兵。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847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el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/əl/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她（阴性单数）。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848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/ˈela/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小豆蔻。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849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elafri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/əˈlafri/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轻盈的。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850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elaia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/əlaˈia/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橄榄枝。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851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elaunein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/əlauˈnein/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驱逐。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852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elegansi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/ələˈɡansi/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文雅的。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853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elekt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/ə.ˈlekʰtʰ/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选择。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854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elektion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/ələˈkʰtʰion/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选举。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855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elementum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/ələˈmentʰum/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元素。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856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eleuteri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/ələuˈtʰeʁi/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自由的。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857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eleuterosli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/ələutʰəˈʁosli/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自由地。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858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elfalni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/əˈlfalni/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乐师。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859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elig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/ə.ˈliɡ/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发出。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860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elipsis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/əˈlipsis/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椭圆。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861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elir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/ə.ˈliɹ/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走出。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862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elmiha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/əˈlmiha/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拉扯。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863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elmontan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/əl.monˈtʰan/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共历艰难后结成的那种不移的情谊。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864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elpren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/əl.ˈpren/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取出。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865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elva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/ˈel.va/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其他的，别的。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866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elven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/ˈelvən/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变成其他。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867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elvji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/ˈelvd͡ʒi/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使其他。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868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elvli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/ˈelvli/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其他地。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869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embarasa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/əmbaˈʁasa/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尴尬的。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870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emna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/ˈe.ma/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选择，挑选。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871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emnabela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/əmnaˈbela/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可选择的。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872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在...里面。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873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ende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/ˈendə/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怪兽。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874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energeia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/ənəɹɡəˈia/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能量。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875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engoganko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/əŋɡoˈɡaŋkʰo/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犀鸟。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876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enĝin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/ˈend͡ʒin/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引擎。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877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enir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/ə.ˈniɹ/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进入。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878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enoia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/ənoˈia/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概念。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879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ensiklopædia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/ənsikʰlopæˈdia/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百科全书。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880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enta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/ˈen.tʰa/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以便，为了，引导目的状语从句。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881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entæ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/ˈentʰæ/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纺锤。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882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enterporis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/əntʰəˈɹpoʁis/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企业。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883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entertainmento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/əntʰəɹtʰaiˈnmentʰo/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娱乐。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884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envio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/əˈnvio/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嫉妒。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885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epeiros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/əpəˈiʁos/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大陆。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886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epineion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/əpinəˈion/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海港。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887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episkopus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/əpiˈskʰopus/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主教。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888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epistemologia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/əpistʰəmoloˈɡia/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认识论。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889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epistula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/əpiˈstʰula/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书信。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890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epru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/ˈepru/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干旱。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891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erar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/ˈɜ.aɹ/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弄错。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892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erarabela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/əʁaʁaˈbela/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可弄错的。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893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erase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/əˈʁasə/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打盹。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894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erbumve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/əˈɹbumvə/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密林。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895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erd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/ɜd/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泥土。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896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erda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/ˈeɹ.da/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大地（诗歌）。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897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ergél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/ˈeɹɡeːl/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芦苇。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898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ergo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/ˈeɹɡo/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因此。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899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eri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/ˈeʁi/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斧头。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900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erik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/ˈeʁikʰ/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樱桃李。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901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erinies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/əʁiˈniəs/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复仇女神。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902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erlæn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/ɜˈlæn/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交织的时光。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903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eror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/ˈeɹroɹ/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谬误。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904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erpó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/ˈeɹpoː/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犁沟。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905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erto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/ˈeɹtʰo/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大地。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906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ese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/ˈesə/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传说。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907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esek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/ˈesəkʰ/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驴。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908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esentia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/əsəˈntʰia/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本质。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909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esepto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/əˈseptʰo/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例外。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910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esese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/əˈsesə/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收获季。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911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esharpo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/əˈʃaɹpo/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围巾。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912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eskalier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/əskʰaˈliəɹ/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楼梯。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913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esnarap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/əˈsnaʁap/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谜语。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914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esper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/ˈes.pəɹ/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希望。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915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esperabela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/əspəʁaˈbela/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可希望的。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916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espuela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/əspuˈela/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马刺。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917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est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/əstʰ/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是（状态）。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918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estabela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/əstʰaˈbela/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可是（状态）的。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919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esting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/əs.ˈtʰiŋɡ/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熄灭。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920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estu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/ˈestʰu/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老翁。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921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esu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/ˈesu/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呻吟。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922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eswekgon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/əswˈekʰɡon/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棍棒。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923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etaĝer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/əˈtʰad͡ʒəɹ/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书架。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924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etanko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/əˈtʰaŋkʰo/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池塘。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925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etika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/əˈtʰikʰa/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伦理。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926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etos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/ˈetʰos/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性格。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927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etudianto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/ətʰudiˈantʰo/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学生。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928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eugoni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/əuˈɡoni/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肥沃的。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929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euren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/əˈuʁən/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变成广阔。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930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euri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/əˈuʁi/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广阔的。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931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eurji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/əˈuɹd͡ʒi/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使广阔。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932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eurli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/əˈuɹli/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广阔地。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933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eusebi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/əuˈsebi/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虔诚的。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934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euteli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/əuˈtʰeli/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浅薄的。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935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ev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/əv/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水。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936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evanĝelium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/əvand͡ʒəˈlium/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福音。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937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evaporar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/əvaˈpoʁaɹ/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蒸发。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938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evaporarabela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/əvapoʁaʁaˈbela/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可蒸发的。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939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event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/əˈventʰ/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发生。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940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eventabela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/əvəntʰaˈbela/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可发生的。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941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evolutio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/əvoluˈtʰio/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进化。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942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eksita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/ekˈsi.tʰa/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激动的，兴奋的。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943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eksister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/ekˈsis.tʰəɹ/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存在。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944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energeiali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/ə.nəɹ.ɡeˈia.li/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充满活力地，有力地。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945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esprimer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/esˈpʁimeɹ/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表达，表述。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946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eskludar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/esˈkʰlu.daɹ/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排除，除外。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947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exakte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/ekˈsak.tʰe/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恰好，正是，正好。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948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excitar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/ek.siˈtaɹ/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使激动，激起。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949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existar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/ekˈsis.taɹ/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存在。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950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exaurir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/ekˈsau.riɹ/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耗尽，使精疲力竭。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951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etaga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/eˈta.ɡa/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楼层。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952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expelar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/ek.speˈlaɹ/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驱散，驱逐。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953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excludar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/ek.skuˈdaɹ/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排除，排除在外。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954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exfoliar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/eks.foˈliaɹ/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剥落，脱落。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955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ece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/ˈe.ke/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瞧，看哪。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956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etato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/ˈe.ta.to/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年龄。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957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eksplodar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/ekˈsplo.daɹ/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爆发，爆炸。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958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ekzistar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/ekˈzi.stʰaɹ/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存在。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959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emocio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/eˈmo.ti.o/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情感。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960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expandar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/ekˈspan.daɹ/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张开，展开。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961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eksciti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/ekˈsi.tʰi/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激动的。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962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eksito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/ˈəkʰ.si.tʰo/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兴奋，激动。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963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碗。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964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fabel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/ˈfa.bəl/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童话。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965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façila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/faˈsila/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容易的。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966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fainomenon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/fainoˈmenon/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现象。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967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fako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/ˈfakʰo/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科目，学科。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968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fakteur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/faˈkʰtʰeuɹ/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邮递员。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969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faktori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/faˈkʰtʰoʁi/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工厂。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970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fala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/ˈfa.la/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落下。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971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falabela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/falaˈbela/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可落下的。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972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falankoso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/falaˈŋkʰoso/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方阵。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973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fali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/ˈfa.li/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落下。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974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falseto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/faˈlsetʰo/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假声。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975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falsi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/ˈfalsi/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错误的。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976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fame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/ˈfa.mə/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饥饿。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977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familia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/faˈmi.li.a/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家庭。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978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famosi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/faˈmosi/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著名的。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979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fan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/ˈfan/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球迷。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980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fari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/ˈfaʁi/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做。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981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farmasi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/faˈɹmasi/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药店。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982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farmasien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/faɹmaˈsiən/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药剂师。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983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farmer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/ˈfaɹməɹ/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农民。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984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faros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/ˈfaʁos/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灯塔。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985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fayrolumo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/faj.ˈʁo.lu.mo/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萤火虫。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986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fãk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/ˈfɐ̃kʰ/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词语。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987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féa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/ˈfeːa/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陶器。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988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féla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/ˈfeː.la/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快乐，幸福的。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989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félen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/ˈfeːlən/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变成快乐。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990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féli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/ˈfeːli/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快乐地。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991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félji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/ˈfeːld͡ʒi/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使快乐。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992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fém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/feːm/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五。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993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fépnirãn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/feːˈpniɹrɐ̃n/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笼子。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994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fésætram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/feːˈsætʰram/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圣所。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995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fea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/ˈfea/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银币。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996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feliko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/fəˈlikʰo/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幸福。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997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feltit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/ˈfeltʰitʰ/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织机。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998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fenda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/ˈfen.da/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劈开，分裂。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999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fendabela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/fəndaˈbela/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可劈开的。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1000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fenester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/fəˈnes.tʰəɹ/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窗户。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1001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fenetro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/fəˈnetʰro/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窗。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1002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feno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/ˈfeno/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块茎。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1003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fensinko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/fəˈnsiŋkʰo/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击剑。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1004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fenta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/ˈfen.tʰa/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幻想，想象。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1005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/fəɹ/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事物，承载物。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1006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feraf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/ˈfeʁaf/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布施。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1007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feria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/fəˈʁia/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假日。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1008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ferio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/feˈʁi.o/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假期。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1009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ferm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/fəɹm/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关闭。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1010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fermentar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/fəˈɹmentʰaɹ/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发酵。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1011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fermentarabela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/fəɹməntʰaʁaˈbela/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可发酵的。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1012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fermo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/ˈfeɹmo/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农场。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1013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fero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/ˈfe.ʁo/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铁。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1014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ferro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/ˈfe.ʁo/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铁。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1015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fester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/ˈfestʰəɹ/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记号。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1016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fideli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/fiˈdeli/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忠诚的。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1017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fidelitas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/fidəˈlitʰas/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忠诚。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1018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fides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/ˈfidəs/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信心。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1019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fido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/ˈfi.do/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信任。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1020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fiereko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/fiəˈʁekʰo/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骄傲。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1021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fifes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/ˈfifəs/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嫩芽。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1022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fik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/ˈfikʰ/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无花果。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1023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fikro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/ˈfikʰro/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矛。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1024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filino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/fiˈlino/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女儿。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1025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filmo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/ˈfilmo/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电影。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1026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filo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/ˈfilo/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儿子。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1027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filosofia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/filosoˈfia/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哲学。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1028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filosofos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/filoˈsofos/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哲学家。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1029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fin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/fin/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结束。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1030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fina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/ˈfi.na/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最后的。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1031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final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/ˈfinal/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终曲。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1032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finanso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/fiˈnanso/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金融。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1033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findik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/ˈfindikʰ/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榛子。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1034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fine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/ˈfi.nə/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终于。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1035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finir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/fiˈniɹ/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结束。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1036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finirabela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/finiʁaˈbela/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可结束的。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1037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fino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/ˈfino/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末尾，终。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1038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fira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/ˈfi.ʁa/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四。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1039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firmar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/ˈfiɹmaɹ/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加强。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1040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firmarabela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/fiɹmaʁaˈbela/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可加强的。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1041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fisho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/ˈfiʃo/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鱼。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1042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fisika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/fiˈsikʰa/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物理。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1043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fistik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/ˈfistʰikʰ/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开心果。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1044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fistula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/fiˈstʰula/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管道。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1045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fitrélpú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/fiˈtʰreːlpuː/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手镯。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1046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fíex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/ˈfiː.əks/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歌曲。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1047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fíexen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/ˈfiː.ə.ksən/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作曲，唱歌。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1048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fíexenabela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/fiːəksənaˈbela/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可作曲的。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1049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fjorto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/ˈfd͡ʒoɹtʰo/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峡湾。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1050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flalrohep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/flaˈlrohəp/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偶尔地。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1051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flama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/ˈfla.ma/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火。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1052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flamif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/ˈfla.mif/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燃火化。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1053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flamifabela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/flamifaˈbela/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可燃火化的。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1054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flara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/ˈfla.ʁa/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嗅，闻。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1055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flarabela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/flaʁaˈbela/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可嗅的。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1056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flauta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/flaˈutʰa/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长笛。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1057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flava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/ˈfla.va/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黄色的。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1058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flaven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/ˈflavən/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变成黄色。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1059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flavji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/ˈflavd͡ʒi/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使黄色。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1060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flavli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/ˈflavli/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黄色地。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1061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flavrano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/flaˈvrano/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护符。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1062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flémzos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/ˈfleːmzos/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船桨。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1063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fleuristo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/fləuˈʁistʰo/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花店。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1064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flidu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/ˈflidu/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门槛。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1065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floglune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/floˈɡlunə/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幼童。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1066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flor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/floɹ/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开花，绽放。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1067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florabela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/floʁaˈbela/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可开花的。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1068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flosa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/ˈflo.sa/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漂浮。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1069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flosabela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/flosaˈbela/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可漂浮的。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1070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flosroze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/floˈsrozə/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岛屿。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1071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flóra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/ˈfloː.ʁa/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花卉，群花。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1072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flóresú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/floːˈʁesuː/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热汤。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1073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flug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/fluɡ/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飞。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1074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fluganto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/fluˈɡan.tʰo/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飞翔的（者）。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1075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flugil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/ˈflu.ɡil/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翅膀。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1076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fluir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/fluˈiɹ/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流动。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1077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fluirabela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/fluiʁaˈbela/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可流动的。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1078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flut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/flutʰ/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笛。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1079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flútof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/ˈfluːtʰof/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界碑。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1080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米粉。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1081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foederatio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/foədəʁaˈtʰio/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联盟。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1082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foedus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/foˈedus/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条约。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1083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folio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/ˈfo.li.o/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叶子。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1084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folte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/ˈfoltʰə/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蒸汽。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1085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fond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/fond/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建立。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1086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fontana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/foˈntʰana/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喷泉。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1087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foprik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/ˈfoprikʰ/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刑具。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1088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for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/foɹ/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远的。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1089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forel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/ˈfoʁəl/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鳟鱼。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1090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forhorizont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/foɹ.ˈho.ʁi.zontʰ/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天边。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1091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forir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/foɹ.ˈiɹ/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离开。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1092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forko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/ˈfoɹkʰo/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1093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forlas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/foɹ.ˈlas/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遗弃。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1094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forlok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/ˈfoɹ.lokʰ/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远方。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1095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forma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/ˈfoɹma/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形式。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1096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formula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/foˈɹmula/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公式。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1097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forpren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/foɹ.ˈpren/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拿走。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1098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forset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/ˈfoɹ.sətʰ/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森林。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1099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forta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/ˈfoɹ.tʰa/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坚强的。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1100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fortaso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/foˈɹtʰaso/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或许。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1101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forten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/ˈfoɹtʰən/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变成坚强。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1102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fortiji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/ˈfoɹ.tʰi.d͡ʒi/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使坚强。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1103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fortijibela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/foɹtʰid͡ʒiˈbela/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可使坚强的。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1104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fortika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/foˈɹtʰikʰa/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结实的。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1105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fortiter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/foˈɹtʰitʰəɹ/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强烈地。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1106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fortitudo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/foɹtʰiˈtʰudo/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勇敢。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1107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fortli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/ˈfoɹtʰli/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坚强地。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1108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forto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/ˈfoɹtʰo/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力量。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1109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fortuiti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/foɹtʰuˈitʰi/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偶然的。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1110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forum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/ˈfoʁum/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市场。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1111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fosa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/ˈfo.sa/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挖掘。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1112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fosabela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/fosaˈbela/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可挖掘的。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1113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fotilo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/foˈtʰi.lo/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相机，摄像头。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1114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foto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/ˈfotʰo/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照片。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1115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foul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/ˈfoul/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犯规。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1116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four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/ˈfouɹ/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烤箱。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1117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fourneau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/fouɹnəˈau/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炉灶。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1118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foursoheto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/fouɹsoˈhetʰo/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叉子。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1119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foy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/ˈfoj/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次，回。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1120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fozitnæ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/foˈzitʰnæ/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草鞋。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1121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føhn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/føːn/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疯子。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1122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føhnen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/ˈføː.nən/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发疯，疯狂行为。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1123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føhnenabela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/føhnənaˈbela/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可发疯的。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1124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fraĝment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/frad͡ʒˈmentʰ/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碎片，部分。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1125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frais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/ˈfrais/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草莓。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1126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frap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/frap/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敲。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1127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fratelo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/fraˈtʰelo/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哥哥。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1128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frazo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/ˈfra.zo/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句子。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1129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frápdu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/ˈfraːpdu/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柴堆。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1130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fráta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/ˈfraː.tʰa/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兄弟（正式）。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1131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frékeko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/freːˈkʰekʰo/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混沌。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1132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freas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/ˈfreas/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石碑。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1133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frelbakrup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/frəˈlbakʰrup/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渔网。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1134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fremda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/ˈfrem.da/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陌生的，外国的。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1135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fremdulo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/ˈfrem.du.lo/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陌生人。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1136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fremfia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/frəˈmfia/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沉闷的。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1137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frente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/ˈfren.tʰə/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面对。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1138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frentebela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/frəntʰəˈbela/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可面对的。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1139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freol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/ˈfreol/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财宝。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1140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friedhof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/friˈedhof/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墓园。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1141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frí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/ˈfriː/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雷电。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1142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frok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/ˈfrokʰ/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蛙。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1143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frost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/frostʰ/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霜，寒。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1144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frosta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/ˈfros.tʰa/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结冰，冻结。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1145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frostabela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/frostʰaˈbela/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可结冰的。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1146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frosto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/ˈfrostʰo/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霜冻。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1147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frotipu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/froˈtʰipu/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嘟囔。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1148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fruen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/ˈfruən/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变成早。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1149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frugali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/fruˈɡali/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节俭的。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1150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frui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/ˈfru.i/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早的。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1151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fruji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/ˈfrud͡ʒi/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使早。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1152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frukto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/ˈfru.kʰtʰo/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果实。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1153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fruli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/ˈfruli/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早地。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1154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frumentum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/fruˈmentʰum/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粮食。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1155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frusorsi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/fruˈsoɹsi/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匕首。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1156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frŭmrup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/ˈfrʌmrup/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石匠。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1157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fulgard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/ˈfulɡaɹd/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雨歇后空气里那股清冽的草木香。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1158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fumo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/ˈfu.mo/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烟雾。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1159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fundamento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/fundaˈmentʰo/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地基。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1160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fundlinio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/funˈdi.ni.o/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底线。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1161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funu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/ˈfunu/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幽灵。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1162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fur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/ˈfuɹ/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毛皮。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1163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furiosi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/fuʁiˈosi/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狂暴的。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1164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furiozo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/fuˈʁi.o.zo/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狂澜。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1165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furniflama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/fuɹ.niˈfla.ma/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炉火。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1166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fusono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/fuˈsono/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缺口。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1167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futur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/ˈfu.tʰuɹ/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未来。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1168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fúr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/ˈfuːɹ/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贝壳。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1169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fyar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/fjaɹ/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感觉，感知。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1170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fyarabela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/fjaʁaˈbela/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可感觉的。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1171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fyǽli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/ˈfjæː.li/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花瓣。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1172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fortuitli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/foɹ.tʰuˈitʰ.li/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偶然地。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1173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føhna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/ˈføː.na/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疯狂的，疯癫的。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1174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fugo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/ˈfuɡo/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逃离，逃跑。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1175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fornako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/ˈfoɹnako/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熔炉，大熔炉。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1176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figura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/ˈfi.ɡu.ra/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身影，身形，轮廓。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1177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fulcir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/ˈful.kiɹ/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支撑，撑住，扶。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1178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fulcila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/ˈful.ki.la/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支撑物，扶手。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1179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filosofii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/fi.lo.soˈfi.i/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哲学的。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1180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freska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/ˈfres.ka/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清新的，清爽的。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1181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firma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/ˈfiɹ.ma/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坚定的，牢固的。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1182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fortuno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/ˈfoɹ.tʰu.no/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运气，命运。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1183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funkciar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/funkˈsi.aɹ/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运作，起作用。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1184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feri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/ˈfe.ʁi/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野生的。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1185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fibula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/ˈfi.bu.la/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别针，胸针。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1186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fremer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/ˈfre.məɹ/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沙沙作响，飒飒。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1187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firmitas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/ˈfiɹ.mi.tʰas/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稳固，坚实。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1188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frontispicio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/fron.tʰiˈspi.tʰio/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扉页，卷首。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1189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febris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/ˈfeb.ris/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发烧，热病。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1190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fuga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/ˈfu.ɡa/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逃跑。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1191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gaĝa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/ˈɡad͡ʒa/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大象。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1192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gai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/ˈɡai/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网绳。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1193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gajn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/ɡajn/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获得。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1194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gala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/ˈɡa.la/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声音（与 son 同义，更偏向人声）。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1195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galeri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/ɡaˈleʁi/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画廊。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1196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gam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/ˈɡam/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游戏。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1197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ganta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/ˈɡan.tʰa/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拿，取。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1198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gantabela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/ɡantʰaˈbela/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可拿的。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1199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gao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/ˈɡao/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大米。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1200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gapfa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/ˈɡapfa/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沼泽。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1201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/ˈɡaɹ/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火车站。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1202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garavrut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/ɡaˈʁavrutʰ/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高处。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1203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garda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/ˈɡaɹ.da/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守护，保卫。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1204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gardabela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/ɡaɹdaˈbela/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可守护的。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1205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gari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/ˈɡaʁi/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腌姜。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1206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gas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/ˈɡas/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天然气。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1207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gasolin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/ɡaˈsolin/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汽油。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1208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gastigard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/ɡas.tʰiˈɡaɹd/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客人即将到来前，家中弥漫的那种期待与忙乱。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1209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gateau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/ɡatʰəˈau/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蛋糕。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1210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gála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/ˈɡaː.la/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或者，要么。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1211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gárká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/ˈɡaːɹkʰaː/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蜂群。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1212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gása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/ˈɡaː.sa/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客人。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1213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gæna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/ˈɡæ.na/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宝石，珍贵之物。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1214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gãæ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/ˈɡɐ̃æ/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戒指。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1215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géra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/ˈɡeː.ʁa/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公正的，正义的。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1216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géren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/ˈɡeːʁən/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变成公正。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1217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gérji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/ˈɡeːɹd͡ʒi/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使公正。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1218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gérli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/ˈɡeːɹli/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公正地。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1219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gekfu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/ˈɡekʰfu/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旅人。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1220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gemøm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/ˈɡemøm/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蜂巢。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1221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genai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/ɡəˈnai/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高贵的。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1222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gennai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/ɡəˈnnai/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高贵的。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1223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genuo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/ˈɡe.nu.o/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膝盖。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1224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geografia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/ɡəoɡraˈfia/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地理。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1225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geologia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/ɡəoloˈɡia/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地质。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1226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gera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/ˈɡeʁa/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皮匠。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1227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gesipro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/ɡəˈsipro/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兽角。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1228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getah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/ˈɡetʰah/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橡胶树。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1229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giani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/ɡiˈani/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鸟巢。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1230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gifrók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/ˈɡifroːkʰ/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鱼篓。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1231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gift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/ɡiftʰ/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礼物。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1232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gigai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/ɡiˈɡai/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巨大的。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1233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gilŭ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/ˈɡilʌ/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溪流。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1234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gimgét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/ˈɡimɡeːtʰ/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兽牙。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1235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gimnasion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/ɡimnaˈsion/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体育馆。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1236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gimnastik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/ɡiˈmnastʰikʰ/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体操。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1237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gingæ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/ˈɡiŋɡæ/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渗漏。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1238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gis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/ɡis/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直到。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1239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gita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/ˈɡitʰa/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薄伽梵歌。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1240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gíã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/ˈɡiːɐ̃/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浇洒。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1241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/ˈɡla/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村落。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1242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glacio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/ˈɡla.ki.o/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1243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glanru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/ˈɡlanru/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亲戚。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1244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glara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/ˈɡlaʁa/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木棍。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1245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glas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/ˈɡlas/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酒杯。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1246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glaski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/ˈɡlaskʰi/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蜂蜜。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1247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glata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/ˈɡla.tʰa/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光滑的。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1248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glaten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/ˈɡlatʰən/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变成光滑。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1249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glatji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/ˈɡlatʰd͡ʒi/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使光滑。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1250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glatli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/ˈɡlatʰli/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光滑地。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1251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glatlu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/ˈɡlatʰlu/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时钟。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1252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glatu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/ˈɡlatʰu/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房梁。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1253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glæm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/ˈɡlæm/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宝剑。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1254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glæna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/ˈɡlæ.na/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清澈的，明亮的。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1255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glænen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/ˈɡlænən/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变成清澈。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1256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glænji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/ˈɡlænd͡ʒi/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使清澈。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1257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glænli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/ˈɡlænli/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清澈地。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1258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glelberof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/ɡləˈlbeʁof/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锁子甲。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1259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glem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/ɡləm/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忘记。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1260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glemabela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/ɡləmaˈbela/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可忘记的。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1261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/ˈɡli/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踮脚。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1262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gliare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/ɡliˈaʁə/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菩提。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1263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glidém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/ˈɡlideːm/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背篓。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1264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gliki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/ˈɡlikʰi/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甜美的。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1265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glisef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/ˈɡlisəf/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占卜师。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1266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gloa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/ˈɡloa/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蛛网。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1267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glopkoza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/ɡloˈpkʰoza/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隐约的。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1268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gloria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/ɡloˈʁia/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光荣。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1269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glóma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/ˈɡloː.ma/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黄昏，暮色。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1270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glómatump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/ɡloː.maˈtʰump/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暮色四合、万物沉静下坠的那一下。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1271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gluguf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/ˈɡluɡuf/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磨蹭。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1272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/ˈɡo/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棋。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1273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goal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/ˈɡoal/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目标。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1274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goat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/ˈɡoatʰ/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山羊。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1275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gohan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/ˈɡohan/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米饭。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1276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goikuon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/ɡoiˈkʰuon/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春卷。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1277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gojli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/ˈɡoj.li/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喜悦地。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1278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gojo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/ˈɡod͡ʒo/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喜悦。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1279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gokan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/ˈɡokʰan/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蜂蜡。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1280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golabki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/ɡoˈlabkʰi/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卷心菜卷。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1281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golup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/ˈɡolup/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鸽。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1282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gonkar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/ˈɡoŋkʰaɹ/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陶轮。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1283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gonko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/ˈɡoŋkʰo/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锣。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1284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gonunså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/ɡoˈnunsɔː/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轮子。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1285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goskini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/ɡoˈskʰini/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好客的。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1286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gozi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/ˈɡozi/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弩。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1287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gós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/ˈɡoːs/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鹅。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1288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gøtfo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/ˈɡøtʰfo/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巨龙。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1289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grablo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/ˈɡrablo/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耙。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1290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gradaçia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/ɡradaˈsia/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毕业。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1291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gradatim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/ɡraˈdatʰim/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逐渐。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1292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graflu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/ˈɡraflu/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花火。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1293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gramatika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/ɡramaˈtʰikʰa/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语法。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1294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gramatikos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/ɡramaˈtʰikʰos/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语法学家。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1295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granda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/ˈɡran.da/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大的（强调抽象概念）。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1296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grandanimó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/ɡran.ˈda.ni.moː/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宽宏大量。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1297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grandarmitrupokorpo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/ɡrand.aɹ.mi.tʰru.poˈkʰoɹ.po/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大批武装部队。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1298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granden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/ˈɡrandən/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变成大的（强调抽象概念）。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1299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grandji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/ˈɡrand͡ʒi/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使大的（强调抽象概念）。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1300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grandli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/ˈɡrandli/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大的（强调抽象概念）地。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1301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grasa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/ˈɡra.sa/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脂肪。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1302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grata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/ˈɡra.tʰa/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抓挠。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1303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gratabela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/ɡratʰaˈbela/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可抓挠的。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1304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gratia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/ɡraˈtʰia/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恩惠。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1305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gratulari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/ɡratʰuˈlaʁi/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感激。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1306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gratularibela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/ɡratʰulaʁiˈbela/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可感激的。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1307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gratulo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/ɡraˈtʰulo/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祝贺。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1308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græ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/ˈɡræ/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喷嚏。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1309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græses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/ˈɡræ.səs/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谢谢。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1310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græzé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/ˈɡræzeː/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冲刷。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1311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grebef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/ˈɡrebəf/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端详。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1312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greka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/ˈɡrekʰa/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荞麦。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1313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grenier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/ɡrəˈniəɹ/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阁楼。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1314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grenzo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/ˈɡrenzo/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边境。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1315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greprø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/ˈɡreprø/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庭院。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1316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grevon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/ˈɡrevon/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沉淀。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1317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grifo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/ˈɡrifo/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把手。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1318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gripso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/ˈɡripso/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狮鹫。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1319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grolzi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/ˈɡrolzi/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烟囱。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1320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grozibova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/ɡroziˈbova/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蘑菇汤。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1321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grómsa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/ˈɡroːmsa/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橄榄树。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1322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grulkæ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/ˈɡrulkʰæ/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旷野。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1323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gruo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/ˈɡruo/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鹤。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1324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grupo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/ˈɡru.po/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组，群。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1325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gubernatio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/ɡubəɹnaˈtʰio/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治理。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1326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gufatbe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/ɡuˈfatʰbə/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学徒。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1327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guflefbat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/ɡuˈflefbatʰ/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尺度。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1328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guitara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/ɡuiˈtʰaɹra/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吉他。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1329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gukpehut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/ɡuˈkʰpehutʰ/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凸起。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1330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gulai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/ɡuˈlai/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咖喱。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1331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gurtel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/ˈɡuɹtʰəl/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皮带。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1332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guru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/ˈɡuʁu/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古鲁。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1333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gusti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/ˈɡustʰi/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浓稠的。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1334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gusto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/ˈɡustʰo/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味道。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1335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guvernó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/ɡu.ˈveɹ.noː/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政府。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1336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gúfke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/ˈɡuːfkʰə/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沙漠。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1337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gúkpa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/ˈɡuːkʰpa/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轻盈地。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1338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gúlam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/ˈɡuːlam/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马鞍。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1339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gúrma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/ˈɡuːɹma/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车轴。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1340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ĝapati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/d͡ʒaˈpatʰi/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默念。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1341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ĝarit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/ˈd͡ʒaʁitʰ/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翻炒。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1342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ĝati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/ˈd͡ʒatʰi/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茉莉。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1343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ĝavoronok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/d͡ʒavoˈʁonokʰ/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云雀。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1344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ĝédzeko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/d͡ʒeːˈdzekʰo/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婚姻。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1345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ĝear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/ˈd͡ʒeaɹ/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齿轮。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1346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ĝelato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/d͡ʒəˈlatʰo/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冰淇淋。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1347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ĝen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/ˈd͡ʒen/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基因。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1348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ĝendarmeri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/d͡ʒəndaˈɹmeʁi/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宪兵。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1349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ĝeneral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/d͡ʒəˈneʁal/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将军。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1350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ĝenerator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/d͡ʒənəˈʁatʰoɹ/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发电机。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1351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ĝenerosi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/d͡ʒənəˈʁosi/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慷慨的。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1352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ĝentileka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/d͡ʒəntʰiˈlekʰa/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有礼貌的。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1353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ĝentileko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/d͡ʒəntʰiˈlekʰo/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礼貌。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1354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ĝeometria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/d͡ʒəoməˈtʰria/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几何。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1355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ĝepak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/ˈd͡ʒepakʰ/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行李。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1356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ĝepatroj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/d͡ʒəˈpatʰrod͡ʒ/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父母。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1357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ĝerikto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/d͡ʒəˈʁikʰtʰo/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法院。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1358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ĝinĝa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/ˈd͡ʒind͡ʒa/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神社。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1359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ĝioni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/d͡ʒiˈoni/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酥脆的。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1360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ĝudo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/ˈd͡ʒudo/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柔道。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1361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ĝuravlo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/d͡ʒuˈʁavlo/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鹤。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1362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-ga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/ɡa/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也（接续）。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1363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goaltokino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/ɡo.al.tʰoˈkʰi.no/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目标人物。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1364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grano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/ˈɡrano/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谷物，谷粒。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1365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grada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/ˈɡra.da/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程度，等级。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1366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grisa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/ˈɡri.sa/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灰色的。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1367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gubernar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/ɡuˈbeɹ.naɹ/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控制，掌管。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1368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gesto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/ˈges.tʰo/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动作，手势。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1369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gramo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/ˈgʁa.mo/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克，公克。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1370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gustar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/ˈgus.tʰaɹ/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品尝。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1371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guto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/ˈgu.tʰo/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滴。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1372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guta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/ˈɡu.tʰa/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滴，液滴。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1373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goatpeda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/ˈɡoat.pʰe.da/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羊足的。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1374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gardo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/ˈɡaɹ.do/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守卫，护卫。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1375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habitanto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/habiˈtʰantʰo/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居民。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1376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hafsé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/ˈhafseː/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车夫。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1377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haiku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/haˈikʰu/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俳句。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1378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hait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/ˈhaitʰ/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蜜饯。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1379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hakaru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/haˈkʰaʁu/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斟酌。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1380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haken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/ˈhakʰən/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钩子。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1381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halo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/ˈhalo/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大厅。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1382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halt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/haltʰ/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停。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1383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ham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/ˈham/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炖煮。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1384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hamam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/ˈhamam/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浴池。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1385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hanabi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/haˈnabi/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烟花。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1386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hanami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/haˈnami/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樱花节。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1387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hara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/ˈha.ʁa/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毛发。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1388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harau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/haˈʁau/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拂拭。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1389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hardovar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/haˈɹdovaɹ/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硬件。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1390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harem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/ˈhaʁəm/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后宫。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1391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haridra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/haˈʁidra/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姜黄。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1392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harmonia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/haɹmoˈnia/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和谐。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1393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harmoniki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/haɹmoˈnikʰi/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和谐的。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1394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hasienda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/hasiˈenda/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庄园。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1395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hasta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/ˈhas.tʰa/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匆忙的。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1396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hasta-avanc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/ˈhastʰ.a.vank/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匆匆划过。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1397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hasta-avancabela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/hastʰa.avankaˈbela/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可匆匆划过的。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1398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hasten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/ˈhastʰən/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变成匆忙。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1399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hastji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/ˈhastʰd͡ʒi/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使匆忙。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1400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hastli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/ˈhastʰli/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匆忙地。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1401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haswom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/ˈhaswom/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斥候。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1402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haus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/ˈhaus/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房屋。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1403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hauto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/ˈhau.tʰo/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皮肤。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1404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havi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/ˈha.vi/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1405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hámlú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/ˈhaːmluː/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牧人。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1406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háó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/ˈhaːoː/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经文。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1407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hápúma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/haːˈpuːma/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浓密的。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1408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hára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/ˈhaː.ʁa/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高的。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1409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háren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/ˈhaːʁən/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变成高。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1410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hárji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/ˈhaːɹd͡ʒi/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使高。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1411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hárli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/ˈhaːɹli/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高地。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1412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hæla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/ˈhæ.la/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隐藏，躲藏。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1413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hælabela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/hælaˈbela/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可隐藏的。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1414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hæresis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/hæˈʁesis/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异端。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1415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hélma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/ˈheːl.ma/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头盔。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1416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héra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/ˈheː.ʁa/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主人，领主。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1417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hebdomas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/həˈbdomas/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星期。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1418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hef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/ˈhef/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爱欲。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1419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hejmo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/ˈhe.d͡ʒ.mo/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家（情感归属）。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1420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hekatompo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/həkʰaˈtʰompo/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神庙献祭。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1421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hektaro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/həˈkʰtʰaʁo/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公顷。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1422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helikopter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/həliˈkʰoptʰəɹ/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直升机。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1423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help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/həlp/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帮助。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1424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helpanto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/həlˈpan.tʰo/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助手。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1425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helpi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/ˈhelpi/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帮助。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1426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helpo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/ˈhelpo/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帮助。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1427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hemiteos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/həmiˈtʰeos/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半神。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1428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heortazein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/həoɹtʰaˈzein/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庆祝。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1429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hepato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/həˈpa.tʰo/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肝脏。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1430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herbo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/ˈheɹ.bo/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1431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herfo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/ˈheɹfo/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竖琴。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1432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heros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/ˈheʁos/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英雄。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1433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Hey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/həj/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嘿。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1434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hiæ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/ˈhiæ/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行囊。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1435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hiemorna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/hiəˈmoɹna/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冬天早晨赖在被窝里的那种慵懒安宁。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1436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hiemso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/hiˈemso/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冬日。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1437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hierau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/hiˈe.ʁau/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昨天。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1438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higjumpo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/hiˈɡd͡ʒumpo/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跳高。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1439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higri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/ˈhiɡri/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湿润的。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1440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hikinko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/hiˈkʰiŋkʰo/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远足。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1441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himnein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/hiˈmnein/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称颂。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1442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himnos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/ˈhimnos/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赞美诗。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1443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hiples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/ˈhipləs/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空地。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1444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hipodromos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/hipoˈdromos/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战车赛。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1445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hipostasis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/hipoˈstʰasis/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实体。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1446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hipotesis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/hipoˈtʰesis/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假设。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1447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hipselofroni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/hipsəloˈfroni/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高傲的。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1448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hiruáp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/hiˈʁuaːp/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符号。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1449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histion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/hiˈstʰion/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帆。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1450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historia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/histʰoˈʁia/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历史。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1451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hivér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/ˈhi.veː/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冬季。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1452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hoangokunko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/hoaŋɡoˈkʰuŋkʰo/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皇宫。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1453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hodi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/ˈhø.di/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独立。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1454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hodiau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/hoˈdi.au/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今天。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1455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hodibela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/hodiˈbela/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可独立的。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1456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hodie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/hoˈdi.ə/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今天。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1457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hofe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/ˈhofə/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浅处。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1458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holdirir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/hoˈldiʁiɹ/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阴影。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1459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holi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/ˈholi/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完整的。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1460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holzo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/ˈholzo/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木材。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1461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hom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/hom/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人类。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1462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homa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/ˈhoma/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献祭。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1463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homeco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/hoˈme.ko/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人性。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1464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homond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/ˈhomond/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人间。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1465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honesteko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/honəˈstʰekʰo/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诚实。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1466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honesti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/hoˈnestʰi/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诚实的。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1467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honor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/ˈhonoɹ/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荣耀。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1468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honto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/ˈhontʰo/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羞耻。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1469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hoplites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/hoˈplitʰəs/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重装步兵。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1470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hora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/ˈho.ʁa/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小时。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1471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horaro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/hoˈʁa.ʁo/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日程表，时间表。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1472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horizont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/ho.ʁiˈzontʰ/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地平线。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1473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horloĝ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/ˈhoɹlod͡ʒ/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钟表。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1474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hormon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/ˈhoɹmon/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激素。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1475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horo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/ˈho.ʁo/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小时。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1476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horoloĝium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/hoʁoloˈd͡ʒium/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计时器。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1477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horseridinko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/hoɹsəʁiˈdiŋkʰo/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骑马。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1478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hortus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/ˈhoɹtʰus/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花园。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1479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hos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/ˈhos/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裤子。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1480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hotel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/ˈhotʰəl/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旅馆。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1481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ho-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/ho/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此（指示，表强调）。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1482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ho-nokt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/ˈho.nokʰtʰ/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此夜。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1483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hødŭsus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/høˈdʌsus/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肉汤。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1484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høfro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/ˈhøfro/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凹陷。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1485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hresta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/ˈhres.tʰa/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休息，暂停。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1486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hrestabela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/hrəstʰaˈbela/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可休息的。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1487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hudol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/ˈhudol/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棉布。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1488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humil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/ˈhu.mil/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谦虚。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1489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humila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/hu.ˈmi.la/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谦虚的。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1490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humilen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/huˈmilən/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变成谦虚。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1491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humili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/huˈmili/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谦虚地；谦逊的。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1492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humilji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/huˈmild͡ʒi/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使谦虚。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1493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humiltermon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/hu.milˈtʰeɹ.mon/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谦卑的措辞。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1494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hurma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/ˈhuɹma/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枣。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1495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hutropup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/huˈtʰropup/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咒语。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1496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huzú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/ˈhuzuː/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粥。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1497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humanita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/huˈmanita/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人道的，博爱的。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1498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hæsitar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/ˈhæ.si.taɹ/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犹豫，迟疑。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1499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hesita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/ˈhe.si.tʰa/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犹豫，迟疑。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1500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hrestinte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/hresˈtʰin.tʰe/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休息过后（hresta 的过去分词）。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1501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hezitar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/heˈzi.taɹ/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犹豫，踌躇。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1502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humera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/huˈme.ra/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肩膀。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1503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habili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/haˈbi.li/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熟练的，灵巧的。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1504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harpino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/ˈhaɹ.pi.no/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发卡，发夹。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1505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iagoda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/iaˈɡoda/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莓果。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1506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iaĝna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/iˈad͡ʒna/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火祭。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1507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iakmen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/iˈakʰmən/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大麦。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1508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iam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/ˈiam/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已经。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1509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ianagi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/iaˈnaɡi/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柳。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1510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iari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/iˈaʁi/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长枪。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1511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iaser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/iˈasəɹ/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投掷。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1512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iaserabela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/iasəʁaˈbela/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可投掷的。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1513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ibi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/ˈibi/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漩涡。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1514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ibie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/iˈbi.ə/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在那里。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1515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ibrik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/ˈibrikʰ/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铜壶。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1516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iĉo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/ˈitʃo/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银杏。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1517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idea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/iˈdea/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理念。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1518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idonfef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/iˈdonfəf/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平原。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1519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ieiunium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/iəiuˈnium/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斋戒。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1520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iel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/ˈiəl/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云杉。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1521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ieniceri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/iəniˈkeʁi/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禁卫军。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1522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ifi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/ˈifi/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剑柄。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1523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ignoser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/iˈɡnosəɹ/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原谅。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1524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igo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/ˈiɡo/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围棋。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1525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ika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/ˈikʰa/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藤蔓。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1526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ikanmasin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/ikʰaˈnmasin/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腌鱼。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1527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ikat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/ˈikʰatʰ/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打结。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1528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ikona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/iˈkʰona/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圣像。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1529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ikonostas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/ikʰoˈnostʰas/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圣像屏。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1530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ikra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/ˈikʰra/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鱼子酱。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1531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ilahuni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/ilaˈhuni/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隐晦的。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1532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ilæn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/ˈilæn/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针。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1533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ilrø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/ˈilrø/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铜镜。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1534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ilta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/ˈil.tʰa/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几乎，差不多的。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1535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ilten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/ˈiltʰən/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变成几乎。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1536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iltji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/ˈiltʰd͡ʒi/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使几乎。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1537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iltli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/ˈiltʰli/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几乎地。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1538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ilu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/ˈi.lu/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工具。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1539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ima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/ˈima/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温顺的。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1540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imago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/iˈmaɡo/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想象。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1541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imanvã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/iˈmanvɐ̃/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尘土。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1542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imigranto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/imiˈɡrantʰo/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移民。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1543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imperator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/impəˈʁatʰoɹ/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皇帝。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1544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imperium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/impəˈʁium/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帝国。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1545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imporesio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/impoʁəˈsio/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印刷。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1546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importa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/imˈpoɹ.tʰa/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重要的。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1547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importen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/iˈmpoɹtʰən/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变成重要。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1548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importji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/iˈmpoɹtʰd͡ʒi/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使重要。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1549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importli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/iˈmpoɹtʰli/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重要地。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1550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incir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/ˈinkiɹ/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无花果树。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1551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indekso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/iˈndekʰso/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索引。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1552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indiansovaĝuló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/in.di.an.so.vaˈd͡ʒu.loː/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印第安野蛮人（历史用语）。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1553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induktio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/induˈkʰtʰio/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归纳。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1554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industori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/induˈstʰoʁi/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行业。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1555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infan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/ˈin.fan/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小孩。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1556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inferiori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/infəʁiˈoʁi/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低劣的。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1557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infirmier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/infiˈɹmiəɹ/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护士。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1558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infoluo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/infoˈluo/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影响。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1559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inform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/inˈfoɹm/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告知。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1560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informatio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/infoɹmaˈtʰio/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信息。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1561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inĝenieur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/ind͡ʒəniˈeuɹ/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工程师。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1562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inondation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/inondaˈtʰion/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洪水。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1563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insendi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/iˈnsendi/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火灾。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1564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insigni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/iˈnsiɡni/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显著的。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1565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insotitutio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/insotʰitʰuˈtʰio/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机构。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1566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insotrumentum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/insotʰruˈmentʰum/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乐器。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1567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inta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/ˈin.tʰa/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即使，纵然。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1568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intentorektitudó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/in.tʰen.tʰo.ʁekʰ.tʰi.tʰuˈdoː/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意图的正当性。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1569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inter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/ˈintʰəɹ/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在……之间。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1570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internaciona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/in.tʰəɹ.na.kiˈo.na/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国际的。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1571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internakonvulsio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/in.tʰeɹ.na.kʰonˈvul.si.o/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内部动荡。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1572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internet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/iˈntʰeɹnətʰ/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互联网。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1573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interporetatio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/intʰəɹpoʁətʰaˈtʰio/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解释。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1574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intesto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/inˈtʰes.tʰo/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肠子。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1575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intimonta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/inˈtʰi.mon.tʰa/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亲密的。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1576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intimonten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/intʰiˈmontʰən/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变成亲密。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1577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intimontji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/intʰiˈmontʰd͡ʒi/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使亲密。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1578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intimontli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/intʰiˈmontʰli/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亲密地。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1579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introverta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/intʰroˈveɹtʰa/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内向的。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1580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invenir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/iˈnveniɹ/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发现。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1581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investigation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/invəstʰiɡaˈtʰion/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调查。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1582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investomento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/invəstʰoˈmentʰo/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投资。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1583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ioga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/iˈoɡa/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瑜伽。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1584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iogurto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/ioˈɡuɹtʰo/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酸奶。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1585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ioĝ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/ˈiod͡ʒ/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刺猬。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1586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iom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/ˈiom/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一点，少许。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1587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ioroi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/ioˈʁoi/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铠甲。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1588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ipírim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/iˈpiːʁim/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畜棚。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1589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iplenu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/iˈplenu/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峭壁。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1590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ipnǽmha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/iˈpnæːmha/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黏稠的。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1591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ipot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/ˈipotʰ/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纹章。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1592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ipse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/ˈipsə/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海怪。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1593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irar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/iˈʁaɹ/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去，走（正式）。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1594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irbis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/ˈiɹbis/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雪豹。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1595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irigar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/iˈɹriɡaɹ/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灌溉。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1596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irkuam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/iˈɹkʰuam/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干脆地。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1597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/ˈis/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冰雪。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1598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Ish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/iʃ/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我，吾（诗歌用）。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1599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ishidoro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/iʃiˈdoʁo/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石灯笼。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1600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isi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/ˈisi/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平等的。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1601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iskohiri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/iskʰoˈhiʁi/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强壮的。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1602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ispanak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/iˈspanakʰ/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菠菜。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1603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isvimnak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/iˈsvimnakʰ/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瓦罐。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1604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iter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/ˈi.tʰəɹ/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又，再次。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1605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itpaf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/ˈitʰpaf/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中心。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1606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itró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/ˈi.tʰroː/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奴隶。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1607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iukata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/iuˈkʰatʰa/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浴衣。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1608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iurto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/iˈuɹtʰo/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毡房。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1609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ius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/ˈius/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权利。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1610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iustitia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/iustʰiˈtʰia/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正义。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1611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ix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/iks/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笔。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1612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izba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/ˈizba/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木屋。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1613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ífa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/ˈiː.fa/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某，某个（不定代词）。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1614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íka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/ˈiːkʰa/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头巾。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1615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íma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/ˈiː.ma/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几乎，将近。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1616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íra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/ˈiː.ʁa/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发怒，生气。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1617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íran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/ˈiː.ʁan/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发怒。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1618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ístra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/ˈiːs.tʰra/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渴望，强烈希望。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1619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ístraswen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/ˈiːs.tʰra.swən/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对远方某处莫名的牵挂，说不清为何。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1620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íulse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/iːˈulsə/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扁担。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1621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-ina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/ˈi.na/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亲昵小称（名）：爱称，小名。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1622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-ino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/ˈi.no/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亲昵小称（男/中性）：昵称。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1623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-il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/il/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工具名词（表器械）。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1624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-int-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/intʰ/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过去分词（已经……的）。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1625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indigo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/ˈindigo/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靛蓝，深蓝。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1626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intuitio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/in.tuˈi.ti.o/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直觉。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1627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intereso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/in.tʰeˈʁe.so/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兴趣。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1628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interesen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/in.tʰeˈʁe.sen/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感兴趣，起兴趣。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1629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invalida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/in.vaˈli.da/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残疾的，行动不便的。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1630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intenta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/inˈten.tʰa/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意图，用意。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1631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iluzio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/iˈlu.zi.o/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错觉，幻觉。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1632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invitar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/inˈvi.tʰaɹ/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邀请。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1633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intente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/inˈten.tʰe/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故意地，有意地。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1634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izolar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/iˈzo.laɹ/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隔离。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1635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ilegala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/iˈle.ɡa.la/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违法的，非法的。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1636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inaugurar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/inˈau.ɡu.ʁaɹ/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就职，就任。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1637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inkongrua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/inˈkʰoŋ.ɡru.a/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不协调的，格格不入的。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1638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jagoda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/d͡ʒaˈɡoda/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蓝莓。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1639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jak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/ˈd͡ʒakʰ/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上衣。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1640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jardinier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/d͡ʒaɹdiˈniəɹ/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园丁。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1641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jaro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/ˈja.ʁo/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年。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1642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jinpesilua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/d͡ʒin.pe.ˈsi.lu.a/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口误的，说错了的。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1643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join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/ˈd͡ʒo.in/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结合。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1644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journalisto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/d͡ʒouɹnaˈlistʰo/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记者。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1645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judiçia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/d͡ʒuˈdi.si.a/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法律。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1646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judiçiastró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/d͡ʒu.di.si.as.tʰə.ˈroː/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法官。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1647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juna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/ˈd͡ʒu.na/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年轻的。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1648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junen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/ˈd͡ʒunən/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变成年轻。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1649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jungo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/ˈd͡ʒun.ɡo/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连接。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1650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junji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/ˈd͡ʒund͡ʒi/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使年轻。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1651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junli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/ˈd͡ʒunli/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年轻地。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1652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jup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/ˈd͡ʒup/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裙子。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1653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jupitadien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/d͡ʒu.pi.tʰaˈdi.en/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星期四（木曜日）。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1654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journalistino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/d͡ʒuɹ.na.lisˈtʰi.no/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女记者。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1655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judiker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/ˈjudikeɹ/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审判，裁决。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1656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joka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/ˈjo.kʰa/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戏谑的，爱开玩笑的。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1657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jokosa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/ˈjo.kʰo.sa/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有趣的，诙谐的。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1658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judiçiar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/d͡ʒuˈdi.si.aɹ/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审判，裁断。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1659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japonika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/d͡ʒaˈpo.ni.kʰa/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日本的。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1660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kabak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/ˈkʰabakʰ/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南瓜。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1661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kabalero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/kʰabaˈleʁo/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游侠。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1662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kabinum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/kʰaˈbinum/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内阁。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1663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kablo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/ˈkʰablo/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电缆。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1664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kabuki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/kʰaˈbukʰi/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歌舞伎。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1665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kadali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/kʰaˈdali/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香蕉。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1666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kader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/ˈkʰadəɹ/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跌倒。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1667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kado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/ˈkʰado/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花道。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1668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kadro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/ˈkʰadro/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相框。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1669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kaf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/ˈkʰaf/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咖啡馆。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1670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kafetier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/kʰafəˈtʰiəɹ/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咖啡壶。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1671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kaĝo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/ˈkʰa.d͡ʒo/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牢笼。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1672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kaísi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/kʰaˈiːsi/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杏干。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1673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kajero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/kʰaˈd͡ʒe.ʁo/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本子，笔记本。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1674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kajo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/ˈkʰa.jo/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站台。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1675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kakao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/kʰaˈkʰao/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可可。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1676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kakul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/ˈkʰakʰul/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豆蔻。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1677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kalefaser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/kʰaləˈfasəɹ/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加热。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1678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kalendarium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/kʰaləndaˈʁium/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日历。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1679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kalidi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/kʰaˈlidi/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狡猾的。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1680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kalkula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/kʰalˈkʰu.la/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计算。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1681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kalori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/kʰaˈloʁi/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卡路里。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1682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kama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/ˈkʰama/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欲望。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1683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kamala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/kʰaˈmala/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荷花。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1684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kamaradi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/kʰa.maˈʁa.di/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朋友。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1685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kambiji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/kʰamˈbi.d͡ʒi/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交换。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1686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kamera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/kʰaˈmeʁa/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摄像机。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1687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kamp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/kʰamp/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田野。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1688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kampaigno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/kʰampaˈiɡno/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竞选。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1689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kampana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/kʰaˈmpana/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钟。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1690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kampanil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/kʰaˈmpanil/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钟楼。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1691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kampinko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/kʰaˈmpiŋkʰo/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露营。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1692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kampio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/kʰamˈpi.o/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原野，田野。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1693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kampuso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/kʰaˈmpuso/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校园。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1694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kana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/ˈkʰana/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甘蔗。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1695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kanalis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/kʰaˈnalis/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运河。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1696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kanap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/ˈkʰanap/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沙发。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1697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kano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/ˈkʰano/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水壶。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1698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kanon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/ˈkʰanon/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大炮。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1699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kansji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/ˈkʰand͡ʒi/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更迭，变换。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1700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kant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/kʰantʰ/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歌。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1701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kantar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/kʰanˈtʰaɹ/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唱歌。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1702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kaofi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/kʰaˈofi/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气泡。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1703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kaos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/ˈkʰaos/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混乱。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1704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kaotiki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/kʰaoˈtʰikʰi/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混乱的。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1705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kapal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/ˈkʰapal/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帆船。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1706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kaper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/ˈkʰapəɹ/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抓握。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1707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kapit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/kʰaˈpitʰ/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抓住。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1708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kapitain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/kʰapiˈtʰain/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上尉。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1709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kapitan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/kʰaˈpitʰan/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船长。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1710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kapitulum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/kʰapiˈtʰulum/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篇章。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1711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kapít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/kʰaˈpiːtʰ/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开头，首。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1712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kaplika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/kʰaˈplikʰa/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礼拜堂。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1713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kapo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/ˈkʰa.po/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头。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1714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kaprico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/kʰaˈpriko/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任性。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1715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kaptain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/kʰaˈptʰain/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队长。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1716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kaptar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/ˈkʰaptʰaɹ/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捕捉。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1717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kapusta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/kʰaˈpustʰa/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白菜。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1718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kaput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/ˈkʰaputʰ/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首都。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1719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汽车。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1720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kara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/ˈkʰa.ʁa/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心爱的。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1721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karanfil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/kʰaˈʁanfil/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康乃馨。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1722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karat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/ˈkʰaʁatʰ/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空手道。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1723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karaté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/kʰa.ʁaˈtʰeː/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把对方看作亲人般的深情（非血缘）。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1724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karefour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/kʰaɹrəˈfouɹ/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十字路口。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1725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karen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/ˈkʰaʁən/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变成心爱。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1726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kareta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/kʰaˈʁetʰa/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马车。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1727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karikomu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/kʰaʁiˈkʰomu/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修剪。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1728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karitas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/kʰaˈʁitʰas/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慈爱。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1729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karji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/ˈkʰaɹd͡ʒi/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使心爱。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1730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karli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/ˈkʰaɹli/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心爱地。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1731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karma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/ˈkʰaɹma/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业力。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1732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karoto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/kʰaˈʁotʰo/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胡萝卜。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1733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karpo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/ˈkʰaɹpo/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鲤鱼。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1734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karser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/ˈkʰaɹsəɹ/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监狱。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1735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karuna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/kʰaˈʁuna/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慈悲。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1736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kaserno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/kʰaˈseɹno/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兵营。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1737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kaserol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/kʰaˈseʁol/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锅。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1738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kasha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/ˈkʰaʃa/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燕麦粥。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1739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kasho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/ˈkʰaʃo/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现金。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1740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kasovoi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/kʰasoˈvoi/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哨兵。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1741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kastelum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/kʰaˈstʰelum/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城堡。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1742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kastora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/kʰaˈstʰoʁa/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营地。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1743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kastorum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/kʰaˈstʰoʁum/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堡垒。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1744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kash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/kʰaʃ/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隐藏。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1745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katairein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/kʰatʰaiˈʁein/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净化。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1746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katalogus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/kʰatʰaˈloɡus/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目录。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1747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katari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/kʰaˈtʰaʁi/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纯净的。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1748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katastorof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/kʰatʰaˈstʰoʁof/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灾难。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1749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kategoria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/kʰatʰəɡoˈʁia/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范畴。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1750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katif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/ˈkʰa.tʰif/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使受苦。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1751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katsusva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/kʰaˈtʰsusva/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称量。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1752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kaukhi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/kʰaˈukʰhi/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竹桥。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1753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kausa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/kʰaˈusa/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原因。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1754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kauti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/kʰaˈutʰi/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谨慎的。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1755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kav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/ˈkʰav/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地下室。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1756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kavak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/ˈkʰavakʰ/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杨树。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1757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kár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/ˈkʰaːɹ/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因为。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1758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kára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/ˈkʰaː.ʁa/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王，君主。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1759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kát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/ˈkʰaːtʰ/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苦，苦难。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1760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káta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/ˈkʰaː.tʰa/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命苦的，饥寒交迫的。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1761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káten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/ˈkʰaːtʰən/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变成命苦。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1762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kátji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/ˈkʰaːtʰd͡ʒi/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使命苦。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1763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kátli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/ˈkʰaːtʰli/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命苦地。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1764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kæder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/ˈkʰædəɹ/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砍伐。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1765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kæn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/kʰæn/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家。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1766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kænen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/ˈkʰæ.nən/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安家，定居。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1767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kéna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/ˈkʰeː.na/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砍，切。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1768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ké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/kʰeː/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全世界。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1769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/kʰə/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引导关系从句与名词性从句。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1770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kebap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/ˈkʰebap/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烤肉串。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1771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keiboarto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/kʰəiboˈaɹtʰo/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键盘。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1772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kekrut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/ˈkʰekʰrutʰ/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卵石。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1773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kelapa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/kʰəˈlapa/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椰子树。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1774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kelka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/ˈkʰel.kʰa/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一些。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1775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kelkafoy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/kʰəl.kʰaˈfoj/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有时。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1776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kembúf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/ˈkʰembuːf/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耳环。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1777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kemeia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/kʰəməˈia/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化学。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1778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kendo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/ˈkʰendo/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剑道。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1779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kentauros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/kʰəntʰaˈuʁos/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半人马。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1780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kerbau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/kʰəˈɹbau/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水牛。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1781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kereviz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/kʰəˈʁeviz/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芹菜。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1782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keri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/ˈkʰeʁi/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黄油。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1783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keris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/ˈkʰeʁis/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短剑。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1784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kervan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/ˈkʰeɹvan/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商队。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1785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kestan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/ˈkʰestʰan/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栗子。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1786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ketam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/ˈkʰetʰam/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蟹。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1787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keto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/ˈkʰetʰo/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锁链。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1788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ketupat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/kʰəˈtʰupatʰ/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米糕。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1789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khanho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/ˈkʰhanho/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青柠。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1790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khata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/ˈkʰhatʰa/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农舍。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1791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khaukhau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/kʰhauˈkʰhau/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蚱蜢。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1792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khien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/ˈkʰhiən/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油炸。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1793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khoiga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/kʰhoˈiɡa/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斗鸡。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1794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kholep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/ˈkʰholəp/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黑麦面包。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1795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kholev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/ˈkʰholəv/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畜圈。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1796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khorupki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/kʰhoˈʁupkʰi/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鲜脆的。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1797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khuonkohuon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/kʰhuoŋkʰoˈhuon/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蜻蜓。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1798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kial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/ˈkʰi.al/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为什么。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1799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kialo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/kʰiˈalo/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理由。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1800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kiam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/ˈkʰi.am/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当...时候。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1801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kibernetik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/kʰibəˈɹnetʰikʰ/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领航。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1802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kie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/ˈkʰi.ə/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哪里。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1803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kiel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/ˈkʰi.əl/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如何。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1804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kiem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/ˈkʰi.əm/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教室。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1805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kiklopso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/kʰiˈkʰlopso/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独眼巨人。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1806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kiku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/ˈkʰikʰu/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菊花。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1807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kimion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/kʰiˈmion/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孜然。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1808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kimono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/kʰiˈmono/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和服。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1809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kinon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/ˈkʰinon/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晃荡。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1810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kio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/ˈkʰi.o/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什么。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1811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kiom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/kʰi.ˈom/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多少。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1812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kipiatit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/kʰipiˈatʰitʰ/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熬煮。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1813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kiriti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/kʰiˈʁitʰi/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利落的。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1814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kisnis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/ˈkʰisnis/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香菜籽。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1815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kitara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/kʰiˈtʰaʁa/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七弦琴。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1816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kitfa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/ˈkʰitʰfa/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深渊。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1817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kiu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/kʰi.ˈu/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谁。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1818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kiudo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/kʰiˈudo/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弓道。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1819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klaĉo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/ˈkʰlatʃo/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闲话，流言。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1820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klaltis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/ˈkʰlaltʰis/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雨季里空气湿得能拧出水的那种氛围。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1821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klaltǽ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/ˈkʰlaltʰæː/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雨季。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1822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klarig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/ˈkʰla.ʁiɡ/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解释。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1823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klaru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/ˈkʰlaʁu/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石臼。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1824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klasamikint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/kʰla.sa.miˈkʰintʰ/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学生时代那种纯粹、再无后来者的友谊。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1825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klasamiko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/kʰlasaˈmikʰo/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同学。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1826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klasĉefo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/ˈkʰlaʃtʃəfo/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班长。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1827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klasifikatio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/kʰlasifikʰaˈtʰio/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分类。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1828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klasis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/ˈkʰlasis/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舰队。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1829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klaso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/ˈkʰlaso/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班级，年级。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1830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klasor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/ˈkʰlasoɹ/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田垄。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1831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klastohas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/kʰlaˈstʰohas/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苔藓。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1832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klauder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/kʰlaˈudəɹ/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关闭。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1833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klavi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/ˈkʰla.vi/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钥匙，关键。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1834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klemensi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/kʰləˈmensi/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仁慈的。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1835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kliento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/kʰliˈentʰo/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顾客。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1836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klikvúp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/ˈkʰlikʰvuːp/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面包。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1837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klimbinko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/kʰliˈmbiŋkʰo/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攀登。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1838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klin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/kʰlin/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倾斜。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1839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klinik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/ˈkʰlinikʰ/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诊所。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1840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kliptule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/kʰliˈptʰulə/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水井。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1841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kliukva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/kʰliˈukʰva/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红莓。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1842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klíva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/ˈkʰliːva/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盛宴。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1843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klot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/ˈkʰlotʰ/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麻布。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1844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klu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/ˈkʰlu/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正午。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1845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kluski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/ˈkʰluskʰi/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面疙瘩。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1846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knabo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/ˈkʰnabo/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男孩。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1847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knemis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/ˈkʰnemis/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护胫。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1848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kniaz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/ˈkʰniaz/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王公。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1849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knigto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/ˈkʰniɡtʰo/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骑士。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1850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knopfo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/ˈkʰnopfo/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纽扣。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1851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koaĉ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/ˈkʰoatʃ/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教练。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1852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koal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/ˈkʰoal/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煤炭。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1853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kofer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/ˈkʰofəɹ/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皮箱。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1854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kognoser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/kʰoˈɡnosəɹ/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识别。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1855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kohåzi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/kʰoˈhɔːzi/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长跑。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1856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koifeur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/kʰoiˈfeuɹ/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理发师。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1857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koiun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/kʰoˈiun/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绵羊。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1858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kokuer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/kʰoˈkʰuəɹ/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烘烤。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1859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kolar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/ˈkʰolaɹ/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过滤。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1860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koler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/kʰo.ˈleɹ/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生气。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1861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koleri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/kʰoˈle.ʁi/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愤怒地。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1862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kolero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/kʰoˈleʁo/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愤怒。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1863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kolin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/ˈkʰolin/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山丘。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1864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kolo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/ˈkʰo.lo/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脖子。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1865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kolokuium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/kʰolokʰuˈium/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谈判。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1866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kolonel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/kʰoˈlonəl/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上校。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1867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kolonia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/kʰoloˈnia/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殖民地。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1868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kolor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/ˈkʰo.loɹ/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颜色。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1869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koloratura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/kʰoloʁaˈtʰuʁa/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花腔。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1870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kolpako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/kʰoˈlpakʰo/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帽盖。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1871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komaka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/kʰoˈmakʰa/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精巧的。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1872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komenc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/kʰo.ˈmenk/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开始。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1873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komenco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/kʰoˈmen.ko/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开始。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1874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komentarium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/kʰoməntʰaˈʁium/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评论。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1875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komer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/kʰoˈmeɹ/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吃（正式）。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1876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komisariat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/kʰomisaˈʁiatʰ/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警察局。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1877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komitatus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/kʰomiˈtʰatʰus/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郡。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1878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komiti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/kʰoˈmitʰi/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委员会。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1879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komodos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/kʰoˈmodos/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喜剧诗人。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1880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komoedia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/kʰomoəˈdia/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喜剧。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1881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kompagnon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/kʰoˈmpaɡnon/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同伴。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1882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kompani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/kʰoˈmpani/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公司。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1883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komparar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/kʰoˈmpaʁaɹ/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比较。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1884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kompenso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/kʰoˈmpenso/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补偿。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1885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kompleksa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/kʰoˈmplekʰsa/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复杂的。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1886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komplet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/kʰomˈpletʰ/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毕竟，完全地。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1887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komporomiso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/kʰompoʁoˈmiso/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妥协。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1888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kompren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/kʰomˈpren/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理解，懂。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1889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komprenar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/kʰom.prəˈnaɹ/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理解。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1890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komputer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/kʰoˈmputʰəɹ/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计算机。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1891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komunaĉarenteçoligó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/kʰo.mu.na.tʃa.ʁen.tʰe.so.liˈɡoː/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共同亲缘关系。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1892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komunalwen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/kʰo.mu.nalˈwen/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同代人共有的、无需解释的集体记忆。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1893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komuni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/kʰoˈmuni/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共同的。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1894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konata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/kʰoˈna.tʰa/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熟悉的，认识的。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1895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kondensar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/kʰoˈndensaɹ/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凝结。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1896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kondiĉo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/kʰoˈnditʃo/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条件。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1897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konektar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/kʰoˈnekʰ.tʰaɹ/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连接。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1898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konekti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/kʰoˈnekʰ.tʰi/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连接。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1899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konfesio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/kʰonfəˈsio/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忏悔。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1900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konfitur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/kʰoˈnfitʰuɹ/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果酱。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1901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koniuratio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/kʰoniuʁaˈtʰio/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密谋。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1902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konkolusio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/kʰoŋkʰoluˈsio/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结论。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1903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konkoret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/kʰoˈŋkʰoʁətʰ/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混凝土。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1904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konkuestio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/kʰoŋkʰuəˈstʰio/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征服。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1905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konsento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/kʰoˈnsentʰo/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一致。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1906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konserto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/kʰoˈnseɹtʰo/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音乐会。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1907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konserv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/kʰon.ˈseɹv/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保存。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1908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konsider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/kʰonˈsi.dəɹ/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考虑。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1909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konsolo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/kʰoˈnsolo/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安慰。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1910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konsosiatio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/kʰonsosiaˈtʰio/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协会。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1911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konsosio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/kʰonsoˈsio/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意识。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1912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konsotitution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/kʰonsotʰitʰuˈtʰion/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宪法。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1913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konstru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/ˈkʰon.stʰə.ru/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建造。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1914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konsul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/ˈkʰonsul/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执政官。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1915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konten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/kʰonˈtʰen/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内容。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1916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kontenta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/kʰoˈntʰentʰa/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满意的。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1917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kontinuar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/kʰontʰiˈnuaɹ/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继续。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1918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kontora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/kʰoˈntʰoʁa/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反而。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1919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kontoraher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/kʰontʰoˈʁahəɹ/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收缩。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1920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kontorakto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/kʰontʰoˈʁakʰtʰo/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合同。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1921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kontoraudiro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/kʰontʰoʁauˈdiʁo/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矛盾。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1922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kontoraueko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/kʰontʰoʁauˈekʰo/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对立。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1923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kontrakt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/kʰonˈtʰrakʰtʰ/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契约。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1924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kontraue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/kʰontʰraˈuə/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相反。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1925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konus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/ˈkʰonus/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圆锥。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1926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konzertosál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/kʰonzəˈɹtʰosaːl/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音乐厅。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1927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kop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/ˈkʰop/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桨。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1928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kopkionaiariba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/kʰopkʰionaiaˈʁiba/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熏鱼。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1929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kopkit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/ˈkʰopkʰitʰ/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熏制。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1930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kordi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/ˈkʰoɹ.di/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心（情感核心）。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1931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kordivek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/kʰoɹ.diˈvekʰ/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心口微微发紧的预感，说不清是喜是忧。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1932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kordonier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/kʰoɹdoˈniəɹ/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鞋匠。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1933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korekta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/kʰoˈʁekʰ.tʰa/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正确的。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1934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korekten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/kʰoˈʁekʰtʰən/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变成正确。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1935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korektji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/kʰoˈʁekʰtʰd͡ʒi/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使正确。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1936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korektli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/kʰoˈʁekʰtʰli/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正确地。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1937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korida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/kʰoˈɹrida/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斗牛。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1938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korno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/ˈkʰoɹ.no/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角。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1939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koro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/ˈkʰo.ʁo/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心脏，内心。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1940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koros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/ˈkʰoʁos/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合唱团。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1941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korpogardisto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/kʰoɹ.po.ɡaɹˈdi.stʰo/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保镖。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1942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kort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/kʰoɹtʰ/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宅，院。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1943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korus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/ˈkʰoʁus/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合唱。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1944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kosko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/ˈkʰoskʰo/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凉亭。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1945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kosmiki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/kʰoˈsmikʰi/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世俗的。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1946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kosmonavto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/kʰosmoˈnavtʰo/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宇航员。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1947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kosmos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/ˈkʰosmos/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宇宙。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1948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kostar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/kʰosˈtʰaɹ/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花费。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1949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kostoswu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/kʰoˈstʰoswu/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砚台。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1950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kostum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/ˈkʰostʰum/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西装。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1951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/ˈkʰotʰ/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海岸。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1952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kotacu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/kʰoˈtʰaku/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暖炉。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1953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kotbírfi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/kʰoˈtʰbiːɹfi/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泥石流。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1954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kotohen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/kʰo.tʰoˈhen/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海岸人家用当地风物煮出的那道家常菜。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1955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kouloir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/kʰouˈloiɹ/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走廊。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1956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kouteau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/kʰoutʰəˈau/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刀。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1957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kouvertur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/kʰouˈveɹtʰuɹ/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毯子。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1958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kov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/ˈkʰov/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牛。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1959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koverto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/kʰoˈveɹ.tʰo/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信封。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1960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Kozak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/ˈkʰo.zakʰ/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哥萨克。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1961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kóne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/ˈkʰoːnə/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舞者。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1962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kónomé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/kʰoːˈnomeː/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林间漏下的日光，一束穿过枝叶的暖阳。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1963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kóra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/ˈkʰoː.ʁa/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命令，吩咐。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1964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kóza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/ˈkʰoːza/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富翁。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1965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køsen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/ˈkʰøsən/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变成青涩。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1966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køsi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/ˈkʰø.si/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青涩的，未成熟的。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1967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køsji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/ˈkʰøsd͡ʒi/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使青涩。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1968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køsli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/ˈkʰøsli/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青涩地。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1969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/kʰra/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是（判断）。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1970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kraĉa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/ˈkʰra.tʃa/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吐痰。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1971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kraditol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/kʰraˈditʰol/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河岸。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1972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kraĝen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/ˈkʰrad͡ʒən/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衣领。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1973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kraj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/kʰraj/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和。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1974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krankenhaus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/kʰraŋkʰəˈnhaus/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医院。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1975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krapfa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/ˈkʰrapfa/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石像。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1976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krash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/kʰraʃ/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打破。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1977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krauna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/ˈkʰrau.na/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王冠，顶点。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1978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kravat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/ˈkʰravatʰ/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领带。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1979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krápa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/ˈkʰraː.pa/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陡崖，峭壁。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1980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kre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/kʰrə/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创造。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1981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kreder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/ˈkʰredəɹ/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相信。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1982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kredit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/ˈkʰreditʰ/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信用。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1983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krefpút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/ˈkʰrefpuːtʰ/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盔甲。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1984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krei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/ˈkʰre.i/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创造。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1985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kremlo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/ˈkʰremlo/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克里姆林。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1986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krepa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/ˈkʰrepa/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波浪。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1987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kreposto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/kʰrəˈpostʰo/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要塞。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1988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krepostonoi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/kʰrəpostʰoˈnoi/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农奴。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1989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kreser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/ˈkʰresəɹ/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生长。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1990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kresko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/ˈkʰreskʰo/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成长。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1991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kreto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/ˈkʰretʰo/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粉笔。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1992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kri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/kʰri/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喊叫。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1993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krif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/kʰrif/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信。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1994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krimæat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/kʰriˈmæatʰ/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锁。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1995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krimen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/ˈkʰrimən/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罪。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1996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Kristnask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/ˈkʰristʰ.naskʰ/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圣诞。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1997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Kristnaskarbo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/kʰristʰnaˈskʰaɹbo/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圣诞树。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1998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kritika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/kʰriˈtʰikʰa/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批判。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1999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kritiko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/kʰriˈtʰikʰo/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批评。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2000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krít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/ˈkʰriːtʰ/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树叶。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2001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kronika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/kʰroˈnikʰa/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编年史。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2002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krubo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/ˈkʰrubo/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螺旋。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2003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krudeli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/kʰruˈdeli/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残酷的。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2004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kruk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/ˈkʰrukʰ/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啤酒杯。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2005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kruro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/ˈkʰru.ʁo/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腿。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2006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krǽtúmso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/kʰræːˈtʰuːmso/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斗篷。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2007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ksohatría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/kʰsohaˈtʰriːa/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刹帝利。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2008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kuai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/kʰuˈai/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码头。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2009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kuala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/kʰuˈala/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河口。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2010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kualitas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/kʰuaˈlitʰas/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性质。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2011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kuarterfinal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/kʰuaɹtʰəˈɹfinal/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季度赛。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2012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kuarteto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/kʰuaˈɹtʰetʰo/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四重奏。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2013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kubar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/ˈkʰubaɹ/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躺下。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2014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kubus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/ˈkʰubus/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立方体。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2015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kuén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/ˈkʰueːn/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王后。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2016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kudra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/ˈkʰud.ra/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缝纫。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2017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kuies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/kʰuˈiəs/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静止。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2018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kuiler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/kʰuˈiləɹ/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汤匙。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2019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kuisin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/kʰuˈisin/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厨房。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2020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kuki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/ˈkʰukʰi/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撕扯。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2021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kukus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/ˈkʰukʰus/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蒸。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2022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kukushoka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/kʰukʰuˈʃokʰa/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布谷鸟。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2023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kultiv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/kʰul.ˈtʰiv/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种植。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2024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kulturo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/kʰuˈltʰuʁo/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文化。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2025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kun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/ˈkʰun/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与，和。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2026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kundalini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/kʰundaˈlini/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昆达里尼。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2027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kune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/ˈkʰu.nə/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共同地。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2028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kuneje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/kʰuˈne.d͡ʒə/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无需言语、一个眼神就懂的默契。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2029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kunevivio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/kʰunəviˈvio/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相处，共同生活。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2030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kungodien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/kʰuŋɡoˈdiən/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王宫。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2031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kunin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/ˈkʰunin/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商人。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2032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kupola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/kʰuˈpola/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圆顶。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2033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kurago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/kʰuˈʁaɡo/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勇气。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2034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kuraĝigo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/kʰuʁaˈd͡ʒiɡo/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鼓励。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2035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kurakado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/kʰuʁaˈkʰado/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治疗。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2036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kurensi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/kʰuˈɹrensi/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货币。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2037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kurer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/ˈkʰuɹrəɹ/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奔跑。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2038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kurta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/ˈkʰuɹ.tʰa/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短的。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2039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kurten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/ˈkʰuɹtʰən/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变成短。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2040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kurteno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/kʰuɹˈtʰe.no/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窗帘。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2041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kurtji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/ˈkʰuɹtʰd͡ʒi/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使短。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2042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kurtli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/ˈkʰuɹtʰli/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短地。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2043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kurus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/ˈkʰuɹrus/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战车。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2044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kurva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/ˈkʰuɹva/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曲线。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2045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kusha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/ˈkʰu.ʃa/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躺卧。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2046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kush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/kʰuʃ/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躺。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2047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kutimo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/kʰuˈtʰimo/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习惯。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2048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kvalik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/ˈkʰvalikʰ/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赞颂。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2049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kvankam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/ˈkʰvan.kʰam/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尽管。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2050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kvas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/ˈkʰvas/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格瓦斯。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2051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kverelo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/kʰvəˈʁelo/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争吵。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2052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kǽra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/ˈkʰæːʁa/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卫兵。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2053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kribar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/kʰriˈbaɹ/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书写（正式）。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2054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kribo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/ˈkʰri.bo/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书写，笔迹。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2055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komoda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/ˈkʰo.mo.da/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舒适的，安适的。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2056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kerulea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/keˈʁu.le.a/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蓝色的。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2057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komakaes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/kʰoˈma.kʰa.əs/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精致，精巧。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2058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kontagier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/konˈtaɡieɹ/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传染，感染。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2059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kanonika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/kaˈnonika/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经典的，正统的，典范的。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2060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kóro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/ˈkʰoː.ʁo/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命令，指挥，号令。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2061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komisio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/koˈmisio/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佣金，提成，抽成。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2062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kontributio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/kontriˈbutio/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贡献，功绩。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2063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kulpo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/ˈkulpo/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过错，罪责；肇事者。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2064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kautili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/ˈkʰau.tʰi.li/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谨慎地，小心地。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2065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konvi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/ˈkʰon.vi/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邀请，邀约。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2066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konsulta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/konˈsul.tʰa/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咨询，商议；任顾问。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2067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komprenli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/komˈpren.li/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理解地，体谅地，会意地。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2068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kuriositas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/ku.riˈo.si.tas/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好奇心。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2069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kombinatio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/kom.biˈna.tʰi.o/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组合，搭配。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2070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konformar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/konˈfor.maɹ/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符合，与…相配。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2071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konsosien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/kon.soˈsi.en/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意识到，觉察到。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2072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kovrila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/kovˈri.la/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覆盖物，罩；被子。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2073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krema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/ˈkre.ma/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霜，乳膏。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2074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kunabla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/ˈku.na.bla/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摇篮。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2075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konfluar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/konˈflu.aɹ/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汇合，汇聚。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2076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kapablo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/kaˈpa.blo/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能力。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2077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konfuzi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/konˈfu.zi/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慌乱的，杂乱的。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2078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kontaktar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/konˈtak.tʰaɹ/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联系，联络。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2079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konversacio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/kon.veɹˈsa.ti.o/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交谈，谈话。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2080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korpus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/ˈkʰoɹ.pus/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身体，躯体。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2081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konfusa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/ˈkʰon.fu.sa/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困惑的，混乱的。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2082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konfuso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/ˈkʰon.fu.so/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困惑，混乱。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2083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komponer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/ˈkʰom.po.nəɹ/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组合，拼合。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2084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kasta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/ˈkʰas.tʰa/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贞洁的，纯洁的。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2085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konfirma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/kʰonˈfiɹ.ma/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肯定的，确认的。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2086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kriflonko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/kʰrifˈlon.kʰo/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信纸。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2087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korpo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/ˈkoɹ.po/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身体。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2088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labi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/ˈlabi/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滑动。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2089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laborar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/laˈboʁaɹ/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工作。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2090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laboratori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/laboʁaˈtʰoʁi/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实验室。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2091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laboremo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/laboˈʁemo/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勤劳。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2092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laboro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/laˈboʁo/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劳动。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2093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laca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/ˈlaka/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累的，疲倦的。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2094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lacig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/la.ˈkiɡ/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使疲劳。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2095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lafi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/ˈlafi/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州。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2096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laga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/ˈlaɡa/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墓地。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2097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lago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/ˈla.ɡo/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湖泊。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2098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laiangolaianko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/laiaŋɡolaiˈaŋkʰo/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风筝。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2099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laika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/laˈikʰa/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雪橇犬。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2100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laiteri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/laiˈtʰeʁi/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乳品店。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2101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lal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/ˈlal/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郁金香。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2102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lampo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/ˈlampo/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灯具。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2103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lampori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/laˈmpoʁi/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明亮的。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2104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landapropiaçión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/lan.da.pro.pi.aˈsi.oːn/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土地占有。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2105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lang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/laŋ/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舌头。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2106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lanko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/ˈlaŋkʰo/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陵墓。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2107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larĝa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/ˈlaɹ.d͡ʒa/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宽阔的。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2108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larĝen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/ˈlaɹd͡ʒən/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变成宽阔。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2109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larĝji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/ˈlaɹd͡ʒd͡ʒi/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使宽阔。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2110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larĝli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/ˈlaɹd͡ʒli/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宽阔地。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2111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larm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/laɹm/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眼泪。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2112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larzalsa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/laˈɹzalsa/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时辰。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2113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lasagna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/laˈsaɡna/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千层面。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2114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lasar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/laˈsaɹ/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放开，释放。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2115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laser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/ˈlasəɹ/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激光。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2116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latigo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/laˈtʰiɡo/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鞭子。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2117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lau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/lau/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按照，依照。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2118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laudo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/laˈudo/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表扬。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2119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laut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/lautʰ/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大声地。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2120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laute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/ˈlau.tʰə/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大声地。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2121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lauso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/ˈlau.so/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虱子。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2122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lava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/ˈla.va/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洗涤。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2123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lavanga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/laˈvaŋɡa/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丁香。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2124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lavanta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/laˈvantʰa/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薰衣草。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2125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lára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/ˈlaː.ʁa/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自由的（区别于专名 Libér）。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2126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láren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/ˈlaːʁən/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变成自由的（区别于专名 Libér）。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2127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lárji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/ˈlaːɹd͡ʒi/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使自由的（区别于专名 Libér）。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2128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lárli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/ˈlaːɹli/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自由的（区别于专名 Libér）地。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2129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læ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/ˈlæ/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族人。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2130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låtbegé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/lɔːˈtʰbeɡeː/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石榴树。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2131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léta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/ˈleː.tʰa/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留下，遗落。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2132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leagu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/ləˈaɡu/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联赛。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2133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lefpit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/ˈlefpitʰ/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草堆。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2134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legatus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/ləˈɡatʰus/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使者。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2135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legislatúr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/le.ˈɡis.la.tʰuːɹ/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立法机关。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2136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leĝio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/ləˈd͡ʒio/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军团。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2137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leklér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/ˈlekʰleːɹ/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炭火。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2138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lekso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/ˈlekʰso/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法律条文。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2139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lektur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/ˈlekʰtʰuɹ/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演讲。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2140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lekú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/ˈlekʰuː/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山腰。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2141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lekva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/ˈlekʰva/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弯曲的。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2142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lenten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/ˈlentʰən/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变成慢。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2143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lenti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/ˈlen.tʰi/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慢的。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2144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lentiji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/lənˈtʰi.d͡ʒi/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使慢。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2145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lentli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/ˈlentʰli/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慢地。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2146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lento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/ˈlentʰo/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缓慢地。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2147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leom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/ˈleom/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伸展。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2148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lernar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/ləɹˈnaɹ/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学习。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2149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leszokzina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/ləszoˈkʰzina/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榛树。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2150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letero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/ləˈtʰe.ʁo/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信件。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2151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lev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/ləv/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举，抬。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2152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levi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/ˈlevi/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轻浮的。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2153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leviter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/ləˈvitʰəɹ/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轻微地。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2154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liabiliti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/liabiˈlitʰi/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负债。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2155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libelus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/liˈbelus/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剧本。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2156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liberar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/liˈbeʁaɹ/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释放。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2157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libertas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/liˈbeɹtʰas/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自由。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2158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librairi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/libraˈiʁi/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书店。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2159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liduú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/liˈduuː/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球门。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2160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lieutenanto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/liəutʰəˈnantʰo/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中尉。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2161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lifto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/ˈlif.tʰo/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电梯。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2162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liga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/ˈli.ɡa/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系，绑。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2163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ligar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/ˈliɡaɹ/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捆绑。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2164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ligo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/ˈliɡo/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联系。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2165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likeion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/likʰəˈion/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学园。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2166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likri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/ˈlikʰri/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鲜嫩的。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2167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lilit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/ˈlilitʰ/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缠绕。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2168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lim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/lim/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吃。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2169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limenmondo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/li.mənˈmon.do/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阈界（书名）。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2170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limito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/liˈmitʰo/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限制。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2171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line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/ˈli.nə/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线。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2172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linea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/liˈnea/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直线。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2173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lingovo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/liˈŋɡovo/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语言。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2174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liotkik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/liˈotʰkʰikʰ/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飞行员。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2175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lipa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/ˈlipa/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椴树。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2176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lira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/ˈliʁa/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抒情。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2177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liræn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/ˈli.ʁæn/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深刻情感（超越友谊的灵魂共鸣）。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2178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lirænsil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/liˈʁæn.sil/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心底那团无法言说的百感交集。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2179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lirika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/liˈʁikʰa/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抒情诗。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2180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lisa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/ˈlisa/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狐狸。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2181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lita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/ˈlitʰa/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粗糙的。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2182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litera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/liˈtʰeʁa/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字母。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2183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literatura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/litʰəʁaˈtʰuʁa/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文学。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2184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lito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/ˈli.tʰo/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床。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2185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loan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/ˈloan/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贷款。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2186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lobha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/ˈlobha/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贪婪。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2187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lofel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/ˈlofəl/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勺子。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2188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logĝia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/loˈɡd͡ʒia/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拱廊。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2189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loĝejo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/loˈd͡ʒe.jo/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住处，住所。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2190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lok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/lokʰ/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地方。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2191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loka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/ˈlokʰa/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毛笔。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2192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lokus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/ˈlokʰus/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位置。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2193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longa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/ˈloŋ.ɡa/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长的。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2194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longe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/ˈloŋɡə/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长久地。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2195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longen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/ˈloŋɡən/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变成长。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2196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longestablíya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/loŋ.ɡə.stʰaˈbliː.ja/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长期确立的。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2197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longestablíyen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/loŋɡəstʰaˈbliːjən/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变成长期确立。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2198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longestablíyji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/loŋɡəstʰaˈbliːjd͡ʒi/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使长期确立。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2199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longestablíyli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/loŋɡəstʰaˈbliːjli/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长期确立地。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2200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longji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/ˈloŋɡd͡ʒi/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使长。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2201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longli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/ˈloŋɡli/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长地。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2202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longojumpo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/loŋɡoˈd͡ʒumpo/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跳远。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2203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lonk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/loŋkʰ/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纸。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2204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lonkgruo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/loˈŋkʰɡruo/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纸鹤。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2205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loph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/lof/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你们（复数）。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2206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lorto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/ˈloɹtʰo/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领主。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2207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los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/ˈlos/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驼鹿。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2208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losate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/loˈsatʰə/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混合。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2209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losgive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/loˈsɡivə/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箭。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2210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loso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/ˈloso/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亏损。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2211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lot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/lotʰ/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你（单数）。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2212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lotdo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/ˈlotʰdo/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野草。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2213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lóga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/ˈloː.ɡa/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逻辑，理性。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2214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lómú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/ˈloːmuː/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残羹。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2215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lømi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/ˈlømi/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笛子。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2216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lømvir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/ˈlømviɹ/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同时。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2217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lua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/ˈlua/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水稻。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2218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lud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/lud/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玩耍。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2219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ludus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/ˈludus/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竞技。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2220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luk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/ˈlukʰ/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草场。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2221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lum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/lum/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天体（词根）。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2222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lumbildo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/lumˈbil.do/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幻灯片。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2223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lumiére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/luˈmieː.ə/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希望。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2224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lumiéremen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/lu.mjeː.ˈʁe.mən/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绝望里忽然透进的一线微光。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2225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lumiérif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/lu.miˈeː.rif/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给予希望。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2226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lumig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/lu.ˈmiɡ/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照亮。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2227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luna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/ˈluna/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月亮。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2228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lunadien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/lu.naˈdi.ən/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星期一（月曜日）。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2229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luraf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/ˈluʁaf/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陶罐。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2230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luser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/ˈlusəɹ/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发光。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2231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lúta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/ˈluː.tʰa/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清洁，洗净。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2232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lŭå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/ˈlʌɔː/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灌木。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2233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lŭmbŭp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/ˈlʌmbʌp/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魂魄。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2234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làng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/læŋ/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喜欢。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2235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lànga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/ˈlæŋ.ɡa/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光，光明；光明的。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2236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làngen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/ˈlæŋ.ɡən/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变成光。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2237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làngif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/ˈlæŋ.ɡif/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照亮。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2238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làngji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/ˈlæŋɡ.d͡ʒi/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使光。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2239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làngli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/ˈlæŋɡ.li/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光地。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2240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-la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形容词化（外来词专用）。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2241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-lai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/lai/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能够。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2242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lato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/ˈla.tʰo/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侧面，一方，方面。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2243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luft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/ˈluftʰ/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空气，大气。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2244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lingova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/liŋˈɡo.va/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语言的。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2245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literata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/liˈteʁata/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有书卷气的，有学养的。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2246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limglaro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/limˈɡlaʁo/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筷子。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2247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lógai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/ˈloː.gai/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理性的，合理的。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2248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latera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/laˈte.ra/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侧，边，侧面。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2249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lensa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/ˈlen.sa/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镜片，透镜。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2250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latere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/ˈla.tʰe.ʁe/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侧旁地，在一旁。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2251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latero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/ˈla.tʰe.ʁo/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侧面，侧边。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2252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limbastono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/limˈbas.tʰo.no/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筷子。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2253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macuri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/maˈkuʁi/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祭典。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2254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maĉin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/ˈmatʃin/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机器。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2255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maĉinegun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/matʃiˈneɡun/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机枪。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2256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magasin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/maˈɡasin/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商店。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2257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magazin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/maˈɡazin/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杂志。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2258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mahabharata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/mahabhaˈʁatʰa/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摩诃婆罗多。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2259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mail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/ˈmail/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邮件。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2260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mair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/ˈmaiɹ/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市长。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2261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mairi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/maˈiʁi/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市政厅。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2262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maiura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/maiˈuʁa/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孔雀。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2263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mak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/ˈmakʰ/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罂粟籽。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2264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makont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/ˈma.kʰontʰ/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山。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2265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maksoheroni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/makʰsohəˈʁoni/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通心粉。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2266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malakra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/maˈla.kʰra/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钝的。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2267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malakraji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/malaˈkʰrad͡ʒi/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使钝。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2268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malakrali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/malaˈkʰrali/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钝地。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2269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malakren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/maˈlakʰrən/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变成钝。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2270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malamo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/maˈlamo/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仇恨。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2271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malaper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/ma.la.ˈpeɹ/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消失。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2272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malavareko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/malavaˈʁekʰo/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慷慨。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2273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malbona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/malˈbo.na/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坏的。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2274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malbonen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/maˈlbonən/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变成坏。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2275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malbonji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/maˈlbond͡ʒi/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使坏。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2276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malbonli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/maˈlbonli/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坏地。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2277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maldekstra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/malˈdekʰ.stʰə.ra/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左边的。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2278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maldekstraji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/maldəˈkʰstʰe.rad͡ʒi/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使左边。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2279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maldekstrali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/maldəˈkʰstʰe.rali/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左边地。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2280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maldekstren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/malˈdekʰ.stʰə.rən/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变成左边。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2281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maldika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/malˈdi.kʰa/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薄的。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2282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maldiken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/maˈldikʰən/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变成薄。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2283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maldikji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/maˈldikʰd͡ʒi/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使薄。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2284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maldikli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/maˈldikʰli/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薄地。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2285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malfaçila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/malfaˈsila/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困难的。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2286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malferm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/mal.ˈfeɹm/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打开。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2287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malfruen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/maˈlfruən/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变成迟。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2288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malfrui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/malˈfru.i/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迟的。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2289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malfruji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/maˈlfrud͡ʒi/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使迟。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2290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malfruli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/maˈlfruli/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迟地。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2291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malgojen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/mal.ɡoˈjen/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变成悲伤。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2292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malgojo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/maˈlɡod͡ʒo/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悲伤。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2293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malgranda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/malˈɡran.da/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小的。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2294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malgranden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/maˈlɡrandən/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变成小。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2295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malgrandji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/maˈlɡrand͡ʒi/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使小。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2296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malgrandli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/maˈlɡrandli/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小地。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2297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malina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/maˈlina/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覆盆子。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2298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malkonsento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/malkʰoˈnsentʰo/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分歧。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2299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malkovr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/mal.ˈkʰo.vr/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发现。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2300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mallaute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/mal.ˈlau.tʰə/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低声地。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2301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malmulta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/malˈmul.tʰa/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少的。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2302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malmulten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/maˈlmultʰən/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变成少。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2303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malmultji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/maˈlmultʰd͡ʒi/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使少。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2304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malmultli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/maˈlmultʰli/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少地。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2305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malnova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/malˈno.va/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旧的。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2306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malnoven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/maˈlnovən/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变成旧。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2307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malnovji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/maˈlnovd͡ʒi/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使旧。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2308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malnovli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/maˈlnovli/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旧地。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2309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malnovmond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/mal.novˈmond/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旧世界。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2310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malproksima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/mal.prokʰˈsi.ma/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远的。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2311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malproksimen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/malproˈkʰsimən/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变成远。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2312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malproksimji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/malproˈkʰsimd͡ʒi/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使远。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2313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malproksimli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/malproˈkʰsimli/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远地。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2314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malpura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/malˈpu.ʁa/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肮脏的。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2315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malpuren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/maˈlpuʁən/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变成肮脏。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2316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malpurli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/maˈlpuɹli/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肮脏地。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2317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malsano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/maˈlsano/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疾病。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2318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malseka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/malˈse.kʰa/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潮湿的。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2319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malseken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/maˈlsekʰən/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变成潮湿。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2320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malsekli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/maˈlsekʰli/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潮湿地。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2321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malsukseso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/malsuˈkʰseso/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失败。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2322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malvarma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/malˈvaɹ.ma/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寒冷的。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2323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malvarmali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/malvaˈɹmali/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寒冷地。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2324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malvarmen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/maˈlvaɹmən/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变成寒冷。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2325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mal-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/mal/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否定，相反。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2326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mamo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/ˈma.mo/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乳房。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2327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/man/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手。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2328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mana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/ˈmana/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傲慢。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2329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mandala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/maˈndala/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曼陀罗。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2330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mandir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/ˈmandiɹ/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寺庙。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2331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manga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/ˈmaŋɡa/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漫画。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2332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mangala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/maˈŋɡala/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吉祥的。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2333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mangoĝis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/maˈŋɡod͡ʒis/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山竹。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2334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maniko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/maˈni.kʰo/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袖子。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2335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mano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/ˈmano/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手。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2336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mansoheto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/mansoˈhetʰo/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袖口。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2337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manteau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/mantʰəˈau/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外套。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2338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mantel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/ˈmantʰəl/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大衣。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2339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manteuestai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/mantʰəuəˈstʰai/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占卜。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2340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manti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/ˈmantʰi/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汤饺。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2341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mantila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/maˈntʰila/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披肩。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2342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mantis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/ˈmantʰis/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神谕。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2343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mantora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/maˈntʰoʁa/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真言。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2344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maraton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/maˈʁatʰon/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马拉松。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2345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marinero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/maʁiˈneʁo/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水手。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2346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marka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/ˈmaɹ.kʰa/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标记。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2347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markapunt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/ˈmaɹ.kʰa.puntʰ/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标记点。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2348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marmo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/ˈmaɹmo/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大理石。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2349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maro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/ˈma.ʁo/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海。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2350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marsia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/maˈɹsia/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进行曲。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2351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marul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/ˈmaʁul/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生菜。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2352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maslenica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/masləˈnika/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狂欢节。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2353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mason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/ˈma.son/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电脑。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2354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masonif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/ˈma.so.nif/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用电脑操作。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2355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masugu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/maˈsuɡu/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径直地。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2356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matĉa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/ˈmatʰʃa/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抹茶。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2357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matematik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/matʰəˈmatʰikʰ/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数学。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2358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matematikos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/matʰəmaˈtʰikʰos/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数学家。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2359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mateno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/maˈtʰe.no/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早晨。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2360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materia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/matʰəˈʁia/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物质。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2361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materialo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/ma.tʰeˈʁi.a.lo/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材料，资料。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2362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matin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/maˈtʰin/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早晨。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2363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matrioshoka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/matʰrioˈʃokʰa/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套娃。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2364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matureser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/matʰuˈʁesəɹ/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成熟。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2365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mauer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/maˈuəɹ/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围墙。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2366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mawasu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/maˈwa.su/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把玩。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2367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mána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/ˈmaː.na/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保持，维持。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2368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mára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/ˈmaː.ʁa/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田野，旷野。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2369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máræ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/ˈmaːʁæ/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破晓。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2370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máxima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/ˈmaːkʰ.si.ma/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最重要的。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2371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máximen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/maːˈksimən/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变成最重要。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2372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máximli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/maːˈksimli/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最重要地。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2373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mækbor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/ˈmækʰboɹ/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霉变。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2374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måki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/ˈmɔːkʰi/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蜷缩。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2375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mék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/meːkʰ/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死。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2376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méla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/ˈmeː.la/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磨坊，碾磨。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2377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meantime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/ˈmeːn.tʰimə/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其间。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2378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meat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/ˈmeatʰ/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蜜酒。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2379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medal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/ˈmedal/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奖牌。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2380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medesin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/məˈdesin/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医生。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2381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media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/məˈdia/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媒体。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2382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medikamentum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/mədikʰaˈmentʰum/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药。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2383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medisina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/mədiˈsina/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医学。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2384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medovukha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/mədoˈvukʰha/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蜂蜜酒。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2385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meí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/ˈmeiː/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甲壳。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2386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mekbua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/məˈkʰbua/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精明的。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2387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melodia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/məloˈdia/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旋律。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2388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melon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/ˈmelon/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甜瓜。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2389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mem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/məm/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自己。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2390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memor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/ˈme.moɹ/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记得。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2391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memorar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/mə.moˈʁaɹ/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记住。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2392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memori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/məˈmo.ʁi/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记忆。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2393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mençion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/mənˈsi.on/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提到。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2394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mene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/ˈme.nə/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心态，精神。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2395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meneksen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/məˈnekʰsən/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紫罗兰。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2396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mensa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/ˈmensa/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食堂。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2397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mensis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/ˈmensis/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月份。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2398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menu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/ˈmenu/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菜单。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2399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meo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/ˈmeo/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冰层。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2400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/ˈmeɹ/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大海。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2401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mercimek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/məˈɹkiməkʰ/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扁豆。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2402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merkurdien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/məɹ.kʰuɹˈdi.en/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星期三（水曜日）。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2403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mes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/məs/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月。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2404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meseta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/məˈsetʰa/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高原。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2405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mesit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/ˈmesitʰ/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揉面。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2406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meslum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/məsˈlum/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月光。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2407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meslumilum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/mə.ˈslu.mi.lum/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月亮（不常用）。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2408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metafisika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/mətʰafiˈsikʰa/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形而上学。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2409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metal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/ˈmetʰal/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金属。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2410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meteorologia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/mətʰəoʁoloˈɡia/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气象。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2411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meter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/ˈmetʰəɹ/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收割。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2412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meteurensosen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/mətʰəuʁəˈnsosən/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导演。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2413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metodus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/məˈtʰodus/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方法。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2414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metron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/ˈmetʰron/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音律。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2415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metve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/ˈmetʰvə/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坚果。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2416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metzoĝerei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/mətʰzod͡ʒəˈʁei/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肉铺。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2417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meublo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/məˈublo/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家具。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2418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mezo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/ˈmezo/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中音。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2419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miagki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/miˈaɡkʰi/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绵软的。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2420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miba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/ˈmiba/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精灵。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2421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micumeru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/mikuˈmeʁu/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细看。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2422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midó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/ˈmidoː/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瞭望塔。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2423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mifersit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/miˈfeɹsitʰ/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兜帽。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2424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migaku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/miˈɡakʰu/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打磨。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2425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mikri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/ˈmikʰri/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微小的。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2426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mikrofono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/mikʰ.ʁoˈfo.no/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话筒。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2427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mikroskop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/miˈkʰroskʰop/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显微镜。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2428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miladien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/mi.laˈdi.ən/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星期二（火曜日）。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2429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milenium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/miləˈnium/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千年。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2430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milfoy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/ˈmil.foj/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千次。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2431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milko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/ˈmilkʰo/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牛奶。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2432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minar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/ˈminaɹ/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宣礼塔。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2433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mineral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/miˈneʁal/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矿物质。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2434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ministerium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/ministʰəˈʁium/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部。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2435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ministoro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/miniˈstʰoʁo/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部长。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2436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minuer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/miˈnuəɹ/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减少。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2437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minut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/ˈmi.nutʰ/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分钟。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2438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mirakel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/miˈʁa.kʰəl/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奇迹。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2439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miraritá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/miˈʁa.ʁi.tʰaː/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令人赞叹的。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2440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miroir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/miˈʁoiɹ/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镜子。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2441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miroserkon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/mi.ʁoˈseɹ.kʰon/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珍视，珍惜。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2442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miser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/ˈmisəɹ/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搅拌。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2443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miserikordia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/misəʁikʰoˈɹdia/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怜悯。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2444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misil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/ˈmisil/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导弹。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2445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misionarius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/misionaˈʁius/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传教士。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2446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miso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/ˈmiso/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味噌。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2447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mistera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/ˈmis.tʰə.ʁa/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幽的，神秘的。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2448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misteren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/miˈstʰeʁən/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变成幽。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2449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misterli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/miˈstʰeɹli/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幽地。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2450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misto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/ˈmistʰo/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雾气。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2451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mistosis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/miˈstʰosis/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雾气浓得化不开的清晨，一切轮廓都柔和了。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2452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mitinko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/miˈtʰiŋkʰo/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会议。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2453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mitus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/ˈmitʰus/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神话。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2454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mizuoiaru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/mizuoiˈaʁu/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浇灌。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2455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míabi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/miːˈabi/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雅致的。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2456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míful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/ˈmiːful/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缓缓地。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2457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míra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/ˈmiː.ʁa/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奇妙的，惊人的。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2458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míraji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/ˈmiː.ʁa.d͡ʒi/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使惊异，使惊奇。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2459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míren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/ˈmiːʁən/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变成奇妙。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2460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mírli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/ˈmiːɹli/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奇妙地。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2461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mlnk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/ˈml̩ŋkʰ/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书。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2462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mobil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/ˈmobil/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手机。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2463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mockprocesó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/mokʰ.pro.səˈsoː/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模拟审判。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2464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model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/moˈdel/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模型。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2465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moderati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/modəˈʁatʰi/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温和的。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2466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mofu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/ˈmofu/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裂缝。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2467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moha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/ˈmoha/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愚痴。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2468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mohikrit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/moˈhikʰritʰ/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冷食。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2469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moira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/moˈiʁa/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命运。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2470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moirai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/moiˈʁai/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命运女神。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2471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mokfis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/ˈmokʰfis/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篱笆。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2472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moksoha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/moˈkʰsoha/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解脱。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2473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molekula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/moləˈkʰula/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分子。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2474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molen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/ˈmolən/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变成柔软。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2475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moli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/ˈmo.li/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柔软的。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2476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moliji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/moˈli.d͡ʒi/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使柔软。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2477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molot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/ˈmolotʰ/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锤。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2478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moment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/moˈmen.tʰo/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时刻。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2479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momento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/mo.ˈmen.tʰo/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时刻，片刻。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2480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momiĝi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/moˈmid͡ʒi/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枫。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2481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momnalon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/mom.naˈlon/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独自消受某刻美好时的安然与微微怅然。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2482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mon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/mon/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他（阳性单数）。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2483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monakho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/moˈnakʰho/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修道士。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2484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monakus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/moˈnakʰus/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僧侣。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2485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monarkia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/monaˈɹkʰia/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君主制。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2486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monasterium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/monastʰəˈʁium/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修道院。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2487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monato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/moˈna.tʰo/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月（月份）；同义旧形，见 mensis。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2488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mond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/mond/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世界。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2489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mondo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/ˈmon.do/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世界。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2490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mondom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/monˈdom/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世界（变体，正式）。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2491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monialis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/moniˈalis/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修女。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2492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monph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/monf/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他们/她们/它们。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2493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montagno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/moˈntʰaɡno/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雪山。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2494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monter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/ˈmon.tʰəɹ/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展示。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2495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morda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/ˈmoɹ.da/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咬。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2496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morga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/ˈmoɹ.ɡa/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明天。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2497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morgau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/moɹˈɡau/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明天。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2498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mori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/ˈmoʁi/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愚昧的。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2499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moro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/ˈmoʁo/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风俗。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2500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morofont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/mo.ʁoˈfontʰ/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年复一年同一时节的熟悉感，让人心安又微怅。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2501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morser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/ˈmoɹsəɹ/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研钵。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2502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mort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/moɹtʰ/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死。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2503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mortiga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/moɹˈtʰi.ɡa/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杀死。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2504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morto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/ˈmoɹtʰo/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死亡。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2505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mortproklam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/moɹtʰ.proˈkʰlam/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告死。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2506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mosaiko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/mosaˈikʰo/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镶嵌画。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2507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motor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/ˈmotʰoɹ/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电动机。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2508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motorsiklo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/motʰoˈɹsikʰlo/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摩托车。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2509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motus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/ˈmotʰus/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运动。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2510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mous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/ˈmous/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鼠标。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2511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moushoir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/mouˈʃoiɹ/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手帕。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2512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moutarto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/mouˈtʰaɹtʰo/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芥末。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2513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muara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/muˈaʁa/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河口湾。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2514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muaroinuok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/muaʁoiˈnuokʰ/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水上木偶。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2515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mublå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/ˈmublɔː/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筵席。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2516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muciat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/muˈkiatʰ/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超脱。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2517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muela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/muˈe.la/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磨，碾。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2518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mukludri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/muˈkʰludri/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水槽。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2519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mulĝer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/ˈmuld͡ʒəɹ/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挤奶。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2520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multa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/ˈmul.tʰa/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许多。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2521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multen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/ˈmultʰən/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变成许多。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2522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multli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/ˈmultʰli/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许多地。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2523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mulu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/ˈmulu/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长辈。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2524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munisipium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/munisiˈpium/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市镇。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2525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munus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/ˈmunus/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职责。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2526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mur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/ˈmuɹ/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墙壁。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2527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muravei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/muʁaˈvei/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蚂蚁。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2528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murá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/ˈmuʁaː/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咆哮。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2529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murus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/ˈmuʁus/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城墙。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2530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musa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/ˈmusa/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缪斯。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2531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muse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/ˈmusə/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博物馆。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2532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musika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/muˈsikʰa/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音乐。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2533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musisien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/musiˈsiən/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音乐家。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2534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mutar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/ˈmutʰaɹ/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改变。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2535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mutatio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/mutʰaˈtʰio/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变化。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2536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mutilosi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/mutʰiˈlosi/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残缺的。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2537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muzelomp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/mu.zəˈlomp/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远远飘来、若隐若现的一段乐声。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2538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múla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/ˈmuː.la/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移动，变化。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2539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-ma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主格单数。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2540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-mé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/meː/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主格复数。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2541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malmolili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/malˈmolili/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坚硬地，生硬地。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2542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mírajite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/ˈmiː.ʁa.d͡ʒi.tʰe/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惊讶地，被惊到地。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2543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melioriji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/me.liˈo.ʁi.d͡ʒi/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改进，改善。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2544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mírante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/miːˈʁan.tʰe/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惊讶着，感到惊奇的（míra 的现在分词）。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2545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maltrankuiles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/mal.tʰraŋ.kʰuˈi.les/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不安地，焦虑地。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2546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magra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/ˈma.ɡra/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瘦的，消瘦的。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2547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maltrankuili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/mal.traŋ.kʰuˈi.li/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不安的，心神不宁的。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2548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malante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/ˈma.lan.tʰe/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在后面；之后。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2549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medieta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/me.diˈe.ta/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一半。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2550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mírali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/ˈmiː.ʁa.li/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惊讶地，惊奇地。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2551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mandar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/ˈman.daɹ/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点（餐），订购。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2552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mankar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/ˈman.kaɹ/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缺少。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2553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mentir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/ˈmen.tʰiɹ/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说谎。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2554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maltrankuilo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/malˈtʰraŋ.kʰui.lo/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不安，心神不宁。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2555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nafú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/ˈnafuː/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中途。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2556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naga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/ˈnaɡa/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眼镜蛇。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2557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naginata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/naɡiˈnatʰa/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薙刀。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2558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naĝel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/ˈnad͡ʒəl/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钉子。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2559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nahata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/naˈhatʰa/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清凉的。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2560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naias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/naˈias/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水泽仙女。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2561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naiplin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/naˈiplin/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缰绳。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2562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nakovalnia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/nakʰovaˈlnia/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铁砧。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2563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namasto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/naˈmastʰo/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问候。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2564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namati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/naˈmatʰi/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膜拜。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2565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nanas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/ˈnanas/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菠萝。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2566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naos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/ˈnaos/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神庙。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2567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napøri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/naˈpøɹri/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谚语。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2568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/ˈnaɹ/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石榴。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2569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nargil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/ˈnaɹɡil/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水烟。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2570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narikela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/naʁiˈkʰela/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椰子。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2571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naru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/ˈnaʁu/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奶汁。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2572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nasi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/ˈnasi/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椰子饭。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2573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nasigorenko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/nasiɡoˈʁeŋkʰo/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炒饭。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2574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nasio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/naˈsio/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民族。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2575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nasishokeni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/nasiʃoˈkʰeni/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醇厚的。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2576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nask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/naskʰ/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出生。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2577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naska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/ˈnaskʰa/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天生的。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2578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naskigo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/naˈskʰiɡo/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出生。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2579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naskigtago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/naskʰiˈɡtʰaɡo/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生日。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2580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natura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/naˈtʰuʁa/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自然。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2581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naus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/ˈnaus/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船只。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2582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nautik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/naˈutʰikʰ/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航海。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2583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nazutan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/naˈzutʰan/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藤条。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2584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náfu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/ˈnaːfu/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壁画。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2585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nága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/ˈnaː.ɡa/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从不，永不。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2586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nánafe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/naːˈnafə/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船夫。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2587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nása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/ˈnaː.sa/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鼻子。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2588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næn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/ˈnæn/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领事。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2589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næra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/ˈnæ.ʁa/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没有人（否定代词，区别于 neniu）。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2590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næstra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/ˈnæs.tʰra/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狭窄的，紧的。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2591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næstrali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/næˈstʰrali/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狭窄地。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2592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næstren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/ˈnæstʰrən/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变成狭窄。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2593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nævi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/ˈnævi/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房柱。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2594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nélbøl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/ˈneːlbøl/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鱼干。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2595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néra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/ˈneː.ʁa/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接近，靠近（与 proksimi 同义）。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2596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nebulo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/ˈne.bu.lo/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雾。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2597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neces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/nə.ˈkes/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必要。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2598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nefinitá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/nə.fin.ˈi.tʰaː/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未完成的。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2599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neĝa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/ˈne.d͡ʒa/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雪。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2600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nei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/ˈnei/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新颖的。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2601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nenia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/nəˈnia/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没有任何的。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2602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neniavai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/nə.ni.aˈvai/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绝非，决不是。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2603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nenomdiĝité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/nə.nom.di.d͡ʒiˈtʰeː/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无名指。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2604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nep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/ˈnep/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糯米。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2605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nepfumi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/nəˈpfumi/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韧劲的。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2606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nesesari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/nəsəˈsaʁi/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必要的。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2607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nesesario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/nəsəsaˈʁio/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必定。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2608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neslebe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/nəˈslebə/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猎物。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2609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nesoka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/nəˈsokʰa/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推搡。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2610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netmó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/ˈnetʰmoː/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胸针。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2611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netvorko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/nəˈtʰvoɹkʰo/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网络。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2612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nevér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/ˈneveːɹ/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乞丐。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2613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nevso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/ˈnevso/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新闻。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2614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nevsopaper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/nəvsoˈpapəɹ/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报纸。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2615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ne-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/nə/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不，非。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2616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nhaku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/ˈɲakʰu/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稻田屋。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2617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nhan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/ɲan/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龙眼。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2618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nifua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/niˈfua/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蚁巢。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2619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nigra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/ˈni.ɡra/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黑色的。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2620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niĝronta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/nid͡ʒˈʁon.tʰa/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黑色的。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2621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niĝronten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/niˈd͡ʒrontʰən/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变成黑色。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2622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niĝrontli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/niˈd͡ʒrontʰli/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黑色地。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2623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nihilismo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/nihiˈlismo/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虚无主义。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2624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nikmunhék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/niˈkʰmunheːkʰ/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葬礼。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2625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nikzóu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/niˈkʰzoːu/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揉搓。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2626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nilbas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/ˈnilbas/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丘陵。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2627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nimek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/ˈniməkʰ/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背包。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2628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ninĝa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/ˈnind͡ʒa/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忍者。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2629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nipbe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/ˈnipbə/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地精。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2630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nirbur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/ˈniɹbuɹ/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腌肉。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2631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nirvana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/niˈɹvana/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涅槃。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2632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niset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/ˈnisətʰ/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触角。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2633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nía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/ˈniː.a/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九。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2634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níamens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/niːˈaməns/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九月。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2635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nísé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/ˈniːseː/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泥沙。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2636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nklmdo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/nəkʰˈim.do/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敌人。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2637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/ˈno/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能剧。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2638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nobilis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/noˈbilis/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贵族。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2639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noheøn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/ˈno.høːn/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地板。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2640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noheønif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/noˈhøː.nif/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铺地板。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2641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nohut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/ˈnohutʰ/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鹰嘴豆。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2642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nokt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/ˈnokʰtʰ/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夜晚。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2643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nom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/nom/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名字。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2644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nondum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/ˈnondum/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尚未。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2645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nonla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/ˈnonla/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斗笠。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2646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nori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/ˈnoʁi/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海苔。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2647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nostalga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/nosˈtʰal.ɡa/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思念的，牵挂的。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2648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nostalgen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/nosˈtʰal.ɡən/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思念。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2649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nostalgi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/nosˈtʰal.ɡi/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思念地。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2650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nostalgo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/nosˈtʰal.ɡo/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思念，牵挂。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2651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nostalĝia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/nostʰaˈld͡ʒia/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怀念，怀旧。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2652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nostalvint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/nos.tʰalˈvintʰ/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怀念某个回不去的地方时，心里微微发酸。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2653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nota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/ˈnotʰa/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注释。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2654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notair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/noˈtʰaiɹ/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公证人。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2655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nous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/ˈnous/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心智。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2656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nova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/ˈno.va/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新的。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2657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noven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/ˈnovən/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变成新。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2658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novigot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/noˈviɡotʰ/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新年。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2659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novli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/ˈnovli/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新地。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2660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nóra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/ˈnoː.ʁa/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北方。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2661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nørbå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/ˈnøɹbɔː/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木屐。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2662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nøtar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/ˈnø.tʰaɹ/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记录，写下。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2663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nubo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/ˈnu.bo/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云。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2664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nudelo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/nuˈde.lo/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面条。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2665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nufbálnu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/nuˈfbaːlnu/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誓言。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2666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nufradipa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/nufraˈdipa/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模糊的。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2667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nulsém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/ˈnulseːm/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湖畔。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2668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numerar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/nuˈmeʁaɹ/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计数。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2669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nun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/nun/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现在。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2670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nundina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/nuˈndina/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集市日。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2671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nuniai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/nuˈni.a.i/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并不，根本不。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2672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nuri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/ˈnuʁi/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鹦鹉。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2673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nut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/ˈnutʰ/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螺母。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2674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númeri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/ˈnuː.mə.ʁi/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命名。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2675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nŭrí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/ˈnʌʁiː/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史书。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2676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nekonatli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/ne.kʰoˈnatʰ.li/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未知地，不知何时。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2677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naturali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/naˈtʰu.ʁa.li/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自然地。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2678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nosker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/ˈnoskeɹ/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认识，熟悉（某人）。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2679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nervoza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/ˈner.vo.za/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紧张的，忐忑不安的。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2680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nod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/ˈnod/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结，绳结（诗歌体用语）。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2681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neke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/ˈne.kʰe/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既不…也不…，也不。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2682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nervosa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/neɹˈvo.sa/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紧张的，发怵的。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2683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natio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/ˈna.tʰi.o/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民族，国族。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2684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novelo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/noˈve.lo/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小说。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2685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nuper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/ˈnu.pəɹ/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刚刚，方才。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2686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novzelandi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/nov.zeˈlan.di/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新西兰的。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2687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nuntio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/ˈnun.tʰio/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消息，讯息。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2688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nervus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/ˈneɹ.vus/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神经。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2689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nivel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/ˈni.vel/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水平，水准。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2690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negociosa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/ne.ɡoˈsi.o.sa/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忙碌的，事务繁多的。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2691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nudelmagasin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/nu.del.maˈɡa.sin/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面馆。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2692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obilni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/oˈbilni/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丰盛的。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2693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oble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/ˈoblə/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倍。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2694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oblivisi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/obliˈvisi/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遗忘。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2695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oboedientia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/oboədiəˈntʰia/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服从。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2696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obon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/ˈobon/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盂兰盆节。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2697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observar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/oˈbseɹvaɹ/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观察。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2698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obsokuri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/obsoˈkʰuʁi/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无名的。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2699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oép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/ˈoeːp/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露水。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2700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oĉa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/ˈotʃa/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绿茶。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2701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ofen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/ˈofən/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炉子。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2702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ofensio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/ofəˈnsio/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进攻。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2703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oficotenúr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/o.fi.ˈko.tʰe.nuːɹ/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职位任期。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2704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ofiçiroswár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/o.fi.si.ʁosˈwaːɹ/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成群的官员。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2705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ofisier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/ofiˈsiəɹ/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军官。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2706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ofisium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/ofiˈsium/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义务。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2707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ofte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/ˈoftʰə/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经常。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2708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ogorek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/oˈɡoʁəkʰ/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酸黄瓜。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2709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ogorot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/oˈɡoʁotʰ/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菜园。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2710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ogurec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/oˈɡuʁək/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黄瓜。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2711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ohea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/oˈhea/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轻柔的。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2712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ohu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/ˈohu/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木匠。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2713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oignon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/oˈiɡnon/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洋葱。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2714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oín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/ˈoiːn/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永恒。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2715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okapu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/oˈkʰapu/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果酒。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2716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okaz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/o.ˈkʰaz/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发生。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2717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oke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/ˈokʰə/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亚麻。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2718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okmo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/ˈokʰmo/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谷仓。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2719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okne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/ˈokʰnə/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畜群。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2720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oksi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/ˈokʰsi/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锐利的。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2721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okul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/ˈo.kʰul/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眼睛。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2722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okulreturne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/o.kʰul.ʁəˈtʰuɹ.nə/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回眸。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2723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okun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/ˈokʰun/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鲈鱼。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2724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ol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/ol/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比（比较）。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2725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olda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/ˈol.da/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老的。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2726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olden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/ˈoldən/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变成老。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2727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oldiĝ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/ˈol.did͡ʒ/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变老。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2728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oldli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/ˈoldli/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老地。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2729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/ˈoli/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凌乱的。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2730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oligarkia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/oliɡaˈɹkʰia/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寡头制。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2731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olimpiakos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/olimpiˈakʰos/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奥林匹克。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2732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olio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/oˈlio/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橄榄油。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2733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olivetum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/oliˈvetʰum/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橄榄园。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2734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omber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/ˈom.bəɹ/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影子。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2735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omnen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/ˈomnən/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变成所有。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2736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omni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/ˈom.ni/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所有的。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2737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omnifer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/ˈom.ni.fəɹ/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一切事物。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2738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omnimondoparto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/om.ni.mon.doˈpaɹ.tʰo/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世界各地。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2739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omnli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/ˈomnli/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所有地。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2740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onfokrup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/oˈnfokʰrup/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披风。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2741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onigiri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/oniˈɡiʁi/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饭团。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2742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ontologia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/ontʰoloˈɡia/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本体论。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2743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openar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/o.pəˈnaɹ/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打开。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2744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opera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/oˈpeʁa/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歌剧。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2745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opidum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/oˈpidum/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城镇。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2746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opon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/ˈo.pon/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反对，违背。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2747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opono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/oˈpono/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反对。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2748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opulenti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/opuˈlentʰi/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富饶的。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2749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/oɹ/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方向，源头；金。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2750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oraĝ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/ˈoʁad͡ʒ/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雷雨。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2751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orangutan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/oʁaˈŋɡutʰan/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猩猩。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2752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oranĝo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/oˈʁand͡ʒo/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橙子。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2753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oratio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/oʁaˈtʰio/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演说。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2754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orator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/oˈʁatʰoɹ/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雄辩家。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2755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ordina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/oɹ.diˈna/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平凡的。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2756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ordinari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/oɹdiˈnaʁi/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普通的。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2757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ordinen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/oˈɹdinən/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变成平凡。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2758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ordinli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/oˈɹdinli/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平凡地。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2759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organizatio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/oɹɡanizaˈtʰio/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组织。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2760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organum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/oˈɹɡanum/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管风琴。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2761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ori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/ˈoʁi/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歌谣。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2762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origami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/oʁiˈɡami/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折纸。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2763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origano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/oʁiˈɡano/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牛至。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2764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orkestora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/oɹkʰəˈstʰoʁa/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乐队。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2765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orkolora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/oɹˈkʰo.lo.ʁa/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金色的。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2766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orkoloren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/oɹkʰoˈloʁən/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变成金色。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2767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orkolorli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/oɹkʰoˈloɹli/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金色地。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2768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orlatin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/oɹ.laˈtʰin/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山脊上最先被照亮的那一道金边。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2769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ornar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/ˈoɹnaɹ/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装饰。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2770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osbe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/ˈosbə/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雕像。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2771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osean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/oˈsean/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海洋。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2772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osetro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/oˈsetʰro/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鲟鱼。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2773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osha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/ˈoʃa/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婉转地。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2774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oswubla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/oˈswu.bla/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鳞片。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2775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otafuf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/oˈtʰafuf/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邻人。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2776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otina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/oˈtʰina/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隆起。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2777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otirpor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/oˈtʰiɹpoɹ/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勉强地。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2778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otofgo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/oˈtʰofɡo/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觉悟。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2779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otu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/ˈotʰu/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松弛。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2780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ouragan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/ouˈʁaɡan/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飓风。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2781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ovaæ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/oˈva.æ/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玻璃。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2782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ovæif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/oˈvæif/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镶玻璃。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2783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ovo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/ˈo.vo/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蛋。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2784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ovos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/ˈovos/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燕麦。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2785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ozo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/ˈozo/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花蕾。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2786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óér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/ˈoːeːɹ/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火山。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2787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óda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/ˈoː.da/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颂歌，赞美诗。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2788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ófmofã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/oːˈfmofɐ̃/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少年。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2789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óla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/ˈoː.la/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油，油脂。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2790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óm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/ˈoːm/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榕树。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2791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óne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/ˈoːnə/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荆棘。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2792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ópte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/ˈoːptʰə/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浮冰。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2793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órda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/ˈoːɹ.da/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秩序。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2794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ósa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/ˈoː.sa/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敢于，胆敢。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2795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óslu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/ˈoːslu/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巨人。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2796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óta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/ˈoː.tʰa/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否则，要不然。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2797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øl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/ˈøːl/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啤酒。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2798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ølson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/ˈøːl.son/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小麦。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2799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øpalã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/øˈpalɐ̃/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长弓。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2800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ørsum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/ˈøɹsum/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烛光。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2801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øsmilsu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/øˈsmilsu/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树根。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2802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-on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/on/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与格单数。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2803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-ont-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/ontʰ/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将来分词。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2804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okuper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/oˈkʰu.pəɹ/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占据，占用。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2805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ordiner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/ˈoɹdineɹ/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整理，归置，排列。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2806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oblika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/oˈblikʰa/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斜的，歪斜的。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2807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oficolok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/oˈfi.kʰo.lokʰ/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办公室。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2808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omniorli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/ˈom.ni.or.li/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四面八方地，全方向地。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2809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omnifoy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/ˈom.ni.foj/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每次，每回。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2810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opinar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/oˈpi.naɹ/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认为，以为。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2811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obskura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/obˈsku.ra/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昏暗的，暗的。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2812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obskuren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/obˈsku.ren/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变暗，暗下来。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2813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oboedientli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/o.bo.e.diˈent.li/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顺从地，乖巧地。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2814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ordinar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/or.diˈnaɹ/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整理，排列。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2815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obiter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/ˈo.bi.tʰeɹ/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顺便，另外。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2816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oboediar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/oˈbo.e.djaɹ/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服从，听从。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2817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opinio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/oˈpi.ni.o/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舆论，意见。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2818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opiniar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/oˈpi.njaɹ/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认为。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2819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odoro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/oˈdo.ʁo/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气味。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2820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okupar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/o.kuˈpaɹ/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忙于，占用。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2821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órdaji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/ˈoːɹ.da.d͡ʒi/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整理，使有序。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2822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objektum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/obˈd͡ʒek.tʰum/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物品，物件。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2823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ociosa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/oˈsi.o.sa/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空闲的，无所事事的。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2824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oprimer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/oˈpri.məɹ/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压迫，剥削。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2825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pabluét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/paˈblueːtʰ/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草地。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2826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paçienta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/paˈsi.əntʰa/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耐心的。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2827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paçienten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/pasiˈentʰən/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变成耐心。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2828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paçientli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/pasiˈentʰli/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耐心地。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2829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padma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/ˈpadma/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莲花。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2830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padmasana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/padmaˈsana/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莲花座。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2831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pag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/paɡ/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支付。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2832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paganus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/paˈɡanus/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异教徒。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2833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pagus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/ˈpaɡus/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乡村。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2834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pais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/ˈpais/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国家。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2835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pakso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/ˈpakʰso/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和平。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2836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pakzek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/ˈpakʰzəkʰ/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甜甜圈。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2837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palaistora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/palaiˈstʰoʁa/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角力场。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2838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palatium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/palaˈtʰium/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宫殿。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2839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panón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/paˈnoːn/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写，书写。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2840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pantalono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/pan.tʰaˈlo.no/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裤子。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2841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papa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/ˈpapa/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教皇。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2842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papero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/paˈpe.ʁo/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纸。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2843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paprika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/paˈprikʰa/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红椒粉。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2844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双，一对。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2845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paragrafus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/paʁaˈɡrafus/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段落。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2846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pardonpeto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/paɹdoˈnpetʰo/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道歉。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2847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parfum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/ˈpaɹfum/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香水。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2848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parfumbro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/paɹ.fumˈbro/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刚出炉食物的香气，缭绕不散的暖意。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2849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parit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/ˈpaʁitʰ/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蒸煮。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2850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parko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/ˈpaɹkʰo/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公园。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2851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parlamentum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/paɹlaˈmentʰum/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议会。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2852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parlar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/paɹˈlaɹ/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说话（中性）。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2853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paroesia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/paʁoəˈsia/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教区。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2854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parolo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/paˈʁo.lo/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话语，演讲。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2855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parolrajto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/pa.ʁolˈʁa.d͡ʒ.tʰo/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发言权。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2856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parom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/ˈpaʁom/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渡船。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2857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parovoz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/paˈʁovoz/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蒸汽机。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2858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parso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/ˈpaɹso/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部分。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2859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parti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/ˈpaɹtʰi/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政党。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2860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partim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/ˈpaɹtʰim/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部分地。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2861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partitura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/paɹtʰiˈtʰuʁa/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乐谱。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2862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pas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/pas/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过去。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2863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pasa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/ˈpasa/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总督。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2864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pasarmalam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/pasaˈɹmalam/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夜市。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2865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paser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/ˈpasəɹ/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放牧。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2866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pasienko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/pasiˈeŋkʰo/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耐心。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2867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pasigo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/paˈsiɡo/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和解。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2868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paskoha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/paˈskʰoha/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复活节。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2869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pasta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/ˈpastʰa/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意面。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2870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pasteku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/paˈstʰekʰu/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西瓜。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2871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pastor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/ˈpastʰoɹ/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牧师。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2872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pash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/paʃ/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走，迈步。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2873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patlican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/paˈtʰlikan/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茄子。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2874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patos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/ˈpatʰos/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情感。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2875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patosres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/paˈtʰosrəs/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触景生情那一刻，往事忽然涌上心头。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2876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patrino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/paˈtʰrino/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母亲。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2877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patro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/ˈpatʰro/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父亲。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2878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pála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/ˈpaː.la/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准备。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2879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pálbepuf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/paːˈlbepuf/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半岛。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2880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pæniter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/pæˈnitʰəɹ/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后悔。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2881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påolo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/pɔːˈolo/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常常地。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2882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péma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/ˈpeː.ma/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人民，人群。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2883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péra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/ˈpeː.ʁa/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危险。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2884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pedites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/pəˈditʰəs/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步兵。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2885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pefvu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/ˈpefvu/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征兆。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2886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peigno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/pəˈiɡno/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梳子。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2887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peintoro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/pəiˈntʰoʁo/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画家。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2888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pek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/ˈpekʰ/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火炉。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2889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pekatum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/pəˈkʰatʰum/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罪恶。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2890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pekoflav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/pə.kʰoˈflav/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热锅里食物微微焦黄、香气最盛的一刻。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2891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pelmeni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/pəˈlmeni/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饺子。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2892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努力。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2893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penalti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/pəˈnaltʰi/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点球。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2894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pengulu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/pəˈŋɡulu/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村长。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2895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peno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/ˈpeno/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努力。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2896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pens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/pəns/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想。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2897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pensar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/pənˈsaɹ/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思考。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2898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pension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/pəˈnsion/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退休金。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2899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penso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/ˈpenso/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思想。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2900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pento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/ˈpentʰo/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山坡。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2901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penter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/ˈpen.tʰəɹ/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绘画。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2902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penzi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/ˈpenzi/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丛林。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2903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peperasmeni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/pəpəʁaˈsmeni/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有限的。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2904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pepu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/ˈpepu/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陷阱。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2905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消亡，湮灭。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2906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perder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/ˈpeɹdəɹ/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丢失。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2907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perdi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/ˈpeɹdi/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输，失去。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2908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perfektio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/pəɹfəˈkʰtʰio/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完美。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2909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perfidi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/pəˈɹfidi/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背叛的。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2910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permés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/pəɹˈmeːs/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请允许。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2911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persil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/ˈpeɹsil/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香菜。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2912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persona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/pəˈɹsona/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面具。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2913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pesho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/ˈpeʃo/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桃子。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2914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pesziú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/pəˈsziuː/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脉轮。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2915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peteĝ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/ˈpe.tʰəd͡ʒ/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恳请。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2916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petitpois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/pətʰiˈtʰpois/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豌豆。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2917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petroleum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/pətʰroˈleum/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石油。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2918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petzur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/ˈpetʰzuɹ/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海峡。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2919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petzurmor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/pə.tʰzuɹˈmoɹ/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海峡边海风与潮湿空气混合的气息。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2920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peza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/ˈpe.za/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重的。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2921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pezen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/ˈpezən/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变成重。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2922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pezli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/ˈpezli/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重地。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2923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pianoforto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/pianoˈfoɹtʰo/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钢琴。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2924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pieda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/piˈe.da/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脚。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2925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piernik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/piˈeɹnikʰ/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蜂蜜蛋糕。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2926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pietas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/piˈetʰas/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虔诚。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2927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piĝeri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/piˈd͡ʒeʁi/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懒惰的。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2928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pik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/ˈpikʰ/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猪。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2929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pika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/ˈpi.kʰa/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刺，扎。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2930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pikri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/ˈpikʰri/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苦涩的。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2931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piktura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/piˈkʰtʰuʁa/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绘画。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2932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pila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/ˈpila/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锯。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2933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pilum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/ˈpilum/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投枪。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2934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pinata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/piˈnatʰa/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皮纳塔。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2935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piramis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/piˈʁamis/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金字塔。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2936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pirasa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/piˈʁasa/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韭葱。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2937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pirata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/piˈʁatʰa/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海盗。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2938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piroĝok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/piˈʁod͡ʒokʰ/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甜馅饼。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2939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pirok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/ˈpiʁokʰ/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馅饼。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2940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pisbis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/ˈpisbis/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铜器。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2941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pisin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/ˈpisin/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游泳池。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2942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pistol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/ˈpistʰol/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手枪。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2943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pita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/ˈpitʰa/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烤饼。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2944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pitón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/ˈpitʰoːn/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月桂花。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2945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piza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/ˈpiza/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披萨。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2946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pekela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/ˈpekʰela/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蜜蜂。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2947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plafonto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/plaˈfontʰo/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天花板。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2948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plaĝ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/ˈplad͡ʒ/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沙滩。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2949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plaia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/plaˈia/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海滩。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2950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plaier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/plaˈiəɹ/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队员。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2951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plan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/ˈplan/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飞机。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2952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plantar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/ˈplantʰaɹ/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种植。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2953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planum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/ˈplanum/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平面。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2954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plaséma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/plaˈseːma/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刺眼的。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2955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plastik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/ˈplastʰikʰ/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塑料。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2956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platea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/plaˈtʰea/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广场。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2957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platformo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/pla.tʰˈfoɹ.mo/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平台。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2958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platok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/ˈplatʰokʰ/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披巾。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2959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plæfge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/ˈplæfɡə/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斜坡。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2960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pléga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/ˈpleː.ɡa/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冒险，闯入。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2961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plebso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/ˈplebso/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平民。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2962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plefti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/ˈpleftʰi/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枫树。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2963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plej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/ˈpled͡ʒ/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最。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2964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plen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/plən/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充满。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2965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plena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/ˈple.na/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满的。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2966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plenen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/ˈplenən/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变成满。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2967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plenkore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/plənˈkʰo.ʁə/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全心全意地。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2968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plenli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/ˈplenli/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满地。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2969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pleymulta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/ˈplej.multʰa/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最多的。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2970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pleymulten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/pləjˈmultʰən/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变成最多。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2971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pleymultli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/pləjˈmultʰli/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最多地。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2972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更。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2973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plikar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/ˈplikʰaɹ/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折叠。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2974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plor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/ploɹ/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哭泣。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2975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plosãti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/ploˈsɐ̃tʰi/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仆人。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2976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plot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/ˈplotʰ/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木筏。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2977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pløfka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/ˈpløfkʰa/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崭新的。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2978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plu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/plu/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再，更。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2979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plule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/ˈplulə/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狼群。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2980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plumo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/ˈplu.mo/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羽毛。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2981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plurne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/ˈpluɹnə/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烟尘。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2982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pluva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/ˈplu.va/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雨。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2983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pluvarko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/pluˈvaɹ.kʰo/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彩虹。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2984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peneuma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/ˈpenuma/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精神。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2985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poel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/ˈpoəl/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平底锅。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2986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poema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/poˈe.ma/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诗。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2987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poena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/poˈena/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惩罚。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2988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poesis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/poˈesis/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诗歌。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2989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poet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/ˈpoətʰ/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诗人。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2990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poietik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/poiˈetʰikʰ/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诗学。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2991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poir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/ˈpoiɹ/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梨。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2992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poisoneri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/poisoˈneʁi/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鱼市。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2993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poivro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/poˈivro/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胡椒。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2994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polis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/ˈpolis/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警察。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2995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polisi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/poˈlisi/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政策。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2996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politik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/poˈlitʰikʰ/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政治。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2997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polvo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/ˈpol.vo/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灰尘。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2998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pomarium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/pomaˈʁium/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果园。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2999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pomedetero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/pomədəˈtʰeɹro/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土豆。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3000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pomeshokik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/poməˈʃokʰikʰ/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地主。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3001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pomgozupa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/pomɡoˈzupa/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冒失的。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3002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pomo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/ˈpomo/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苹果。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3003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ponso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/ˈponso/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桥梁。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3004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pontifekso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/pontʰiˈfekʰso/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祭司长。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3005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ponto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/ˈpon.tʰo/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桥。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3006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porçelana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/poɹsəˈlana/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瓷的。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3007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porçelano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/poɹsəˈlano/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瓷。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3008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pordo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/ˈpoɹ.do/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门。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3009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port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/poɹtʰ/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携带。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3010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porta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/ˈpoɹtʰa/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城门。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3011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portakal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/poˈɹtʰakʰal/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柑橘。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3012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portanto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/poɹˈtʰan.tʰo/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持有者，携带者。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3013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portar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/ˈpoɹtʰaɹ/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搬运。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3014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portiko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/poˈɹtʰikʰo/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凉廊。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3015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portikus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/poˈɹtʰikʰus/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柱廊。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3016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porto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/ˈpoɹtʰo/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门。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3017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portoraitum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/poɹtʰoʁaˈitʰum/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肖像。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3018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portus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/ˈpoɹtʰus/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港口。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3019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port-for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/poɹtʰˈfoɹ/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带走。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3020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porzekzoka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/poɹzəˈkʰzokʰa/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黑醋栗。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3021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posarpe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/poˈsaɹpə/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祭司。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3022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posibili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/posiˈbili/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可能的。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3023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post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/postʰ/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在...之后。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3024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poste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/ˈpostʰə/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后来。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3025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posto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/ˈpostʰo/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邮局。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3026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posho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/ˈpo.ʃo/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口袋。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3027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pov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/pov/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能。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3028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pókbet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/ˈpoːkʰbətʰ/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尽头。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3029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póra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/ˈpoː.ʁa/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承受，忍受。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3030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prai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/ˈprai/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谦和的。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3031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praksis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/ˈprakʰsis/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实践。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3032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pramhe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/ˈpramhə/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鼓。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3033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prana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/ˈprana/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生命力。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3034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prant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/prantʰ/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棉花。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3035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praph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/ˈpra.f/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句子。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3036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prások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/ˈpraːsokʰ/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雪崩。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3037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præludium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/præluˈdium/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序曲。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3038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præmisa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/præˈmisa/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前提。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3039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præmium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/præˈmium/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奖品。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3040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præsertim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/præˈseɹtʰim/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尤其。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3041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præterea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/prætʰəˈʁea/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此外。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3042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préla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/ˈpreː.la/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迸发，喷涌。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3043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prekel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/ˈprekʰəl/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椒盐卷饼。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3044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prema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/ˈpre.ma/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挤压。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3045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premierministoro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/prəmiəɹminiˈstʰoʁo/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总理。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3046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premiersosekourso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/prəmiəɹsosəkʰoˈuɹso/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急救。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3047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premium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/prəˈmium/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保险金。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3048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presiá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/prəˈsiaː/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压力。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3049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presidento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/prəsiˈdentʰo/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总统。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3050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preskau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/ˈpreskʰau/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差点，几乎。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3051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preter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/ˈpre.tʰəɹ/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过去的。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3052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preteraĝo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/prətʰəˈʁad͡ʒo/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往事。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3053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preterfluĝ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/ˈpre.tʰəɹ.ˌflud͡ʒ/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飞过。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3054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pretervint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/prə.tʰəɹˈvintʰ/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多年未见后重聚时那份熟悉的生疏。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3055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preterviv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/prə.tʰəɹˈviv/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前世。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3056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prezidanto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/prə.ziˈdan.tʰo/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主席，会长。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3057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pri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/pri/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关于。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3058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prialka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/priˈalkʰa/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纺车。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3059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priani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/priˈani/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辛辣的。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3060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primeronta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/priˈme.ʁon.tʰa/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第一的。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3061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primeronten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/priməˈʁontʰən/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变成第一。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3062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primerontli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/priməˈʁontʰli/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第一地。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3063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primna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/ˈprimna/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船尾。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3064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prinseso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/priˈnseso/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公主。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3065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prinso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/ˈprinso/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王子。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3066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printem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/ˈprin.tʰəm/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春季。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3067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printemkorn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/prin.tʰəmˈkʰoɹn/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初春大地初醒、万物将萌的那一瞬。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3068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printer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/ˈprintʰəɹ/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打印机。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3069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prisonier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/prisoˈniəɹ/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囚犯。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3070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privata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/priˈvatʰa/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私立的，私人的。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3071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privati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/priˈvatʰi/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个人的。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3072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prímritses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/priːˈmritʰsəs/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潮汐。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3073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probatio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/probaˈtʰio/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证明。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3074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proditio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/prodiˈtʰio/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背叛。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3075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profeseur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/profəˈseuɹ/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教授。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3076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profesor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/proˈfe.soɹ/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教师。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3077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profisisi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/profiˈsisi/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出发。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3078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profit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/ˈprofitʰ/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利润。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3079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profunden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/proˈfundən/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变成深。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3080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profundi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/proˈfundi/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深的。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3081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profundli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/proˈfundli/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深地。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3082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program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/ˈproɡram/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程序。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3083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progreso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/proˈɡreso/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进步。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3084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projekciilo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/pro.d͡ʒək.kiˈi.lo/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投影仪。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3085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projekcílo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/prod͡ʒəˈkʰkiːlo/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投影仪。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3086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projekto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/proˈd͡ʒekʰtʰo/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项目。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3087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proklam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/proˈkʰlam/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宣告。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3088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proksima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/proˈkʰsima/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近的，亲近的。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3089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proksimi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/prokʰˈsi.mi/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靠近，接近。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3090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proksimiji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/prokʰ.siˈmi.d͡ʒi/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使靠近。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3091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prologus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/proˈloɡus/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序言。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3092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propaganda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/propaˈɡanda/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宣传。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3093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propi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/ˈpropi/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自己的。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3094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proportio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/propoˈɹtʰio/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比例。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3095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propositio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/proposiˈtʰio/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命题。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3096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prora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/ˈproʁa/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船首。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3097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prore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/ˈproʁə/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少女。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3098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prosa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/ˈprosa/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散文。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3099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prosiuto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/prosiˈutʰo/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火腿。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3100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proso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/ˈproso/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小米。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3101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protagonisto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/protʰaɡoˈnistʰo/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主角。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3102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protein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/proˈtʰein/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蛋白质。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3103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protektio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/protʰəˈkʰtʰio/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保护。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3104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protesto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/proˈtʰes.tʰo/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抗议。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3105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prototip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/proˈtʰotʰip/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原型。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3106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protumi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/proˈtʰumi/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热忱的。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3107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provi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/ˈpro.vi/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尝试。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3108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provinsia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/proviˈnsia/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行省。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3109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provinso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/proˈvinso/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省份。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3110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pru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/ˈpru/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涂抹。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3111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prudentia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/prudəˈntʰia/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审慎。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3112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prun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/ˈprun/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李子。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3113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prunt-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/pruntʰ/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借。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3114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prúna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/ˈpruː.na/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果实，结果。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3115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psalmos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/ˈpsalmos/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圣歌。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3116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pseudesi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/psəuˈdesi/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虚假的。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3117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psik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/ˈpsikʰ/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心理。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3118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psukhori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/psuˈkʰhoʁi/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冷漠的。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3119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publikatio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/publikʰaˈtʰio/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出版。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3120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publiki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/puˈblikʰi/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公开的。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3121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pudråt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/ˈpudrɔːtʰ/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鱼鳍。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3122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puel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/puˈel/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女孩。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3123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pugna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/ˈpuɡna/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战役。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3124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pumpo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/ˈpumpo/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泵。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3125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punt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/puntʰ/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点。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3126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punzúfkesa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/punzuːˈfkʰesa/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刺耳的。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3127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pura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/ˈpu.ʁa/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干净的。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3128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purana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/puˈʁana/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往世书。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3129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puren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/ˈpuʁən/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变成干净。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3130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purli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/ˈpuɹli/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干净地。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3131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pusha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/ˈpu.ʃa/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推。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3132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push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/puʃ/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推。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3133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putra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/ˈputʰ.ra/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腐烂的。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3134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putrali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/puˈtʰrali/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腐烂地。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3135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putren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/ˈputʰrən/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变成腐烂。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3136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putreser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/puˈtʰresəɹ/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腐烂。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3137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pǽnta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/ˈpæːntʰa/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冻土。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3138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pran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/pran/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跳跃。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3139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página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/ˈpaː.ɡi.na/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页，书页。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3140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preĝudiko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/preˈd͡ʒu.di.ko/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偏见，成见。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3141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postera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/ˈposteʁa/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后面的，后方的。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3142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parolodoman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/pa.ʁoˈlo.do.man/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演说稿，演讲手稿。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3143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postular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/ˈpos.tʰu.laɹ/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要求，索求。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3144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provizora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/pʁoˈvi.zo.ʁa/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暂时的，临时的。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3145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pagina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/ˈpa.ɡi.na/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页，书页。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3146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pensante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/pənˈsan.tʰe/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认为着，想着。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3147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posttagmeza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/postˈtaɡ.me.za/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下午的。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3148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penda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/ˈpen.da/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取决于，系于。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3149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ponda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/ˈpon.da/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重量，分量。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3150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pseudonimo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/pseuˈdo.ni.mo/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笔名。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3151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provocar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/pro.voˈkaɹ/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挑衅，挑动。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3152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pakada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/paˈka.da/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打包，收拾行李。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3153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pausa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/ˈpau.sa/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暂停的，停止的。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3154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perseverar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/per.seˈve.raɹ/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坚持，持之以恒。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3155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pallida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/ˈpal.li.da/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淡的，浅的。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3156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prozedo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/ˈpro.ze.do/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过程，流程。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3157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plekto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/ˈplek.tʰo/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发辫，发绺。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3158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pozo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/ˈpo.zo/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姿势，姿态。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3159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poluso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/poˈlu.so/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极，极点。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3160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pekto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/ˈpek.tʰo/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胸膛。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3161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pedo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/ˈpe.do/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脚。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3162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preterlasar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/pre.tʰeɹˈla.saɹ/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放过，略过。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3163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provizar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/pro.viˈzaɹ/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提供，供应。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3164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pulmo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/ˈpul.mo/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肺。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3165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pausar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/ˈpau.saɹ/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停顿，暂停。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3166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prandio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/ˈpran.di.o/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午饭，正餐。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3167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pakir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/ˈpa.kʰiɹ/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打包，收拾。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3168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prezenti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/preˈzen.tʰi/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在场的，出席的。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3169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pakar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/ˈpa.kʰaɹ/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打包，收拾行李。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3170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prejudiko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/preˈd͡ʒu.di.kʰo/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偏见，成见。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3171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parta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/ˈpaɹ.tʰa/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份，份额。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3172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precisa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/ˈpre.si.sa/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精确的，准确的。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3173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preventio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/preˈven.tʰio/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预防，防止。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3174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provizoria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/pro.viˈzo.ʁia/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临时的，暂定的。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3175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probar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/ˈpro.baɹ/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证明，证实。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3176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panvalida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/panˈva.li.da/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万能的，普遍适用的。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3177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pikar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/ˈpʰi.kʰaɹ/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3178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propagatio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/pro.paˈɡa.tʰio/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扩张，蔓延。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3179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palar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/ˈpa.laɹ/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漫游，游荡。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3180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pueritia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/pueˈʁi.tʰia/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童年。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3181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petitio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/peˈtʰi.tʰio/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请求，请愿。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3182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qualma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/ˈkual.ma/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质量，品质。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3183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quanta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/ˈkuan.tʰa/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数量，量。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3184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quasa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/ˈkua.sa/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快速的，敏捷的。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3185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quasen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/kuˈasən/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变成快速。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3186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quasli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/kuˈasli/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快速地。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3187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question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/kuəsˈtʰi.on/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问题。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3188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querar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/kueˈraɹ/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抱怨，诉苦。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3189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raæ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/ˈʁaæ/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咖啡。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3190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radar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/ˈʁadaɹ/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雷达。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3191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radiko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/ʁaˈdi.kʰo/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根。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3192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radio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/ʁaˈdio/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收音机。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3193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radir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/ˈʁadiɹ/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俘虏。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3194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rafgil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/ˈʁafɡil/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兄弟。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3195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raisin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/ʁaˈisin/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葡萄。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3196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rak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/ˈʁakʰ/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河蟹。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3197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ramaiana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/ʁamaiˈana/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罗摩衍那。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3198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rambutan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/ʁaˈmbutʰan/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红毛丹。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3199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ramen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/ˈʁamən/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拉面。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3200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rankemsan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/ʁaˈŋkʰemsan/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锄头。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3201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raop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/ˈʁaop/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钻子。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3202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rapsodos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/ʁaˈpsodos/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史诗诗人。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3203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raren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/ˈʁaʁən/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变成稀疏。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3204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rari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/ˈʁa.ʁi/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稀疏的，稀少的。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3205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rarli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/ˈʁaɹli/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稀疏地。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3206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ras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/ˈʁas/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赛跑。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3207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rata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/ˈʁatʰa/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车。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3208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ratio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/ʁaˈtʰio/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账目。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3209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rauhunko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/ʁauˈhuŋkʰo/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薄荷。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3210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raven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/ˈʁavən/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渡鸦。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3211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ravioli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/ʁaviˈoli/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意大利饺。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3212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ráda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/ˈʁaː.da/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上升，升起。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3213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ræã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/ˈʁæɐ̃/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鬼怪。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3214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réna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/ˈʁeː.na/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真实的，正确的。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3215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rénen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/ˈʁeːnən/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变成真实。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3216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rénli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/ˈʁeːnli/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真实地。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3217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realiĝ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/ʁe.aˈli.d͡ʒ/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实现。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3218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rebelio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/ʁəbəˈlio/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反抗。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3219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redempotio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/ʁədəmpoˈtʰio/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救赎。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3220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redir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/ˈʁediɹ/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返回。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3221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redonar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/ʁəˈdonaɹ/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回赠。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3222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reduser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/ʁəˈdusəɹ/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缩小。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3223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refdesú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/ʁəˈfdesuː/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长袍。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3224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referi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/ʁəˈfeʁi/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裁判。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3225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reflekter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/ʁəˈflekʰtʰəɹ/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反射。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3226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reformo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/ʁəˈfoɹmo/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改革。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3227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refortiji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/ʁə.foɹˈtʰi.d͡ʒi/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再变坚强。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3228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refriĝerar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/ʁəfriˈd͡ʒeʁaɹ/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冷却。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3229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refuĝi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/ʁəˈfud͡ʒi/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难民。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3230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refuz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/ʁəˈfuz/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拒绝。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3231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regulo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/ʁəˈɡulo/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规则。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3232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reĝestum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/ʁəˈd͡ʒestʰum/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清单。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3233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reĝimen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/ʁəˈd͡ʒimən/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统治。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3234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reĝimo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/ʁəˈd͡ʒi.mo/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政体，政权。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3235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reĝina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/ʁəˈd͡ʒina/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女王。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3236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reĝio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/ʁəˈd͡ʒio/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区。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3237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reĝion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/ʁəˈd͡ʒion/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地区。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3238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rehavi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/ˈʁe.ha.vi/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夺回。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3239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reiversohluso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/ʁəivəɹsoˈhluso/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拉链。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3240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rekon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/ʁə.ˈkʰon/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认出。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3241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rekorto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/ʁəˈkʰoɹtʰo/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纪录。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3242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rekso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/ˈʁekʰso/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国王。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3243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rekta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/ˈʁekʰ.tʰa/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直的。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3244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rekten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/ˈʁekʰtʰən/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变成直。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3245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rektli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/ˈʁekʰtʰli/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直地。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3246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relatio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/ʁəˈla.tʰi.o/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关系。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3247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relikuia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/ʁəlikʰuˈia/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圣物。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3248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relum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/ˈʁe.lum/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曙光；困境中突如其来的希望之光。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3249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remark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/ʁəˈmaɹ.kʰa/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注意到。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3250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rememor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/ʁə.mə.ˈmoɹ/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回忆。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3251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remti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/ˈʁemtʰi/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皮鞭。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3252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renaski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/ʁəˈnas.kʰi/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重生，再次诞生。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3253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renkont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/ʁən.ˈkʰontʰ/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遇见。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3254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renkontar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/ʁən.kʰonˈtʰaɹ/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遇见。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3255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renkontigo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/ʁəŋkʰoˈntʰiɡo/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会面。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3256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repa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/ˈʁepa/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芜菁。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3257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reparatio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/ʁəpaʁaˈtʰio/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修理。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3258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repeter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/ʁəˈpetʰəɹ/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重复。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3259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report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/ʁəˈpoɹtʰ/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捎回。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3260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reporto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/ʁəˈpoɹtʰo/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报告。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3261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representació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/ʁe.pre.sen.tʰaˈki.oː/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代表权。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3262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reprezento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/ʁəprəˈzentʰo/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代表。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3263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resanigo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/ʁəsaˈniɡo/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康复。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3264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reservoirium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/ʁəsəɹvoiˈʁium/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水库。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3265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respond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/ʁəs.ˈpond/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回答。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3266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respondeko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/ʁəspoˈndekʰo/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责任。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3267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respondo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/ʁəˈspondo/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答案。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3268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responsablen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/ʁəspoˈnsablən/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变成负责。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3269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responsabli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/ʁəs.ponˈsa.bli/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负责的。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3270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responsti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/ʁəsˈpon.stʰi/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回应，答复。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3271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respublika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/ʁəspuˈblikʰa/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共和国。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3272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rest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/ʁəstʰ/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停留。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3273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restaj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/ˈʁes.tʰad͡ʒ/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其余的。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3274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restauranto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/ʁəstʰauˈʁantʰo/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餐馆。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3275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resultat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/ʁə.zulˈtʰatʰ/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结果。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3276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retir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/ʁə.ˈtʰiɹ/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缩回。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3277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retor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/ˈʁetʰoɹ/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修辞家。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3278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retorika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/ʁətʰoˈʁikʰa/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修辞。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3279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retrovenonta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/ʁə.tʰro.vəˈnon.tʰa/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将回的。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3280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retrovenonten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/ʁətʰrovəˈnontʰən/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变成将回。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3281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retrovenontli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/ʁətʰrovəˈnontʰli/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将回地。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3282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retro-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/ˈʁe.tʰro/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向后，回。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3283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returne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/ʁəˈtʰuɹ.nə/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回，转回。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3284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reuma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/ʁəˈuma/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流体。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3285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reunuigo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/ʁəunuˈiɡo/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重逢。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3286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reven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/ˈʁe.vən/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回来。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3287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revid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/ˈʁe.vid/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再次见到。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3288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revisio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/ʁəviˈsio/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修订。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3289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revo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/ˈʁevo/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梦想。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3290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revohting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/ʁe.voˈtʰiŋ/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醒后犹存的那缕梦境余温。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3291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rezulto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/ʁəˈzultʰo/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成绩。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3292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re-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/ʁə/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再次，回。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3293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riabina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/ʁiaˈbina/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花楸。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3294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riapas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/ʁiˈapas/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难得地。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3295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ricev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/ʁi.ˈkev/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收到。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3296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rid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/ʁid/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笑。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3297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rida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/ˈʁi.da/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笑。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3298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rideau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/ʁidəˈau/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窗帘。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3299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riflo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/ˈʁiflo/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步枪。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3300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rifúros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/ʁiˈfuːʁos/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冰山。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3301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rigiti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/ʁiˈɡitʰi/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僵硬的。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3302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rikolturne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/ʁi.kʰolˈtʰuɹ.nə/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丰收之后土地渐渐沉寂的过渡。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3303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rinek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/ˈʁinəkʰ/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市场广场。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3304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rini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/ˈʁini/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灯盏。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3305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rinko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/ˈʁiŋkʰo/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环。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3306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rio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/ˈʁio/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海湾。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3307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rishi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/ˈʁiʃi/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圣者。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3308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ritmo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/ˈʁitʰmo/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节奏。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3309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ritmos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/ˈʁitʰmos/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韵律。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3310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ritus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/ˈʁitʰus/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仪式。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3311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riu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/ˈʁiu/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皮革。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3312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rivep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/ˈʁivəp/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梦兆。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3313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river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/ˈʁi.vəɹ/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河流。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3314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rivermakont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/ʁi.vəɹˈma.kʰontʰ/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山水。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3315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ríka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/ˈʁiː.kʰa/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富有的。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3316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ríken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/ˈʁiːkʰən/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变成富有。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3317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ríkli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/ˈʁiːkʰli/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富有地。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3318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robot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/ˈʁobotʰ/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机器人。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3319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rogam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/ˈʁo.ɡam/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床。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3320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roĝ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/ˈʁod͡ʒ/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黑麦。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3321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roĝdestovo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/ʁod͡ʒdəˈstʰovo/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圣诞节。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3322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roinuok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/ʁoiˈnuokʰ/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皮影。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3323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rol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/ʁol/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角色。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3324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rombus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/ˈʁombus/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菱形。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3325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romp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/ʁomp/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打破。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3326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rompi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/ˈʁompi/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断裂。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3327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ronda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/ˈʁon.da/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圆的。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3328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ronden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/ˈʁondən/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变成圆。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3329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rondli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/ˈʁondli/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圆地。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3330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ronin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/ˈʁonin/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浪人。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3331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rop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/ˈʁop/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连衣裙。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3332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rosmarino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/ʁosmaˈʁino/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迷迭香。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3333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rotan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/ˈʁotʰan/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藤。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3334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rotar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/ˈʁotʰaɹ/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旋转。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3335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rouĝ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/ˈʁoud͡ʒ/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口红。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3336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ró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/ˈʁoː/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仙灵。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3337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røløtli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/ʁøˈløtʰli/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盾牌。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3338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rua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/ˈʁua/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龟。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3339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rubakha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/ʁuˈbakʰha/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大褂。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3340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ruber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/ˈʁubəɹ/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橡胶。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3341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rubit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/ˈʁubitʰ/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劈砍。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3342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ruelo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/ʁuˈelo/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小巷。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3343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ruĝa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/ˈʁu.d͡ʒa/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红色的。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3344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ruĝen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/ˈʁud͡ʒən/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变成红色。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3345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ruĝli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/ˈʁud͡ʒli/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红色地。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3346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ruin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/ˈʁu.in/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毁灭，摧毁。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3347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rukei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/ʁuˈkʰei/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小溪。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3348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rumah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/ˈʁumah/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高脚屋。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3349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rumahpanjanko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/ʁumahpaˈnd͡ʒaŋkʰo/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长屋。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3350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rumoro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/ʁuˈmoʁo/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谣言。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3351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runinko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/ʁuˈniŋkʰo/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跑步。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3352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rúklu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/ˈʁuːkʰlu/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冰雹。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3353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rúna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/ˈʁuː.na/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秘密，神秘。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3354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rektali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/ˈʁekʰ.tʰa.li/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直地，径直。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3355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rekensa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/reˈkensa/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新鲜的，清新的，清爽的。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3356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retromiroir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/ʁeˈtʰro.mi.ʁoiɹ/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后视镜。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3357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receptio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/reˈkep.tʰi.o/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招待会，接见，接待。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3358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renuntia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/reˈnun.tia/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放弃，弃权。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3359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refugio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/reˈfu.ɡi.o/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避难所，庇护处。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3360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resonar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/re.soˈnaɹ/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回响，回荡。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3361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recuperar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/re.kuˈpe.raɹ/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找回，重新获得。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3362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romano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/ˈʁo.ma.no/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小说。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3363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regar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/ˈʁe.gaɹ/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统治，笼罩。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3364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removar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/ʁeˈmo.vaɹ/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移开，除去。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3365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reagir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/ˈʁe.a.d͡ʒiɹ/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反应。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3366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柠檬草。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3367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sabl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/sabl/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沙。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3368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sadhu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/ˈsadhu/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隐士。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3369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sado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/ˈsado/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茶道。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3370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safran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/ˈsafran/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藏红花。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3371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sak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/ˈsakʰ/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清酒。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3372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sakposím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/saˈkʰposiːm/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爪子。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3373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sakramentum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/sakʰraˈmentʰum/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圣礼。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3374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sakúra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/saˈkʰuː.ʁa/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樱花。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3375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salari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/saˈlaʁi/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工资。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3376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saleamanĝer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/saləaˈmand͡ʒəɹ/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餐厅。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3377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saledebain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/salədəˈbain/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浴室。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3378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salo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/ˈsa.lo/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3379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salon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/ˈsalon/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客厅。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3380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salsa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/ˈsalsa/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酱汁。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3381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salsamentum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/salsaˈmentʰum/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盐渍。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3382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salsiksia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/salsiˈkʰsia/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香肠。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3383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salút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/saˈluːtʰ/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你好。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3384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salvia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/saˈlvia/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鼠尾草。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3385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sama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/ˈsama/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相同的。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3386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samadhi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/saˈmadhi/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禅定。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3387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sambal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/ˈsambal/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辣酱。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3388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sameko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/saˈmekʰo/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相同。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3389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samovar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/saˈmovaɹ/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茶炊。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3390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sampan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/ˈsampan/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独木舟。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3391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sampolo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/saˈmpolo/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样本。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3392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samsara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/saˈmsaʁa/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轮回。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3393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sang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/saŋ/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血。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3394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sangebét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/saŋ.ɡəˈbeːtʰ/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热血。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3395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sani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/ˈsani/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雪橇。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3396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saniasin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/saniˈasin/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苦行者。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3397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sano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/ˈsano/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健康。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3398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santo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/ˈsantʰo/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沙子。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3399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sapientia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/sapiəˈntʰia/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智慧。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3400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sapogi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/saˈpoɡi/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长靴。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3401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sarha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/ˈsaɹha/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寓言。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3402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sarunko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/saˈʁuŋkʰo/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纱笼。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3403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sashimi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/saˈʃimi/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生鱼片。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3404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sat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/ˈsatʰ/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沙爹。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3405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satelit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/saˈtʰelitʰ/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卫星。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3406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sati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/ˈsatʰi/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投石索。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3407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satira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/saˈtʰiʁa/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讽刺。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3408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saturdien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/sa.tʰuɹˈdi.en/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星期六（土曜日）。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3409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savanto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/saˈvantʰo/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学者。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3410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savon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/ˈsavon/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肥皂。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3411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sawah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/ˈsawah/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稻田。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3412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sawit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/ˈsawitʰ/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棕榈。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3413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saz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/ˈsaz/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灯芯草。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3414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sága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/ˈsaː.ɡa/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故事，传说。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3415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sæi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/ˈsæi/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号角。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3416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sækulum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/sæˈkʰulum/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世纪。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3417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sãkengi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/sɐ̃ˈkʰeŋɡi/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橡树。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3418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séna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/ˈseː.na/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甜的，甜美的。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3419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sénen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/ˈseːnən/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变成甜。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3420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sénli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/ˈseːnli/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甜地。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3421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sétmar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/ˈseːtʰmaɹ/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农夫。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3422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séva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/ˈseː.va/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七。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3423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séx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/seːks/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六。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3424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scen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/skən/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景。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3425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sci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/ski/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知道。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3426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/sə/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如果。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3427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sed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/səd/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但是（书面语，区分于 "abo"）。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3428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seder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/ˈsedəɹ/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坐下。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3429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seditio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/sədiˈtʰio/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起义。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3430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seil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/ˈseil/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绳子。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3431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seík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/ˈseiːkʰ/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首饰。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3432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seka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/ˈse.kʰa/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干燥的。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3433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seken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/ˈsekʰən/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变成干燥。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3434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seker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/ˈsekʰəɹ/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糖。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3435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sekli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/ˈsekʰli/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干燥地。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3436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sekourso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/səkʰoˈuɹso/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救援。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3437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sekretali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/səkʰrəˈtʰali/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秘密地。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3438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sekreti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/səˈkʰretʰi/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秘密的。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3439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sekta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/ˈsekʰtʰa/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教派。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3440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sekunda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/səˈkʰunda/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秒钟。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3441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sekurit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/səˈkʰuʁitʰ/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安全。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3442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sekv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/səkʰv/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跟随。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3443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selfklára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/selfˈkʰlaː.ʁa/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自明的。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3444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selfkláren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/səˈlfkʰlaːʁən/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变成自明。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3445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selfklárli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/səˈlfkʰlaːɹli/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自明地。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3446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selo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/ˈselo/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细胞。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3447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selvi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/ˈselvi/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柏树。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3448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semajno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/səˈma.d͡ʒ.no/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星期，周。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3449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semarso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/səˈmaɹso/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饥荒。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3450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semento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/səˈmentʰo/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水泥。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3451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semestro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/səˈmestʰro/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学期。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3452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semifinal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/səmiˈfinal/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半决赛。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3453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seminar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/səˈminaɹ/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研讨。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3454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semni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/ˈsemni/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庄严的。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3455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semo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/ˈse.mo/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种子。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3456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semper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/ˈsempəɹ/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始终。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3457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sempre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/ˈsem.prə/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总是。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3458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/ˈsen/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莲。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3459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senateur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/sənaˈtʰeuɹ/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参议员。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3460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senatus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/səˈnatʰus/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元老院。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3461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senĉa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/ˈsentʃa/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煎茶。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3462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send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/sənd/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发送。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3463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sendar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/sənˈdaɹ/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发送。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3464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senfina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/səˈnfina/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无尽的。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3465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senhalte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/sənˈhal.tʰə/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不停歇地。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3466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senkonsider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/sən.kʰonˈsi.dəɹ/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不管。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3467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senplen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/sənˈplen/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毫不，一点也不。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3468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sensitiva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/sən.siˈtʰiva/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敏感的。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3469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sensitiven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/sənsiˈtʰivən/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变成敏感。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3470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sensitivli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/sənsiˈtʰivli/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敏感地。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3471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sensu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/ˈsensu/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扇子。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3472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sententia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/səntʰəˈntʰia/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判决。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3473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senti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/ˈsen.tʰi/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感觉。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3474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sentikor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/sən.tʰiˈkʰoɹ/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因共情而生的、替别人心疼的感觉。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3475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senti-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/ˈsen.tʰi/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情感相关的。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3476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sentópbi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/səˈntʰoːpbi/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悬崖。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3477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senutíla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/sən.uˈtʰiːla/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没用的。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3478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senutílen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/sənuˈtʰiːlən/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变成没用。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3479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senutíli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/sənuˈtʰiːli/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没用地。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3480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sen-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无，否定。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3481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separar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/səˈpaʁaɹ/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分离。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3482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serar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/ˈseɹraɹ/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锁上。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3483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serĉ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/səɹtʃ/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寻找。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3484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seremonia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/səʁəmoˈnia/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典礼。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3485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serenata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/səʁəˈnatʰa/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小夜曲。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3486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seri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/ˈseʁi/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严肃的。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3487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seris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/ˈseʁis/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樱桃。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3488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sermo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/ˈseɹmo/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布道。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3489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serpento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/səɹˈpen.tʰo/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蛇。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3490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sertamen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/səˈɹtʰamən/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比赛。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3491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serti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/ˈseɹtʰi/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确定的。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3492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sertitudo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/səɹtʰiˈtʰudo/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确信。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3493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serto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/ˈseɹtʰo/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确实地。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3494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servieto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/səɹviˈetʰo/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毛巾。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3495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servitus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/səˈɹvitʰus/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奴役。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3496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sesar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/ˈsesaɹ/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停止。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3497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seshereso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/səʃəˈʁeso/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旱灾。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3498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setulfo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/səˈtʰulfo/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竹简。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3499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sezon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/səˈzon/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季节。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3500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sezonturne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/sə.zonˈtʰuɹ.nə/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季节交替时那股说不清的微茫怅然。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3501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sfæra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/ˈsfæʁa/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球体。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3502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shais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/ˈʃais/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椅子。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3503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shamboro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/ʃaˈmboʁo/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卧室。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3504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shanta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/ˈʃantʰa/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安宁的。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3505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shanteur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/ʃaˈntʰeuɹ/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歌手。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3506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shanti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/ˈʃantʰi/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寂静。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3507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shapeau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/ʃapəˈau/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帽子。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3508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shar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/ʃaɹ/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共享。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3509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sharĝo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/ˈʃaɹd͡ʒo/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负担。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3510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shastora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/ʃaˈstʰoʁa/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经典。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3511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shaufeur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/ʃauˈfeuɹ/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司机。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3512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shép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/ˈʃeːp/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羊。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3513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shchŭ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/ʃːʲʌ/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行动，活动。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3514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shef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/ˈʃef/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厨师。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3515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shemis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/ˈʃemis/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衬衫。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3516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sher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/ˈʃeɹ/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剪刀。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3517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shibi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/ˈʃibi/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素雅的。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3518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shielto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/ʃiˈeltʰo/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盾。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3519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shil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/ˈʃil/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辣椒。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3520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shilénta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/ʃiˈleːntʰa/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安静的。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3521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shilénten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/ʃiˈleːn.tʰən/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静下来。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3522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shiléntli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/ʃiˈleːntʰ.li/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安静地。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3523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ship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/ˈʃip/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轮船。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3524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shirmo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/ˈʃiɹmo/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雨伞。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3525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shishia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/ʃiˈʃia/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弟子。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3526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shiva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/ˈʃiva/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湿婆。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3527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shizuka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/ʃiˈzukʰa/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宁静的。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3528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shlor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/ʃloɹ/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流动。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3529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sho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/ˈʃo/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鞋子。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3530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shoĉu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/ˈʃotʃu/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烧酒。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3531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shodo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/ˈʃodo/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书道。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3532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shogi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/ˈʃoɡi/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将棋。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3533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shoĝi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/ˈʃod͡ʒi/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障子。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3534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shoiu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/ʃoˈiu/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酱油。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3535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shoki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/ˈʃokʰi/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菜汤。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3536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shokolat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/ʃoˈkʰolatʰ/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巧克力。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3537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sholusel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/ʃoˈlusəl/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扳手。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3538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shoramanera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/ʃoʁamaˈneʁa/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沙弥。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3539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shoranko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/ʃoˈʁaŋkʰo/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柜子。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3540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shoraubenzieher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/ʃoʁaubənziˈehəɹ/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螺丝刀。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3541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shou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/ˈʃou/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卷心菜。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3542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shudoha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/ʃuˈdoha/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圣洁的。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3543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shudra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/ˈʃudra/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首陀罗。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3544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shunia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/ʃuˈnia/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空灵的。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3545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shuniata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/ʃuniˈatʰa/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空。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3546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shusel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/ˈʃusəl/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汤碗。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3547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shutinko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/ʃuˈtʰiŋkʰo/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射击。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3548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sid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/sid/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3549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sida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/ˈsi.da/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3550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sideo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/siˈdeo/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座位。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3551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sidú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/ˈsiduː/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稻谷。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3552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sientia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/siəˈntʰia/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学问。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3553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siep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/ˈsiəp/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筛子。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3554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sife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/ˈsifə/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栅栏。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3555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signal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/ˈsiɡnal/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信号。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3556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sií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/ˈsiiː/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愚人。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3557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silaba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/siˈlaba/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音节。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3558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silfep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/ˈsilfəp/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盟约。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3559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silindorus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/siliˈndoʁus/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圆柱。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3560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simetria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/siməˈtʰria/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对称。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3561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simha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/ˈsimha/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狮子。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3562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simil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/si.ˈmil/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相似。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3563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simila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/ˈsi.mi.la/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相似。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3564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similakor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/si.mi.laˈkʰoɹ/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初次见面却似曾相识的奇异熟悉感。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3565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simílen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/siˈmiːlən/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变成一样。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3566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simíli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/siˈmiːli/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一样的。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3567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simpliçití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/sim.pliˈsi.tʰiː/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简单性。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3568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simul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/ˈsimul/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一起。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3569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sin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/sin/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自己（宾格）。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3570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sinçera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/siˈnseʁa/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真诚的。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3571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sinçeriti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/sinˈse.ʁi.tʰi/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真诚，诚意。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3572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sinema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/siˈnema/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电影院。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3573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sinfonia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/sinfoˈnia/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交响乐。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3574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sinjoro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/sin.ˈjo.ʁo/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先生。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3575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sink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/siŋkʰ/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心灵。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3576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sinkrazon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/siŋ.kʰraˈzon/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心忽然澄明的那一下顿悟。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3577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sinmortif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/siˈnmoɹtʰif/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自杀。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3578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siparium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/sipaˈʁium/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幕。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3579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siplotgen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/siˈplotʰɡən/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颜料。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3580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sipsarap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/siˈpsaʁap/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嗅闻。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3581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sirena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/siˈʁena/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女妖。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3582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sirka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/ˈsiɹkʰa/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大约。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3583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sirkuit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/siˈɹkʰuitʰ/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电路。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3584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sirkulus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/siˈɹkʰulus/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循环。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3585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sisosu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/siˈsosu/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屋檐。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3586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sistema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/siˈstʰema/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体系。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3587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sitatio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/sitʰaˈtʰio/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引文。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3588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sitron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/ˈsitʰron/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柠檬。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3589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situaçia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/sitʰuaˈsia/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情况，局面。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3590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siu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/ˈsiu/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篮子。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3591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sivilizo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/siviˈlizo/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文明。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3592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sivis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/ˈsivis/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公民。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3593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sífe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/ˈsiːfə/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猛然地。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3594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síkloǽ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/siːˈkʰloæː/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灯。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3595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síra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/ˈsiː.ʁa/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站立，停下。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3596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skander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/ˈskʰandəɹ/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攀爬。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3597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skaner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/ˈskʰanəɹ/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扫描仪。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3598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skæna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/ˈskʰæna/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舞台。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3599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skínko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/ˈskʰiːŋkʰo/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滑雪。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3600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skola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/ˈskʰola/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学校。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3601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skoleri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/skʰoˈleʁi/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坚硬的。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3602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skor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/ˈskʰoɹ/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得分。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3603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skoresti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/skʰoˈʁestʰi/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刮擦。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3604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skorev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/ˈskʰoʁəv/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螺丝。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3605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skorin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/ˈskʰoʁin/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屏幕。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3606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skoteini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/skʰotʰəˈini/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昏暗的。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3607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skui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/ˈskʰu.i/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摇。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3608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skulpoteur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/skʰulpoˈtʰeuɹ/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雕塑家。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3609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skulpotura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/skʰulpoˈtʰuʁa/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雕刻。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3610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slæ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/ˈslæ/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祈祷。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3611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slukak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/ˈslukʰakʰ/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倾听。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3612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smetana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/sməˈtʰana/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酸奶油。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3613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soba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/ˈsoba/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荞麦面。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3614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sobaka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/soˈbakʰa/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狗。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3615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soboki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/soˈbokʰi/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质朴的。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3616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sobor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/ˈsoboɹ/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大教堂。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3617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soe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/ˈsoə/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穹顶。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3618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sofi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/ˈsofi/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智慧的。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3619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softovar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/soˈftʰovaɹ/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软件。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3620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soitari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/soiˈtʰaʁi/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小丑。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3621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soket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/ˈsokʰətʰ/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插座。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3622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solarium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/solaˈʁium/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日晷。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3623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soldat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/ˈsoldatʰ/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士兵。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3624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soldien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/solˈdi.ən/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星期日（日曜日）。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3625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solilokuium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/solilokʰuˈium/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独白。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3626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solit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/ˈsolitʰ/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腌制。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3627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sololme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/soˈlolmə/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面糊。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3628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soloniegribi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/soloniəˈɡribi/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腌蘑菇。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3629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solonieogurci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/soloniəoˈɡuɹki/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腌黄瓜。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3630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solovei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/soloˈvei/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夜莺。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3631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solus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/ˈsolus/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单独。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3632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somer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/ˈso.məɹ/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夏季。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3633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somerhresto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/soməˈɹhrestʰo/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暑假。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3634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somet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/ˈsomətʰ/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山峰。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3635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son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/son/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3636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sonata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/soˈnatʰa/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奏鸣曲。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3637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sonmai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/soˈnmai/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漆器。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3638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sono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/ˈso.no/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声响。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3639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sonor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/ˈso.noɹ/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叮当声。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3640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sonyón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/sonˈjoːn/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梦，梦境。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3641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soprano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/soˈprano/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高音。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3642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sorela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/soˈʁela/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姐姐。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3643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sosietas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/sosiˈetʰas/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社团。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3644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sosio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/soˈsio/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社会。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3645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sotif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/ˈsotʰif/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刀刃。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3646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sotonko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/soˈtʰoŋkʰo/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鱿鱼。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3647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soup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/ˈsoup/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汤。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3648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sov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/ˈsov/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房子（≤三层）。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3649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sova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/ˈsova/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猫头鹰。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3650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sove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/ˈsovə/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幻象。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3651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soven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/ˈso.vən/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建造房屋。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3652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sóli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/ˈsoː.li/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仅仅，只。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3653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sóta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/ˈsoː.tʰa/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甜（名词）。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3654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søn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/søn/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歌颂（较正式）。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3655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spaĝeti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/spaˈd͡ʒetʰi/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意大利面。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3656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spatium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/spaˈtʰium/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空间。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3657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spear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/ˈspeaɹ/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长矛。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3658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spektator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/spəˈkʰtʰatʰoɹ/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观众。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3659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sperar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/ˈspeʁaɹ/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期望。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3660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sperto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/ˈspeɹtʰo/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经验。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3661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spesiali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/spəsiˈali/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特殊的。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3662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spesies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/spəˈsiəs/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类别。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3663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spider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/ˈspidəɹ/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蜘蛛。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3664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spira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/ˈspi.ʁa/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呼吸。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3665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spolia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/spoˈlia/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战利品。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3666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sporinko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/spoˈʁiŋkʰo/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弹簧。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3667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sporto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/ˈspoɹtʰo/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体育。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3668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sráv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/sraːv/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受苦。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3669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stabila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/stʰaˈbila/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稳定的。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3670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stacio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/stʰaˈki.o/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车站。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3671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stadium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/stʰaˈdium/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球场。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3672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stako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/ˈstʰa.kʰo/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堆，沓。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3673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stancía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/stʰaˈnkiːa/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驿站。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3674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standingarmeó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/stʰan.diŋ.ar.meˈoː/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常备军。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3675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star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/stʰaɹ/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站。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3676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stara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/ˈstʰa.ʁa/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站立。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3677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stari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/ˈstʰa.ʁi/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站起，起身。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3678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start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/stʰaɹtʰ/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开始。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3679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starte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/ˈstʰaɹ.tʰə/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开始。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3680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stat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/ˈstʰatʰ/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体育场。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3681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statik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/ˈstʰatʰikʰ/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静力。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3682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statim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/ˈstʰatʰim/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立刻。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3683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statio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/stʰaˈtʰio/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车站。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3684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statistika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/stʰatʰiˈstʰikʰa/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统计。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3685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stato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/ˈstʰatʰo/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状态。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3686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statua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/stʰaˈtʰua/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雕塑。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3687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statuto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/stʰaˈtʰu.tʰo/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章程。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3688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steadji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/ˈstʰe.ad͡ʒi/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使稳定。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3689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stefan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/ˈstʰefan/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月桂花环。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3690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stein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/ˈstʰein/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石头。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3691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stejí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/ˈstʰed͡ʒiː/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使稳定，安于。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3692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stel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/ˈstʰel/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星星。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3693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stelfulgo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/stʰəlˈful.ɡo/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繁星。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3694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step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/stʰəp/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草原。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3695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stepalaud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/stʰə.paˈlaud/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草原百灵鸟。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3696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stev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/ˈstʰev/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炖菜。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3697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stiblulga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/stʰiˈblulɡa/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测量。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3698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stibresa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/stʰiˈbresa/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倔强的。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3699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stiefel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/stʰiˈefəl/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靴子。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3700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stil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/ˈstʰil/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钢铁。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3701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stimda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/ˈstʰimda/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蓬松的。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3702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stok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/ˈstʰokʰ/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股票。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3703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stokã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/ˈstʰokʰɐ̃/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深处。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3704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stokbuo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/stʰoˈkʰbuo/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餐巾。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3705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stoma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/ˈstʰoma/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暮色。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3706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storata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/stʰoˈʁatʰa/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道路。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3707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storategos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/stʰoʁaˈtʰeɡos/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战略家。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3708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storateĝi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/stʰoʁaˈtʰed͡ʒi/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策略。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3709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storuktura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/stʰoʁuˈkʰtʰuʁa/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结构。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3710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storumpofo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/stʰoʁuˈmpofo/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袜子。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3711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stól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/ˈstʰoːl/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凳。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3712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stukat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/ˈstʰukʰatʰ/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敲击。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3713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stupa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/ˈstʰupa/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佛塔。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3714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sturmo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/ˈstʰuɹmo/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暴风。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3715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stúlgå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/ˈstʰuːlɡɔː/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仇敌。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3716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stǽlúvrut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/stʰæːˈluːvrutʰ/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融化。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3717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sube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/ˈsu.bə/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在……下。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3718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submarin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/suˈbmaʁin/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潜水艇。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3719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submerĝer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/suˈbmeɹd͡ʒəɹ/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沉没。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3720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subteno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/suˈbtʰeno/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支持。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3721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suĉa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/ˈsu.tʃa/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吸吮。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3722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sufero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/suˈfeʁo/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痛苦。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3723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sufiĉ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/su.ˈfitʃ/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足够。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3724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sufiĉe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/suˈfitʃə/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足够地。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3725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sukceso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/sukˈtʰe.so/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成功。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3726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sukseso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/suˈkʰseso/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成功。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3727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sukumara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/sukʰuˈmaʁa/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柔和的。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3728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sultan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/ˈsultʰan/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苏丹。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3729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sumar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/ˈsumaɹ/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总结。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3730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sumo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/ˈsumo/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相扑。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3731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sunluntva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/sun.lunˈtʰva/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冬日午后慵懒的阳光，照在身上暖而无力。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3732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superbi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/suˈpeɹbi/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傲慢的。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3733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superiori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/supəʁiˈoʁi/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优越的。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3734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supre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/ˈsu.prə/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在……上。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3735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supremajuĝistó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/su.pre.ma.d͡ʒu.ˈd͡ʒis.tʰoː/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最高裁判者。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3736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sursel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/suɹˈsel/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骑上。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3737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susam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/ˈsusam/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芝麻。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3738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susen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/ˈsusən/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鸢尾。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3739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sushi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/ˈsuʃi/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寿司。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3740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suspekto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/suˈspekʰtʰo/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嫌疑犯。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3741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suspender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/suˈspendəɹ/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悬挂。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3742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suspir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/su.ˈspiɹ/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叹气。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3743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sutra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/ˈsutʰra/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经。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3744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svan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/ˈsvan/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天鹅。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3745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svasti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/ˈsvastʰi/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福祉。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3746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sviokla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/sviˈokʰla/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甜菜。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3747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svitĉo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/ˈsvitʰʃo/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开关。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3748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svorto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/ˈsvoɹtʰo/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剑。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3749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swadrospam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/swaˈdrospam/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鸟群。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3750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swaksek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/ˈswa.kʰsəkʰ/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深夜。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3751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swar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/swaɹ/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承诺，发誓。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3752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swaswokmum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/swasˈwokʰ.mum/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绞架。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3753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swétu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/ˈsweː.tʰu/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数算。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3754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swelet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/swˈelətʰ/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咀嚼。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3755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swesva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/swˈesva/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光泽。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3756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swisuphas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/swiˈsuphas/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悄然地。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3757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swohifi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/swoˈhifi/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讽刺剧。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3758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swua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/ˈswu.a/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潮湿。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3759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swupini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/swuˈpini/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信使。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3760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swusdil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/ˈswus.dil/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歌者。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3761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szokzupak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/szoˈkʰzupakʰ/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梭鱼。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3762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sǽø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/ˈsæːø/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史诗英雄。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3763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shajn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/ʃajn/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似乎。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3764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shajne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/ˈʃaj.nə/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好像，似乎。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3765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shati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/ˈʃa.tʰi/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喜欢。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3766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shuo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/ˈʃu.o/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鞋。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3767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-sai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/sai/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想要。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3768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soli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/ˈso.li/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独自的，单独的。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3769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samali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/ˈsa.ma.li/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相同地，同样。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3770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skedo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/ˈskʰe.do/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草稿，稿子，速写。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3771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signifik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/siɡ.niˈfikʰ/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示意，表示。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3772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semilekva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/se.miˈlekʰ.va/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半弯的，半弧的。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3773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superba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/suˈpeɹba/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骄傲的，自豪的。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3774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sekura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/səˈkʰu.ʁa/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安全的，平安的。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3775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senhæsite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/senˈhæ.si.te/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毫不犹豫地，干脆地。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3776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solitara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/soˈli.ta.ʁa/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孤独的，寂寥的。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3777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solvar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/ˈsol.vaɹ/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解决，化解。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3778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signifar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/ˈsig.ni.faɹ/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意味着，表示。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3779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samæter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/ˈsam.æ.tʰeɹ/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同龄人，同辈。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3780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senforte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/senˈfoɹ.te/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无力地，无可奈何地。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3781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stabiles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/ˈstʰa.bi.les/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安稳，稳定。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3782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shaiseto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/ˈʃai.se.tʰo/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小椅子。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3783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suprekurer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/suˈpre.kʰu.ʁeɹ/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向上跑，跑上台。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3784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subsista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/subˈsis.tʰa/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存在，存续。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3785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sarkin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/ˈsaʁ.kʰin/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打包，收拾行装。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3786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senpoves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/ˈsen.po.ves/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无奈地，无能为力地。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3787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senkonsiosli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/sen.kon.siˈos.li/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无意识地，下意识地。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3788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subtila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/subˈti.la/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细腻的，清秀的，精致的。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3789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slogana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/sloˈɡa.na/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口号。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3790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solituda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/so.liˈtu.da/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孤独。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3791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senbezona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/sen.beˈzo.na/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多余的，不必要的。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3792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senintentli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/sen.inˈtent.li/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无意地，不经意地。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3793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sparar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/ˈspa.ʁaɹ/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节省，省下。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3794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solitudo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/soˈli.tʰu.do/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孤独，寂寞。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3795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subjektivi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/subˈd͡ʒek.tʰi.vi/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主观的。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3796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signar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/ˈsig.naɹ/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示意，打手势。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3797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simpli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/ˈsim.pli/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简单的。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3798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superar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/suˈpe.ʁaɹ/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超越，胜过。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3799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sudoro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/suˈdo.ʁo/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汗。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3800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simpliça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/simˈpli.sa/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简单的。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3801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sumatim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/ˈsu.ma.tʰim/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总之，概括地。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3802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solver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/ˈsol.vəɹ/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解决，消除。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3803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superior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/suˈpe.ʁioɹ/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上级，上司。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3804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stipe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/ˈstʰi.pʰə/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树干。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3805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servitio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/seɹˈvi.tʰio/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服务。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3806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signifikar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/sigˈni.fi.kʰaɹ/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意味着，表示。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3807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sientiafenta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/si.en.ti.aˈfen.tʰa/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科幻的。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3808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super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/ˈsu.pəɹ/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在……上面。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3809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sub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/sub/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在……下面。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3810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subite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/suˈbi.tʰe/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突然地。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3811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tranga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/ˈtʰraŋ.ɡa/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奇怪的。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3812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treta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/ˈtʰre.tʰa/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狭窄的。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3813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那（远指）。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3814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tabako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/tʰaˈbakʰo/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烟草。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3815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tablo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/ˈtʰa.blo/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桌子。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3816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tabloshar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/ˈtʰa.blo.ʃaɹ/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同桌。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3817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tablosharven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/tʰab.lo.ʃaɹˈven/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多年同坐一张桌后才有的那种熟悉与信任。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3818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tabulo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/tʰaˈbu.lo/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板，白板。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3819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taĉi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/ˈtʰatʃi/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太刀。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3820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tagmezo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/tʰaɡˈme.zo/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中午。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3821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tago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/ˈtʰa.ɡo/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日，白天。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3822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tak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/ˈtʰakʰ/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竹子。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3823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takhi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/ˈtʰakʰhi/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迅捷的。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3824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taksi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/ˈtʰakʰsi/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出租车。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3825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taksiarkos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/tʰakʰsiˈaɹkʰos/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司令。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3826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takso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/ˈtʰakʰso/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税收。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3827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taktik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/ˈtʰakʰtʰikʰ/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战术。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3828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tamen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/ˈtʰamən/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然而。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3829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tanholonko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/tʰanhoˈloŋkʰo/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火龙果。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3830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tanko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/ˈtʰaŋkʰo/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坦克。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3831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tanmef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/ˈtʰanməf/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织工。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3832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tanto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/ˈtʰantʰo/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短刀。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3833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tap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/ˈtʰap/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宝塔。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3834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tapas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/ˈtʰapas/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苦行。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3835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tapeini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/tʰapəˈini/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卑微的。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3836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tapis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/ˈtʰapis/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地毯。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3837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tapkoham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/tʰaˈpkʰoham/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占婆塔。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3838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tarbe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/ˈtʰaɹbə/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集市。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3839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tarifo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/tʰaˈʁifo/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关税。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3840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taruni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/tʰaˈʁuni/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玫瑰。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3841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tas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/tʰas/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杯。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3842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tasho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/ˈtʰaʃo/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口袋。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3843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tashokit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/tʰaˈʃokʰitʰ/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拖曳。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3844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tasko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/ˈtʰaskʰo/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任务。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3845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taso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/ˈtʰaso/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杯子。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3846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tatami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/tʰaˈtʰami/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榻榻米。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3847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taugainstrumén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/tʰau.ɡa.in.stʰə.ruˈmeːn/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合适工具。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3848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tauge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/ˈtʰau.ɡə/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适合地。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3849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taverno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/tʰaˈveɹno/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酒馆。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3850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tága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/ˈtʰaː.ɡa/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挖掘。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3851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tára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/ˈtʰaː.ʁa/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塔。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3852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tærna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/ˈtʰæɹ.na/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永恒的。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3853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tærnali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/tʰæˈɹnali/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永恒地。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3854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tærnen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/ˈtʰæɹnən/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变成永恒。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3855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tærnokt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/ˈtʰæɹ.nokʰtʰ/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永夜。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3856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tékutdo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/tʰeːˈkʰutʰdo/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镰刀。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3857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téma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/ˈtʰeː.ma/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主题，话题。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3858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/tʰə/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你（宾格，仅诗歌用）。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3859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teatro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/tʰəˈatʰro/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剧院。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3860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teatrum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/tʰəˈatʰrum/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剧场。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3861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tefti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/ˈtʰeftʰi/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陡坡。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3862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teĝer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/ˈtʰed͡ʒəɹ/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覆盖。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3863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teier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/tʰəˈiəɹ/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茶壶。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3864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tekser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/ˈtʰekʰsəɹ/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编织。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3865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telefon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/tʰəˈlefon/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电话。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3866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telefono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/tʰə.ləˈfo.no/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电话。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3867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teleskop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/tʰəˈleskʰop/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望远镜。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3868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television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/tʰələviˈsion/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电视。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3869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temelioun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/tʰəməliˈoun/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奠基。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3870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temerari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/tʰəməˈʁaʁi/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鲁莽的。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3871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temperamento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/tʰəmpəʁaˈmentʰo/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气质。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3872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temperantia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/tʰəmpəʁaˈntʰia/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节制。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3873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tempet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/ˈtʰempətʰ/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风暴。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3874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tempo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/ˈtʰempo/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速度。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3875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tempor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/ˈtʰem.poɹ/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时段。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3876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tempura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/tʰəˈmpuʁa/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天妇罗。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3877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tempus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/ˈtʰempus/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时间点。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3878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tener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/ˈtʰe.nəɹ/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温柔地。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3879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tenera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/tʰəˈneʁa/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温柔的。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3880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teni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/ˈtʰe.ni/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握着，持。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3881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tenor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/ˈtʰenoɹ/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男高音。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3882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teoloĝia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/tʰəoloˈd͡ʒia/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神学。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3883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teorem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/tʰəˈoʁəm/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定理。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3884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teoria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/tʰəoˈʁia/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理论。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3885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/tʰəɹ/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3886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teraso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/tʰəˈɹraso/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露台。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3887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terma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/ˈtʰeɹma/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公共浴场。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3888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termi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/ˈtʰeɹmi/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热烈的。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3889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termometer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/tʰəɹmoˈmetʰəɹ/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温度计。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3890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terura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/tʰəˈʁuʁa/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可怕的。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3891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testimonium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/tʰəstʰimoˈnium/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证词。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3892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testis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/ˈtʰestʰis/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证人。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3893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teva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/ˈtʰe.va/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满腔的，沸腾于心的。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3894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tial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/tʰiˈal/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所以。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3895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tiam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/tʰi.ˈam/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当时。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3896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tiebreak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/tʰiəˈbreakʰ/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决胜局。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3897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tik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/ˈtʰikʰ/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机缘。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3898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tim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/ˈtʰim/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荣誉。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3899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timaçel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/tʰiˈma.səl/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敬畏与仰望交织，不敢攫取的复杂心情。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3900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timi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/ˈtʰi.mi/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害怕。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3901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timida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/tʰiˈmida/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害羞的。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3902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timji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/ˈtʰim.d͡ʒi/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使恐惧，恐吓。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3903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timo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/ˈtʰimo/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恐惧。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3904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tintil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/ˈtʰin.tʰil/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小铃铛。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3905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tintinabulum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/tʰintʰinaˈbulum/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铃。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3906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tinyénla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/tʰiˈnjeːn.la/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理所当然的。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3907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tinyénlen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/tʰinˈjeːn.lən/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变成理所当然。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3908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tinyénli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/tʰinˈjeːn.li/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理所当然地。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3909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tipo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/ˈtʰi.po/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种类，类型。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3910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tipu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/ˈtʰipu/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罚款。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3911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tira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/ˈtʰi.ʁa/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3912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tiramisu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/tʰiʁaˈmisu/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提拉米苏。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3913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tirania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/tʰiʁaˈnia/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独裁。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3914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tiroir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/tʰiˈʁoiɹ/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抽屉。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3915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tirsos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/ˈtʰiɹsos/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酒神杖。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3916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tirtul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/ˈtʰiɹtʰul/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寡妇。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3917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tishodek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/tʰiˈʃodəkʰ/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桌布。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3918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tisia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/tʰiˈsia/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祭品。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3919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titan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/ˈtʰitʰan/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泰坦。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3920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titbinem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/tʰiˈtʰbinəm/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决赛。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3921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titulus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/tʰiˈtʰulus/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标题。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3922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tía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/ˈtʰiː.a/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十。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3923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tíamens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/tʰiːˈaməns/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十月。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3924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togioda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/tʰo.ɡiˈo.da/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器物被长久使用后磨出的温润光泽。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3925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togiodasu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/tʰoɡioˈdasu/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抛光。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3926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tohu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/ˈtʰohu/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豆腐。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3927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toi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/ˈtʰoi/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玩具。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3928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toit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/ˈtʰoitʰ/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屋顶。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3929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toka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/ˈtʰo.kʰa/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那/那里/那个。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3930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token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/ˈtʰokʰən/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护腿。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3931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toki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/ˈtʰo.kʰi/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这/这里/这个。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3932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tokin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/ˈtʰo.kʰin/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人，人类。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3933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tokinin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/tʰoˈkʰi.nin/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女人。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3934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tokne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/ˈtʰokʰnə/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裁缝。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3935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tokonoma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/tʰokʰoˈnoma/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壁龛。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3936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tokson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/ˈtʰokʰson/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弓箭。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3937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toksotes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/tʰoˈkʰsotʰəs/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弓箭手。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3938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toleri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/tʰoˈleʁi/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污浊的。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3939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tom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/ˈtʰom/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鲜香的。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3940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tomat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/ˈtʰomatʰ/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番茄。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3941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tomen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/ˈtʰo.mən/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触摸。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3942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tomor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/ˈtʰo.moɹ/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明天。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3943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tomzó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/ˈtʰomzoː/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印记。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3944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topfo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/ˈtʰopfo/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罐子。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3945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topi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/ˈtʰo.pi/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起立。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3946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topografia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/tʰopoɡraˈfia/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风景画。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3947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topol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/ˈtʰopol/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白杨。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3948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tor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/ˈtʰoɹ/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大门。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3949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torero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/tʰoˈʁeʁo/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斗牛士。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3950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torí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/ˈtʰoʁiː/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鸟居。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3951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tornat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/ˈtʰoɹnatʰ/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龙卷风。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3952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toro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/ˈtʰoʁo/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灯笼。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3953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toshal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/ˈtʰoʃal/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缝隙。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3954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totaliter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/tʰotʰaˈlitʰəɹ/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完全地。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3955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totum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/ˈtʰotʰum/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整体。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3956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tourismo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/tʰouˈʁismo/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旅游。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3957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touristo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/tʰouˈʁistʰo/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游客。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3958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tournamento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/tʰouɹnaˈmentʰo/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淘汰赛。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3959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tóra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/ˈtʰoː.ʁa/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桥。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3960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/tʰr/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竹制品。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3961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tradukteur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/tʰraduˈkʰtʰeuɹ/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翻译家。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3962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tragodos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/tʰraˈɡodos/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悲剧诗人。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3963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tragoedia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/tʰraɡoəˈdia/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悲剧。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3964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train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/ˈtʰrain/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火车。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3965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trajno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/ˈtʰra.d͡ʒ.no/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火车。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3966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traktir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/ˈtʰrakʰtʰiɹ/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客栈。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3967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trala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/ˈtʰrala/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笔直的。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3968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tranĉa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/ˈtʰran.tʃa/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切割。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3969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trankuili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/tʰraŋkʰuˈili/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平静的。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3970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trans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/ˈtʰrans/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穿过，通过。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3971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transdon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/tʰrans.ˈdon/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递交。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3972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transform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/tʰransˈfoɹm/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转化。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3973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transir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/ˈtʰransiɹ/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穿越。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3974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transoformer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/tʰransoˈfoɹməɹ/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变压器。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3975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transokriptio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/tʰransokʰriˈptʰio/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抄写。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3976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transolatio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/tʰransolaˈtʰio/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翻译。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3977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traski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/ˈtʰraskʰi/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由衷地。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3978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trat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/ˈtʰratʰ/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贸易。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3979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trása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/ˈtʰraː.sa/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拖拽，拉。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3980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trãfde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/ˈtʰrɐ̃fdə/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锤子。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3981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tré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/tʰreː/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3982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tre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/tʰrə/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很，非常。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3983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trebela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/tʰrəˈbela/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真美，极美。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3984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trebelen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/tʰrəˈbelən/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变成真美。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3985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trebeli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/tʰrəˈbeli/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真美地。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3986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trejni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/ˈtʰred͡ʒni/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锻炼，训练。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3987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treknum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/ˈtʰrekʰnum/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豆子。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3988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trekŭ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/ˈtʰrekʰʌ/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角落。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3989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trem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/tʰrəm/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颤抖。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3990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trembolemento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/tʰrəmboləˈmentʰo/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地震。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3991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trenein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/tʰrəˈnein/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哀悼。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3992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trergo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/ˈtʰreɹɡo/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呜咽。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3993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tribepǽ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/tʰriˈbepæː/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铁链。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3994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tribunal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/tʰriˈbunal/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法庭。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3995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tribunus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/tʰriˈbunus/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保民官。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3996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triera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/tʰriˈeʁa/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战舰。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3997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trikter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/ˈtʰrikʰtʰəɹ/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漏斗。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3998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trilo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/ˈtʰrilo/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颤音。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3999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trimil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/ˈtʰri.mil/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三千。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4000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trink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/tʰriŋkʰ/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喝。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4001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trintǽm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/ˈtʰrintʰæːm/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边疆。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4002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trio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/ˈtʰrio/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三重奏。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4003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trista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/ˈtʰristʰa/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悲伤的。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4004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tristen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/ˈtʰris.tʰən/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变成悲伤。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4005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triumfus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/tʰriˈumfus/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凯旋。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4006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troba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/ˈtʰroba/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酒囊。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4007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trofi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/ˈtʰrofi/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奖杯。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4008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troika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/tʰroˈikʰa/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三套车。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4009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trolavo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/tʰroˈlavo/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摇晃。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4010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tropa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/ˈtʰropa/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小路。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4011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trudu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/ˈtʰrudu/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奶酪。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4012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truk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/ˈtʰrukʰ/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卡车。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4013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trustin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/ˈtʰrustʰin/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巫师。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4014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tuba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/ˈtʰuba/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小号。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4015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tufvagro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/tʰuˈfvaɡro/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铁器。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4016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tukso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/ˈtʰukʰso/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咖啡杯。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4017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tumbuk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/ˈtʰumbukʰ/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舂米。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4018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tunel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/ˈtʰunəl/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隧道。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4019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turbidi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/tʰuˈɹbidi/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汹涌的。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4020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turbin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/ˈtʰuɹbin/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涡轮。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4021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turis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/ˈtʰuɹris/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塔楼。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4022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turne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/ˈtʰuɹ.nə/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转。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4023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turno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/ˈtʰuɹno/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转折，转弯。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4024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turpo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/ˈtʰuɹpo/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萝卜。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4025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tush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/tʰuʃ/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触摸。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4026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tute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/ˈtʰu.tʰə/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都，完全地。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4027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túla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/ˈtʰuː.la/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建造，筑造。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4028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túpkes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/ˈtʰuːpkʰəs/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水桶。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4029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tús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/ˈtʰuːs/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蘑菇。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4030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tútkelke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/ˈtʰuːtʰ.kʰəl.kʰə/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一点点。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4031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tŭ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/tʰʌ/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说，讲（较正式）。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4032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tvak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/ˈtʰvakʰ/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肉桂。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4033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tvá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/tʰvaː/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二。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4034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tvorok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/ˈtʰvoʁokʰ/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乳酪。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4035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tokali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/ˈtʰo.kʰa.li/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那样，如此。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4036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teksto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/ˈtʰekʰ.stʰo/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文章，文本。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4037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tváfoye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/ˈtʰvaː.fo.je/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两次。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4038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tempesta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/temˈpes.tʰa/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天气，气候。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4039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tantli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/ˈtant.li/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如此，这么，那么地。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4040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trankuilen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/traŋ.kʰuiˈlen/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平静下来，安静下来。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4041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teknika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/ˈtek.ni.ka/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技术，技艺。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4042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tediosa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/te.diˈo.sa/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无聊的，乏味的。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4043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trakta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/ˈtrak.ta/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处理，办理。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4044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tormentar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/torˈmen.taɹ/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折磨，使痛苦。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4045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tenua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/ˈte.nu.a/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细的，纤细的。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4046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trovar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/tʰroˈvaɹ/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找到，发现。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4047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tauga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/ˈtau.ga/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合适的。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4048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tumulta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/tʰuˈmul.tʰa/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喧闹的，嘈杂的。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4049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traktar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/ˈtʰrak.tʰaɹ/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处理，对待。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4050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toraks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/ˈtʰo.ʁaks/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胸膛，胸腔。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4051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tekstus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/ˈtʰek.stʰus/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文本。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4052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tinger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/ˈtʰin.d͡ʒəɹ/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染色，浸染。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4053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ublora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/uˈbloʁa/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稀薄的。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4054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ubogi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/uˈboɡi/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简陋的。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4055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ubru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/ˈubru/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冰川。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4056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uĉiwa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/uˈtʃiwa/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团扇。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4057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udanko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/uˈdaŋkʰo/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虾。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4058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udon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/ˈudon/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乌冬面。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4059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ufleta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/uˈfletʰa/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崎岖的。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4060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ufufa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/uˈfufa/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边界。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4061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uhena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/uˈhena/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豪爽的。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4062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uhro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/ˈuhro/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手表。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4063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uhup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/ˈuhup/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香料。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4064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uhupkant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/u.hupˈkʰantʰ/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香料在热汤里慢慢释放滋味的那个过程。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4065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uka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/ˈukʰa/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陈旧的。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4066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ukeni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/uˈkʰeni/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科学家。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4067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ukha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/ˈukʰha/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鱼汤。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4068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ukío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/uˈkʰiːo/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浮世绘。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4069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Ukraín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/u.kʰraˈiːn/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乌克兰。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4070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ukvak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/ˈukʰvakʰ/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老妪。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4071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ulam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/ˈulam/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预言。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4072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ulei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/uˈlei/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蜂房。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4073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ulfuk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/ˈulfukʰ/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舔舐。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4074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ulka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/ˈulkʰa/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平坦的。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4075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ulúran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/uˈluːʁan/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小径。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4076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um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/ˈum/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梅花。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4077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umdí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/ˈumdiː/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绳索。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4078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unán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/ˈunaːn/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赛马场。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4079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ungo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/ˈun.ɡo/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指甲。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4080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ungom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/ˈuŋɡom/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柳树。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4081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unidæstateté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/u.ni.dæ.stʰa.tʰəˈtʰeː/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联合州。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4082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unika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/ˈu.ni.kʰa/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唯一的。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4083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unikeco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/u.niˈkʰe.ko/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独特性。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4084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uniken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/uˈnikʰən/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变成唯一。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4085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unikli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/uˈnikʰli/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唯一地。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4086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unilatera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/unilaˈtʰeʁa/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单方面的。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4087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unipkå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/uˈnipkʰɔː/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匆匆地。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4088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unitas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/uˈnitʰas/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统一。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4089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uniti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/uˈnitʰi/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统一的。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4090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universit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/uniˈveɹsitʰ/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大学。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4091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unueko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/unuˈekʰo/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团结。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4092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uonmil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/uˈonmil/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浆果。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4093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upanishat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/upaˈniʃatʰ/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奥义书。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4094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uporno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/uˈpoɹno/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顽强地。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4095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urbeto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/uɹˈbe.tʰo/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小镇。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4096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urboso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/uˈɹboso/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城市。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4097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urme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/ˈuɹmə/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岩石。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4098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usap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/ˈusap/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马镫。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4099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ushanka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/uˈʃaŋkʰa/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皮帽。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4100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ushotra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/uˈʃotʰra/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骆驼。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4101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usnef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/ˈusnəf/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花粉。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4102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utíl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/uˈtʰiːl/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用处。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4103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utpasben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/uˈtʰpasbən/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短衣。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4104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utru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/ˈutʰru/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瞬间。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4105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uvazak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/uˈvazakʰ/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留意。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4106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uvros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/ˈuvros/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涟漪。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4107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uzu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/ˈuzu/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山脚。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4108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uzum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/ˈuzum/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葡萄干。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4109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uǽmek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/uˈæːməkʰ/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史诗。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4110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úla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/ˈuː.la/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除了，除......之外。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4111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úmro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/ˈuːmro/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格言。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4112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úna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/ˈuː.na/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除非，如果不。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4113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únifha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/uːˈnifha/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憨厚的。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4114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úra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/ˈuː.ʁa/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有用的（与 utíl 同源）。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4115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úren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/ˈuːʁən/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变成有用的（与 utíl 同源）。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4116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úrli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/ˈuːɹli/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有用的（与 utíl 同源）地。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4117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úsa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/ˈuː.sa/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使用（与 utíl 同根）。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4118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úsi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/ˈuːsi/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桌。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4119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úta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/ˈuː.tʰa/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走出，离开。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4120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ŭmpre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/ˈʌm.prə/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火箭。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4121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ŭna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/ˈʌ.na/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突然，忽然。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4122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ŭra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/ˈʌ.ʁa/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突如其来的。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4123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ŭren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/ˈʌʁən/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变成突如其来。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4124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ŭrli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/ˈʌɹli/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突如其来地。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4125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ultimatum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/ulˈtʰi.ma.tʰum/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最后通牒。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4126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uzar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/uˈzaɹ/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使用。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4127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urgo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/ˈuɹ.go/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急切，紧迫感。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4128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urgenta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/uɹˈd͡ʒen.tʰa/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紧急的，急迫的。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4129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vada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/ˈvada/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火把。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4130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vahap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/ˈvahap/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窃窃私语。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4131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vahuko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/vaˈhukʰo/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墨汁。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4132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vai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/ˈvai/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荔枝。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4133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vainaçil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/vai.naˈsel/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空杯散落的香气，留香淡淡不散。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4134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vainila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/vaiˈnila/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香草。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4135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vaishia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/vaiˈʃia/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吠舍。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4136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vakation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/vakʰaˈtʰion/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假期。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4137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vako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/ˈvakʰo/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蚊帐。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4138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vaksin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/ˈvakʰsin/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疫苗。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4139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vakuero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/vakʰuˈeʁo/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牛仔。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4140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vakzupap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/vaˈkʰzupap/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彼岸。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4141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val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/val/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山谷。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4142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valenki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/vaˈleŋkʰi/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毡靴。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4143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valizo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/vaˈli.zo/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手提箱，行李箱。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4144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valsán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/ˈvalsaːn/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瀑布。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4145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valvo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/ˈvalvo/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阀门。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4146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vanara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/vaˈnaʁa/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猴子。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4147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vandati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/vaˈndatʰi/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礼拜。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4148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vanmieu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/vanmiˈeu/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文庙。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4149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varior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/vaˈɹrioɹ/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战士。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4150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varit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/ˈvaʁitʰ/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酿造。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4151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varmen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/ˈvaɹmən/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变成温暖。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4152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varmi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/ˈvaɹ.mi/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温暖的。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4153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varmili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/vaˈɹmili/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温暖地。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4154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vas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/ˈvas/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花瓶。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4155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vasglo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/ˈvas.ɡlo/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陶器在光下泛出的柔和淡淡的光晕。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4156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vaswúp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/ˈvaswuːp/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信物。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4157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vay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/vaj/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它（中性单数）。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4158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vága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/ˈvaː.ɡa/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游泳。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4159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vála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/ˈvaː.la/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值得的。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4160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válen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/ˈvaːlən/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变成值得。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4161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váli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/ˈvaːli/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值得地。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4162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vaynto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/ˈvajn.tʰo/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风。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4163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væó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/ˈvæoː/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拐杖。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4164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vék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/ˈveːkʰ/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周。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4165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véla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/ˈveː.la/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面纱，幕布。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4166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vebsit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/ˈvebsitʰ/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网站。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4167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veda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/ˈveda/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吠陀。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4168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veigtoliftinko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/vəiɡtʰoliˈftʰiŋkʰo/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举重。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4169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vekiĝ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/və.ˈkʰid͡ʒ/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醒来。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4170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veksilum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/vəˈkʰsilum/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军旗。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4171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/vən/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来。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4172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vendeur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/vəˈndeuɹ/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店员。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4173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venia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/vəˈnia/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宽恕。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4174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venir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/vəˈniɹ/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来。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4175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vent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/vəntʰ/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风。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4176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ventro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/ˈven.tʰro/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腹部。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4177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venusdien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/və.nusˈdi.en/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星期五（金曜日）。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4178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veplat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/ˈveplatʰ/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晚辈。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4179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/ˈveɹ/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春日。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4180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verden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/ˈveɹdən/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变成绿色。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4181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verdi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/ˈveɹ.di/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绿色的。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4182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verdire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/vəɹˈdi.ʁə/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真诚表达。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4183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verdli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/ˈveɹdli/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绿色地。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4184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veritas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/vəˈʁitʰas/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真理。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4185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verkenest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/vəɹˈkʰe.nəstʰ/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春天那些适合发呆与思念的午后。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4186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verki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/ˈveɹ.kʰi/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创作。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4187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vermo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/ˈveɹ.mo/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虫。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4188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vero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/ˈveɹro/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玻璃杯。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4189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versh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/vəɹʃ/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倾倒。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4190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verter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/ˈveɹtʰəɹ/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转弯。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4191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vesper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/ˈves.pəɹ/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傍晚。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4192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vesperglo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/vəs.pəɹˈɡlo/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黄昏最后一抹光，天边将熄未熄的暖红。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4193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vespero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/vesˈpe.ʁo/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傍晚，晚上。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4194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vetkuko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/vəˈtʰkʰukʰo/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武士。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4195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vezir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/ˈveziɹ/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维齐尔。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4196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vheat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/ˈvheatʰ/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麦。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4197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via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/ˈvia/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街道。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4198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viagra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/viˈaɡra/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老虎。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4199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vianda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/viˈan.da/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4200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vibrolga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/viˈbrolɡa/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短弓。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4201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vid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/vid/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看（静态）。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4202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video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/viˈde.o/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视频。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4203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vihara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/viˈhaʁa/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寺院。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4204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vijar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/viˈd͡ʒaɹ/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旅行。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4205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viktim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/ˈvikʰtʰim/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受害者。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4206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viktor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/ˈvikʰtʰoɹ/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冠军。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4207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viktoria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/vikʰtʰoˈʁia/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胜利。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4208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vila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/ˈvila/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别墅。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4209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vilaĝ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/ˈvilad͡ʒ/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村庄。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4210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vin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/vin/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酒。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4211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vind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/vind/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寻找。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4212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vindi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/ˈvin.di/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寻找。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4213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vinea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/viˈnea/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葡萄园。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4214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vinum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/ˈvinum/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葡萄酒。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4215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violina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/vioˈlina/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小提琴。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4216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violonselo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/violoˈnselo/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大提琴。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4217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vipula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/viˈpula/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辽阔的。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4218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vir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/ˈviɹ/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电线。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4219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virápris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/viˈʁaːpris/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结冰。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4220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virfírmeso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/viɹˈfiːɹ.me.so/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男子汉般的坚定。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4221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virtus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/ˈviɹtʰus/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美德。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4222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virus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/ˈviʁus/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病毒。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4223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visgu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/ˈvisɡu/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篝火。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4224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visha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/ˈvi.ʃa/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擦拭。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4225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vishivka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/viˈʃivkʰa/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刺绣。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4226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vishoma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/viˈʃoma/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整齐的。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4227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vishonu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/viˈʃonu/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毗湿奴。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4228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visi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/ˈvisi/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船舵。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4229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visisim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/viˈsisim/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依次。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4230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visno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/ˈvisno/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酸樱桃。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4231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vitamin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/viˈtʰamin/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维生素。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4232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viv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/viv/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活着。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4233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vivio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/viˈvi.o/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生命。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4234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vivion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/viˈvi.on/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人生。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4235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vizaĝo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/viˈza.d͡ʒo/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脸。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4236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víi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/ˈviːi/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协奏曲。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4237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víra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/ˈviː.ʁa/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男人（与 vir 同源）。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4238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vlir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/vliɹ/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看，看见。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4239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voĉo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/ˈvo.tʃo/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嗓音，声音。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4240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vodka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/ˈvodkʰa/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伏特加。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4241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vohnunko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/voˈhnuŋkʰo/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住宅。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4242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voiaĝeur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/voiaˈd͡ʒeuɹ/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旅行者。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4243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voisin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/voˈisin/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邻居。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4244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vojaĝo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/voˈja.d͡ʒo/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旅行，出差。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4245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vojo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/ˈvo.jo/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路，道路。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4246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vok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/vokʰ/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呼唤。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4247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vokabulum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/vokʰaˈbulum/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词汇。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4248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voko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/ˈvo.kʰo/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通话，呼唤。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4249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vol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/vol/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想要。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4250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volar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/ˈvolaɹ/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飞翔。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4251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volen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/ˈvo.lən/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使有意愿。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4252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volfo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/ˈvolfo/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狼。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4253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volver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/ˈvolvəɹ/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滚动。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4254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voma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/ˈvo.ma/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呕吐。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4255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vonko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/ˈvoŋkʰo/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吊床。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4256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voøas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/voˈøas/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麦酒。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4257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vopkor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/ˈvopkʰoɹ/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晨光。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4258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vopu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/ˈvopu/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图腾。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4259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vorkoshop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/voˈɹkʰoʃop/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车间。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4260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vosto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/ˈvos.tʰo/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尾巴。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4261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vot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/ˈvotʰ/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投票。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4262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vól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/ˈvoːl/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羊毛。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4263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vøns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/vøns/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沸腾。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4264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vræ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/ˈvræ/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开端。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4265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vredél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/ˈvredeːl/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懦夫。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4266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vrestolinko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/vrəstʰoˈliŋkʰo/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摔跤。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4267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vroip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/ˈvroip/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山洪。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4268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vrokbon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/ˈvrokʰbon/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皮囊。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4269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vrúe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/ˈvruːə/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陶工。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4270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vue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/ˈvuə/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牧场。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4271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vulgari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/vuˈlɡaʁi/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粗俗的。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4272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vumi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/ˈvumi/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峡谷。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4273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vumtugra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/vuˈmtʰuɡra/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再三地。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4274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vund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/vund/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伤害。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4275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vusde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/ˈvusdə/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祭祀。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4276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vut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/ˈvutʰ/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神灵。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4277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-vai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/vai/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应该。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4278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vulto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/ˈvul.tʰo/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面容，外貌，样子。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4279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vesperli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/ˈves.pəɹ.li/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在傍晚。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4280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verifiker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/veˈʁifikeɹ/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证实，确认，核实。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4281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vestiment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/ˈves.tʰi.ment/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衣物，衣服。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4282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vipera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/ˈvi.pe.ʁa/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毒蛇；毒蛇的。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4283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vojodufur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/ˈvo.jo.ˌdu.fuɹ/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路边，路缘。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4284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váyn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/ˈvaːjn/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染，染色。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4285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vidanta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/viˈdan.tʰa/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正在看着的。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4286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vido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/ˈvi.do/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目光，视线，注视。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4287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vakua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/ˈva.kua/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真空，空虚。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4288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vesta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/ˈves.ta/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衣物，衣服。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4289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vehar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/ˈve.haɹ/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驾驶，行驶。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4290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vigorar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/viˈɡo.raɹ/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振作，有活力。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4291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vakuo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/ˈva.ku.o/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真空。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4292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vestimento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/ves.tʰiˈmen.tʰo/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衣物，服装。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4293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vivaci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/ˈvi.va.si/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活跃的，兴致勃勃的。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4294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vizitar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/viˈzi.tʰaɹ/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拜访，探望。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4295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vigori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/viˈgo.ʁi/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有活力的。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4296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vestis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/ˈves.tʰis/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衣服，服装。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4297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vigor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/ˈvi.ɡoɹ/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活力，精力。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4298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vigora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/ˈvi.ɡo.ʁa/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有活力的，生气勃勃的。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4299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visitar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/ˈvi.si.tʰaɹ/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拜访，访问。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4300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vitar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/ˈvi.tʰaɹ/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避免，回避。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4301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w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/w/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元音，闭央圆唇。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4302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Wa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/wa/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是的，对的。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4303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waianko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/waiˈaŋkʰo/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皮影戏。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4304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waka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/ˈwa.kʰa/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和歌。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4305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wara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/ˈwa.ʁa/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确实，的确（强调助词）。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4306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x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/ks/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组合。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4307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xana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/ˈksa.na/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外部，外面。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4308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xara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/ˈksa.ʁa/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外部的，陌生的。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4309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xaren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/ˈksaʁən/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变成外部。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4310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xarli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/ˈksaɹli/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外部地。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4311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ya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/ja/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我。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4312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yaph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/jaf/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我们。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4313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yester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/ˈjes.tʰəɹ/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昨天。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4314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zai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/zai/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说，聊天。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4315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zaiac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/zaˈiak/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兔子。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4316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zaik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/ˈzaikʰ/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犁。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4317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zambak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/ˈzambakʰ/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百合。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4318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zanĝo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/ˈzand͡ʒo/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钳子。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4319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zape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/ˈzapə/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玉米。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4320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zasá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/ˈzasaː/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船帆。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4321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zána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/ˈzaː.na/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零。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4322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zára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/ˈzaː.ʁa/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抓住，握住。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4323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zátfep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/ˈzaːtʰfəp/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渔夫。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4324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zæa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/ˈzæa/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麦子。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4325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zålhansé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/zɔːˈlhanseː/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兽穴。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4326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zésé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/ˈzeːseː/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褪色。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4327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zefot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/ˈzefotʰ/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说书人。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4328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zeitin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/zəˈitʰin/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橄榄。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4329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zencefil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/zəˈnkefil/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姜。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4330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zeni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/ˈze.ni/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枕头。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4331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zenu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/ˈzenu/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护腕。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4332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zieĝel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/ziˈed͡ʒəl/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砖。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4333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zimer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/ˈziməɹ/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房间。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4334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zíre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/ˈziːʁə/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倒影。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4335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zírelun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/ˈziː.ʁə.lun/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月光落在水面上的倒影，随波而碎。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4336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zíta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/ˈziːtʰa/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午夜。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4337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zlmp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/ˈzl̩mp/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耳机。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4338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zoket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/ˈzokʰətʰ/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荒原。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4339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zorg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/zoɹɡ/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关心。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4340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zotiki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/zoˈtʰikʰi/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生动的。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4341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zólogia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/zoːloˈɡia/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动物学。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4342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zóta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/ˈzoː.tʰa/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安静的。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4343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zótbi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/ˈzoːtʰbi/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木牍。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4344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zóten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/ˈzoːtʰən/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变成安静。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4345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zølrikon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/zøˈlrikʰon/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片刻。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4346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zubro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/ˈzubro/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野牛。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4347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zuf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/ˈzuf/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坟冢。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4348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zurek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/ˈzuʁəkʰ/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酸汤。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4349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zvon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/ˈzvon/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教堂钟。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/>
                <w:sz w:val="18"/>
              </w:rPr>
              <w:t>4350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/>
                <w:sz w:val="18"/>
              </w:rPr>
              <w:t>zanĝil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/>
                <w:sz w:val="18"/>
              </w:rPr>
              <w:t>/ˈzan.d͡ʒil/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夹子，发夹。</w:t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081F5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081F5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