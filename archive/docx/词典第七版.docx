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540" w:lineRule="exact"/>
        <w:rPr>
          <w:sz w:val="2"/>
        </w:rPr>
      </w:pPr>
    </w:p>
    <w:p>
      <w:pPr>
        <w:jc w:val="left"/>
      </w:pPr>
      <w:r>
        <w:rPr>
          <w:rStyle w:val="CDEye"/>
        </w:rPr>
        <w:t xml:space="preserve">U E G U D E N   D I C T I O N A R Y   ·   R E V .  7</w:t>
      </w:r>
    </w:p>
    <w:p>
      <w:pPr>
        <w:spacing w:before="0" w:after="0" w:line="110" w:lineRule="exact"/>
        <w:rPr>
          <w:sz w:val="2"/>
        </w:rPr>
      </w:pPr>
    </w:p>
    <w:p>
      <w:r>
        <w:rPr>
          <w:rStyle w:val="CDTitle"/>
        </w:rPr>
        <w:t xml:space="preserve">维古登语 · 词典</w:t>
      </w:r>
    </w:p>
    <w:p>
      <w:pPr>
        <w:pBdr>
          <w:bottom w:val="single" w:sz="18" w:space="4" w:color="1B2A4A"/>
        </w:pBdr>
        <w:spacing w:before="90" w:after="0" w:line="20" w:lineRule="exact"/>
      </w:pPr>
    </w:p>
    <w:p>
      <w:pPr>
        <w:spacing w:before="0" w:after="0" w:line="150" w:lineRule="exact"/>
        <w:rPr>
          <w:sz w:val="2"/>
        </w:rPr>
      </w:pPr>
    </w:p>
    <w:p>
      <w:r>
        <w:rPr>
          <w:rStyle w:val="CDSub"/>
        </w:rPr>
        <w:t xml:space="preserve">以《词典第七版》为准　｜　共 4350 词目　｜　A–Z 字母序　｜　DICT_REV = 7</w:t>
      </w:r>
    </w:p>
    <w:p>
      <w:pPr>
        <w:spacing w:before="0" w:after="0" w:line="230" w:lineRule="exact"/>
        <w:rPr>
          <w:sz w:val="2"/>
        </w:rPr>
      </w:pPr>
    </w:p>
    <w:p>
      <w:pPr>
        <w:tabs>
          <w:tab w:val="center" w:pos="450"/>
          <w:tab w:val="left" w:pos="945"/>
          <w:tab w:val="left" w:pos="2345"/>
          <w:tab w:val="left" w:pos="3845"/>
          <w:tab w:val="left" w:pos="4845"/>
          <w:tab w:val="left" w:pos="7445"/>
        </w:tabs>
        <w:shd w:val="clear" w:color="auto" w:fill="F2F5FA"/>
        <w:spacing w:before="70" w:after="70" w:line="260" w:lineRule="exact"/>
      </w:pPr>
      <w:r>
        <w:rPr>
          <w:rStyle w:val="CDTab"/>
        </w:rPr>
        <w:tab/>
      </w:r>
      <w:r>
        <w:rPr>
          <w:rStyle w:val="CDLegH"/>
        </w:rPr>
        <w:t xml:space="preserve">#</w:t>
      </w:r>
      <w:r>
        <w:rPr>
          <w:rStyle w:val="CDTab"/>
        </w:rPr>
        <w:tab/>
      </w:r>
      <w:r>
        <w:rPr>
          <w:rStyle w:val="CDLegH"/>
        </w:rPr>
        <w:t xml:space="preserve">词形</w:t>
      </w:r>
      <w:r>
        <w:rPr>
          <w:rStyle w:val="CDTab"/>
        </w:rPr>
        <w:tab/>
      </w:r>
      <w:r>
        <w:rPr>
          <w:rStyle w:val="CDLegH"/>
        </w:rPr>
        <w:t xml:space="preserve">音标</w:t>
      </w:r>
      <w:r>
        <w:rPr>
          <w:rStyle w:val="CDTab"/>
        </w:rPr>
        <w:tab/>
      </w:r>
      <w:r>
        <w:rPr>
          <w:rStyle w:val="CDLegH"/>
        </w:rPr>
        <w:t xml:space="preserve">词类</w:t>
      </w:r>
      <w:r>
        <w:rPr>
          <w:rStyle w:val="CDTab"/>
        </w:rPr>
        <w:tab/>
      </w:r>
      <w:r>
        <w:rPr>
          <w:rStyle w:val="CDLegH"/>
        </w:rPr>
        <w:t xml:space="preserve">释义</w:t>
      </w:r>
      <w:r>
        <w:rPr>
          <w:rStyle w:val="CDTab"/>
        </w:rPr>
        <w:tab/>
      </w:r>
      <w:r>
        <w:rPr>
          <w:rStyle w:val="CDLegH"/>
        </w:rPr>
        <w:t xml:space="preserve">词源</w:t>
      </w:r>
    </w:p>
    <w:p>
      <w:pPr>
        <w:tabs>
          <w:tab w:val="center" w:pos="450"/>
          <w:tab w:val="left" w:pos="945"/>
          <w:tab w:val="left" w:pos="2345"/>
          <w:tab w:val="left" w:pos="3845"/>
          <w:tab w:val="left" w:pos="4845"/>
          <w:tab w:val="left" w:pos="7445"/>
        </w:tabs>
        <w:shd w:val="clear" w:color="auto" w:fill="F2F5FA"/>
        <w:spacing w:before="70" w:after="70" w:line="260" w:lineRule="exact"/>
      </w:pPr>
      <w:r>
        <w:rPr>
          <w:rStyle w:val="CDTab"/>
        </w:rPr>
        <w:tab/>
      </w:r>
      <w:r>
        <w:rPr>
          <w:rStyle w:val="CDLeg"/>
        </w:rPr>
        <w:t xml:space="preserve">index</w:t>
      </w:r>
      <w:r>
        <w:rPr>
          <w:rStyle w:val="CDTab"/>
        </w:rPr>
        <w:tab/>
      </w:r>
      <w:r>
        <w:rPr>
          <w:rStyle w:val="CDLeg"/>
        </w:rPr>
        <w:t xml:space="preserve">headword</w:t>
      </w:r>
      <w:r>
        <w:rPr>
          <w:rStyle w:val="CDTab"/>
        </w:rPr>
        <w:tab/>
      </w:r>
      <w:r>
        <w:rPr>
          <w:rStyle w:val="CDLeg"/>
        </w:rPr>
        <w:t xml:space="preserve">IPA</w:t>
      </w:r>
      <w:r>
        <w:rPr>
          <w:rStyle w:val="CDTab"/>
        </w:rPr>
        <w:tab/>
      </w:r>
      <w:r>
        <w:rPr>
          <w:rStyle w:val="CDLeg"/>
        </w:rPr>
        <w:t xml:space="preserve">part of speech</w:t>
      </w:r>
      <w:r>
        <w:rPr>
          <w:rStyle w:val="CDTab"/>
        </w:rPr>
        <w:tab/>
      </w:r>
      <w:r>
        <w:rPr>
          <w:rStyle w:val="CDLeg"/>
        </w:rPr>
        <w:t xml:space="preserve">gloss</w:t>
      </w:r>
      <w:r>
        <w:rPr>
          <w:rStyle w:val="CDTab"/>
        </w:rPr>
        <w:tab/>
      </w:r>
      <w:r>
        <w:rPr>
          <w:rStyle w:val="CDLeg"/>
        </w:rPr>
        <w:t xml:space="preserve">etymology</w:t>
      </w:r>
    </w:p>
    <w:p>
      <w:pPr>
        <w:spacing w:before="0" w:after="0" w:line="340" w:lineRule="exact"/>
        <w:rPr>
          <w:sz w:val="2"/>
        </w:rPr>
      </w:pPr>
    </w:p>
    <w:p>
      <w:pPr>
        <w:pBdr>
          <w:bottom w:val="single" w:sz="4" w:space="3" w:color="E9EDF3"/>
        </w:pBdr>
        <w:spacing w:after="70"/>
        <w:jc w:val="left"/>
      </w:pPr>
      <w:r>
        <w:rPr>
          <w:rStyle w:val="CDLegH"/>
        </w:rPr>
        <w:t xml:space="preserve">分部索引</w:t>
      </w:r>
    </w:p>
    <w:p>
      <w:pPr>
        <w:spacing w:before="0" w:after="0" w:line="120" w:lineRule="exact"/>
        <w:rPr>
          <w:sz w:val="2"/>
        </w:rPr>
      </w:pPr>
    </w:p>
    <w:p>
      <w:pPr>
        <w:tabs>
          <w:tab w:val="left" w:pos="2664"/>
          <w:tab w:val="left" w:pos="5328"/>
          <w:tab w:val="left" w:pos="7992"/>
        </w:tabs>
        <w:spacing w:before="45" w:after="45" w:line="300" w:lineRule="exact"/>
      </w:pPr>
      <w:r>
        <w:rPr>
          <w:rStyle w:val="CDIdxL"/>
        </w:rPr>
        <w:t xml:space="preserve">A</w:t>
      </w:r>
      <w:r>
        <w:rPr>
          <w:rStyle w:val="CDIdxR"/>
        </w:rPr>
        <w:t xml:space="preserve">　</w:t>
      </w:r>
      <w:r>
        <w:rPr>
          <w:rStyle w:val="CDIdxR"/>
        </w:rPr>
        <w:t xml:space="preserve">0001–0262</w:t>
      </w:r>
      <w:r>
        <w:rPr>
          <w:rStyle w:val="CDTab"/>
        </w:rPr>
        <w:tab/>
      </w:r>
      <w:r>
        <w:rPr>
          <w:rStyle w:val="CDIdxL"/>
        </w:rPr>
        <w:t xml:space="preserve">B</w:t>
      </w:r>
      <w:r>
        <w:rPr>
          <w:rStyle w:val="CDIdxR"/>
        </w:rPr>
        <w:t xml:space="preserve">　</w:t>
      </w:r>
      <w:r>
        <w:rPr>
          <w:rStyle w:val="CDIdxR"/>
        </w:rPr>
        <w:t xml:space="preserve">0263–0495</w:t>
      </w:r>
      <w:r>
        <w:rPr>
          <w:rStyle w:val="CDTab"/>
        </w:rPr>
        <w:tab/>
      </w:r>
      <w:r>
        <w:rPr>
          <w:rStyle w:val="CDIdxL"/>
        </w:rPr>
        <w:t xml:space="preserve">C</w:t>
      </w:r>
      <w:r>
        <w:rPr>
          <w:rStyle w:val="CDIdxR"/>
        </w:rPr>
        <w:t xml:space="preserve">　</w:t>
      </w:r>
      <w:r>
        <w:rPr>
          <w:rStyle w:val="CDIdxR"/>
        </w:rPr>
        <w:t xml:space="preserve">0496–0558</w:t>
      </w:r>
      <w:r>
        <w:rPr>
          <w:rStyle w:val="CDTab"/>
        </w:rPr>
        <w:tab/>
      </w:r>
      <w:r>
        <w:rPr>
          <w:rStyle w:val="CDIdxL"/>
        </w:rPr>
        <w:t xml:space="preserve">D</w:t>
      </w:r>
      <w:r>
        <w:rPr>
          <w:rStyle w:val="CDIdxR"/>
        </w:rPr>
        <w:t xml:space="preserve">　</w:t>
      </w:r>
      <w:r>
        <w:rPr>
          <w:rStyle w:val="CDIdxR"/>
        </w:rPr>
        <w:t xml:space="preserve">0559–0795</w:t>
      </w:r>
    </w:p>
    <w:p>
      <w:pPr>
        <w:tabs>
          <w:tab w:val="left" w:pos="2664"/>
          <w:tab w:val="left" w:pos="5328"/>
          <w:tab w:val="left" w:pos="7992"/>
        </w:tabs>
        <w:spacing w:before="45" w:after="45" w:line="300" w:lineRule="exact"/>
      </w:pPr>
      <w:r>
        <w:rPr>
          <w:rStyle w:val="CDIdxL"/>
        </w:rPr>
        <w:t xml:space="preserve">E</w:t>
      </w:r>
      <w:r>
        <w:rPr>
          <w:rStyle w:val="CDIdxR"/>
        </w:rPr>
        <w:t xml:space="preserve">　</w:t>
      </w:r>
      <w:r>
        <w:rPr>
          <w:rStyle w:val="CDIdxR"/>
        </w:rPr>
        <w:t xml:space="preserve">0796–0962</w:t>
      </w:r>
      <w:r>
        <w:rPr>
          <w:rStyle w:val="CDTab"/>
        </w:rPr>
        <w:tab/>
      </w:r>
      <w:r>
        <w:rPr>
          <w:rStyle w:val="CDIdxL"/>
        </w:rPr>
        <w:t xml:space="preserve">F</w:t>
      </w:r>
      <w:r>
        <w:rPr>
          <w:rStyle w:val="CDIdxR"/>
        </w:rPr>
        <w:t xml:space="preserve">　</w:t>
      </w:r>
      <w:r>
        <w:rPr>
          <w:rStyle w:val="CDIdxR"/>
        </w:rPr>
        <w:t xml:space="preserve">0963–1190</w:t>
      </w:r>
      <w:r>
        <w:rPr>
          <w:rStyle w:val="CDTab"/>
        </w:rPr>
        <w:tab/>
      </w:r>
      <w:r>
        <w:rPr>
          <w:rStyle w:val="CDIdxL"/>
        </w:rPr>
        <w:t xml:space="preserve">G</w:t>
      </w:r>
      <w:r>
        <w:rPr>
          <w:rStyle w:val="CDIdxR"/>
        </w:rPr>
        <w:t xml:space="preserve">　</w:t>
      </w:r>
      <w:r>
        <w:rPr>
          <w:rStyle w:val="CDIdxR"/>
        </w:rPr>
        <w:t xml:space="preserve">1191–1374</w:t>
      </w:r>
      <w:r>
        <w:rPr>
          <w:rStyle w:val="CDTab"/>
        </w:rPr>
        <w:tab/>
      </w:r>
      <w:r>
        <w:rPr>
          <w:rStyle w:val="CDIdxL"/>
        </w:rPr>
        <w:t xml:space="preserve">H</w:t>
      </w:r>
      <w:r>
        <w:rPr>
          <w:rStyle w:val="CDIdxR"/>
        </w:rPr>
        <w:t xml:space="preserve">　</w:t>
      </w:r>
      <w:r>
        <w:rPr>
          <w:rStyle w:val="CDIdxR"/>
        </w:rPr>
        <w:t xml:space="preserve">1375–1504</w:t>
      </w:r>
    </w:p>
    <w:p>
      <w:pPr>
        <w:tabs>
          <w:tab w:val="left" w:pos="2664"/>
          <w:tab w:val="left" w:pos="5328"/>
          <w:tab w:val="left" w:pos="7992"/>
        </w:tabs>
        <w:spacing w:before="45" w:after="45" w:line="300" w:lineRule="exact"/>
      </w:pPr>
      <w:r>
        <w:rPr>
          <w:rStyle w:val="CDIdxL"/>
        </w:rPr>
        <w:t xml:space="preserve">I</w:t>
      </w:r>
      <w:r>
        <w:rPr>
          <w:rStyle w:val="CDIdxR"/>
        </w:rPr>
        <w:t xml:space="preserve">　</w:t>
      </w:r>
      <w:r>
        <w:rPr>
          <w:rStyle w:val="CDIdxR"/>
        </w:rPr>
        <w:t xml:space="preserve">1505–1637</w:t>
      </w:r>
      <w:r>
        <w:rPr>
          <w:rStyle w:val="CDTab"/>
        </w:rPr>
        <w:tab/>
      </w:r>
      <w:r>
        <w:rPr>
          <w:rStyle w:val="CDIdxL"/>
        </w:rPr>
        <w:t xml:space="preserve">J</w:t>
      </w:r>
      <w:r>
        <w:rPr>
          <w:rStyle w:val="CDIdxR"/>
        </w:rPr>
        <w:t xml:space="preserve">　</w:t>
      </w:r>
      <w:r>
        <w:rPr>
          <w:rStyle w:val="CDIdxR"/>
        </w:rPr>
        <w:t xml:space="preserve">1638–1659</w:t>
      </w:r>
      <w:r>
        <w:rPr>
          <w:rStyle w:val="CDTab"/>
        </w:rPr>
        <w:tab/>
      </w:r>
      <w:r>
        <w:rPr>
          <w:rStyle w:val="CDIdxL"/>
        </w:rPr>
        <w:t xml:space="preserve">K</w:t>
      </w:r>
      <w:r>
        <w:rPr>
          <w:rStyle w:val="CDIdxR"/>
        </w:rPr>
        <w:t xml:space="preserve">　</w:t>
      </w:r>
      <w:r>
        <w:rPr>
          <w:rStyle w:val="CDIdxR"/>
        </w:rPr>
        <w:t xml:space="preserve">1660–2087</w:t>
      </w:r>
      <w:r>
        <w:rPr>
          <w:rStyle w:val="CDTab"/>
        </w:rPr>
        <w:tab/>
      </w:r>
      <w:r>
        <w:rPr>
          <w:rStyle w:val="CDIdxL"/>
        </w:rPr>
        <w:t xml:space="preserve">L</w:t>
      </w:r>
      <w:r>
        <w:rPr>
          <w:rStyle w:val="CDIdxR"/>
        </w:rPr>
        <w:t xml:space="preserve">　</w:t>
      </w:r>
      <w:r>
        <w:rPr>
          <w:rStyle w:val="CDIdxR"/>
        </w:rPr>
        <w:t xml:space="preserve">2088–2252</w:t>
      </w:r>
    </w:p>
    <w:p>
      <w:pPr>
        <w:tabs>
          <w:tab w:val="left" w:pos="2664"/>
          <w:tab w:val="left" w:pos="5328"/>
          <w:tab w:val="left" w:pos="7992"/>
        </w:tabs>
        <w:spacing w:before="45" w:after="45" w:line="300" w:lineRule="exact"/>
      </w:pPr>
      <w:r>
        <w:rPr>
          <w:rStyle w:val="CDIdxL"/>
        </w:rPr>
        <w:t xml:space="preserve">M</w:t>
      </w:r>
      <w:r>
        <w:rPr>
          <w:rStyle w:val="CDIdxR"/>
        </w:rPr>
        <w:t xml:space="preserve">　</w:t>
      </w:r>
      <w:r>
        <w:rPr>
          <w:rStyle w:val="CDIdxR"/>
        </w:rPr>
        <w:t xml:space="preserve">2253–2554</w:t>
      </w:r>
      <w:r>
        <w:rPr>
          <w:rStyle w:val="CDTab"/>
        </w:rPr>
        <w:tab/>
      </w:r>
      <w:r>
        <w:rPr>
          <w:rStyle w:val="CDIdxL"/>
        </w:rPr>
        <w:t xml:space="preserve">N</w:t>
      </w:r>
      <w:r>
        <w:rPr>
          <w:rStyle w:val="CDIdxR"/>
        </w:rPr>
        <w:t xml:space="preserve">　</w:t>
      </w:r>
      <w:r>
        <w:rPr>
          <w:rStyle w:val="CDIdxR"/>
        </w:rPr>
        <w:t xml:space="preserve">2555–2691</w:t>
      </w:r>
      <w:r>
        <w:rPr>
          <w:rStyle w:val="CDTab"/>
        </w:rPr>
        <w:tab/>
      </w:r>
      <w:r>
        <w:rPr>
          <w:rStyle w:val="CDIdxL"/>
        </w:rPr>
        <w:t xml:space="preserve">O</w:t>
      </w:r>
      <w:r>
        <w:rPr>
          <w:rStyle w:val="CDIdxR"/>
        </w:rPr>
        <w:t xml:space="preserve">　</w:t>
      </w:r>
      <w:r>
        <w:rPr>
          <w:rStyle w:val="CDIdxR"/>
        </w:rPr>
        <w:t xml:space="preserve">2692–2824</w:t>
      </w:r>
      <w:r>
        <w:rPr>
          <w:rStyle w:val="CDTab"/>
        </w:rPr>
        <w:tab/>
      </w:r>
      <w:r>
        <w:rPr>
          <w:rStyle w:val="CDIdxL"/>
        </w:rPr>
        <w:t xml:space="preserve">P</w:t>
      </w:r>
      <w:r>
        <w:rPr>
          <w:rStyle w:val="CDIdxR"/>
        </w:rPr>
        <w:t xml:space="preserve">　</w:t>
      </w:r>
      <w:r>
        <w:rPr>
          <w:rStyle w:val="CDIdxR"/>
        </w:rPr>
        <w:t xml:space="preserve">2825–3181</w:t>
      </w:r>
    </w:p>
    <w:p>
      <w:pPr>
        <w:tabs>
          <w:tab w:val="left" w:pos="2664"/>
          <w:tab w:val="left" w:pos="5328"/>
          <w:tab w:val="left" w:pos="7992"/>
        </w:tabs>
        <w:spacing w:before="45" w:after="45" w:line="300" w:lineRule="exact"/>
      </w:pPr>
      <w:r>
        <w:rPr>
          <w:rStyle w:val="CDIdxL"/>
        </w:rPr>
        <w:t xml:space="preserve">Q</w:t>
      </w:r>
      <w:r>
        <w:rPr>
          <w:rStyle w:val="CDIdxR"/>
        </w:rPr>
        <w:t xml:space="preserve">　</w:t>
      </w:r>
      <w:r>
        <w:rPr>
          <w:rStyle w:val="CDIdxR"/>
        </w:rPr>
        <w:t xml:space="preserve">3182–3188</w:t>
      </w:r>
      <w:r>
        <w:rPr>
          <w:rStyle w:val="CDTab"/>
        </w:rPr>
        <w:tab/>
      </w:r>
      <w:r>
        <w:rPr>
          <w:rStyle w:val="CDIdxL"/>
        </w:rPr>
        <w:t xml:space="preserve">R</w:t>
      </w:r>
      <w:r>
        <w:rPr>
          <w:rStyle w:val="CDIdxR"/>
        </w:rPr>
        <w:t xml:space="preserve">　</w:t>
      </w:r>
      <w:r>
        <w:rPr>
          <w:rStyle w:val="CDIdxR"/>
        </w:rPr>
        <w:t xml:space="preserve">3189–3365</w:t>
      </w:r>
      <w:r>
        <w:rPr>
          <w:rStyle w:val="CDTab"/>
        </w:rPr>
        <w:tab/>
      </w:r>
      <w:r>
        <w:rPr>
          <w:rStyle w:val="CDIdxL"/>
        </w:rPr>
        <w:t xml:space="preserve">S</w:t>
      </w:r>
      <w:r>
        <w:rPr>
          <w:rStyle w:val="CDIdxR"/>
        </w:rPr>
        <w:t xml:space="preserve">　</w:t>
      </w:r>
      <w:r>
        <w:rPr>
          <w:rStyle w:val="CDIdxR"/>
        </w:rPr>
        <w:t xml:space="preserve">3366–3810</w:t>
      </w:r>
      <w:r>
        <w:rPr>
          <w:rStyle w:val="CDTab"/>
        </w:rPr>
        <w:tab/>
      </w:r>
      <w:r>
        <w:rPr>
          <w:rStyle w:val="CDIdxL"/>
        </w:rPr>
        <w:t xml:space="preserve">T</w:t>
      </w:r>
      <w:r>
        <w:rPr>
          <w:rStyle w:val="CDIdxR"/>
        </w:rPr>
        <w:t xml:space="preserve">　</w:t>
      </w:r>
      <w:r>
        <w:rPr>
          <w:rStyle w:val="CDIdxR"/>
        </w:rPr>
        <w:t xml:space="preserve">3811–4052</w:t>
      </w:r>
    </w:p>
    <w:p>
      <w:pPr>
        <w:tabs>
          <w:tab w:val="left" w:pos="2664"/>
          <w:tab w:val="left" w:pos="5328"/>
          <w:tab w:val="left" w:pos="7992"/>
        </w:tabs>
        <w:spacing w:before="45" w:after="45" w:line="300" w:lineRule="exact"/>
      </w:pPr>
      <w:r>
        <w:rPr>
          <w:rStyle w:val="CDIdxL"/>
        </w:rPr>
        <w:t xml:space="preserve">U</w:t>
      </w:r>
      <w:r>
        <w:rPr>
          <w:rStyle w:val="CDIdxR"/>
        </w:rPr>
        <w:t xml:space="preserve">　</w:t>
      </w:r>
      <w:r>
        <w:rPr>
          <w:rStyle w:val="CDIdxR"/>
        </w:rPr>
        <w:t xml:space="preserve">4053–4128</w:t>
      </w:r>
      <w:r>
        <w:rPr>
          <w:rStyle w:val="CDTab"/>
        </w:rPr>
        <w:tab/>
      </w:r>
      <w:r>
        <w:rPr>
          <w:rStyle w:val="CDIdxL"/>
        </w:rPr>
        <w:t xml:space="preserve">V</w:t>
      </w:r>
      <w:r>
        <w:rPr>
          <w:rStyle w:val="CDIdxR"/>
        </w:rPr>
        <w:t xml:space="preserve">　</w:t>
      </w:r>
      <w:r>
        <w:rPr>
          <w:rStyle w:val="CDIdxR"/>
        </w:rPr>
        <w:t xml:space="preserve">4129–4300</w:t>
      </w:r>
      <w:r>
        <w:rPr>
          <w:rStyle w:val="CDTab"/>
        </w:rPr>
        <w:tab/>
      </w:r>
      <w:r>
        <w:rPr>
          <w:rStyle w:val="CDIdxL"/>
        </w:rPr>
        <w:t xml:space="preserve">W</w:t>
      </w:r>
      <w:r>
        <w:rPr>
          <w:rStyle w:val="CDIdxR"/>
        </w:rPr>
        <w:t xml:space="preserve">　</w:t>
      </w:r>
      <w:r>
        <w:rPr>
          <w:rStyle w:val="CDIdxR"/>
        </w:rPr>
        <w:t xml:space="preserve">4301–4305</w:t>
      </w:r>
      <w:r>
        <w:rPr>
          <w:rStyle w:val="CDTab"/>
        </w:rPr>
        <w:tab/>
      </w:r>
      <w:r>
        <w:rPr>
          <w:rStyle w:val="CDIdxL"/>
        </w:rPr>
        <w:t xml:space="preserve">X</w:t>
      </w:r>
      <w:r>
        <w:rPr>
          <w:rStyle w:val="CDIdxR"/>
        </w:rPr>
        <w:t xml:space="preserve">　</w:t>
      </w:r>
      <w:r>
        <w:rPr>
          <w:rStyle w:val="CDIdxR"/>
        </w:rPr>
        <w:t xml:space="preserve">4306–4310</w:t>
      </w:r>
    </w:p>
    <w:p>
      <w:pPr>
        <w:tabs>
          <w:tab w:val="left" w:pos="2664"/>
          <w:tab w:val="left" w:pos="5328"/>
          <w:tab w:val="left" w:pos="7992"/>
        </w:tabs>
        <w:spacing w:before="45" w:after="45" w:line="300" w:lineRule="exact"/>
      </w:pPr>
      <w:r>
        <w:rPr>
          <w:rStyle w:val="CDIdxL"/>
        </w:rPr>
        <w:t xml:space="preserve">Y</w:t>
      </w:r>
      <w:r>
        <w:rPr>
          <w:rStyle w:val="CDIdxR"/>
        </w:rPr>
        <w:t xml:space="preserve">　</w:t>
      </w:r>
      <w:r>
        <w:rPr>
          <w:rStyle w:val="CDIdxR"/>
        </w:rPr>
        <w:t xml:space="preserve">4311–4313</w:t>
      </w:r>
      <w:r>
        <w:rPr>
          <w:rStyle w:val="CDTab"/>
        </w:rPr>
        <w:tab/>
      </w:r>
      <w:r>
        <w:rPr>
          <w:rStyle w:val="CDIdxL"/>
        </w:rPr>
        <w:t xml:space="preserve">Z</w:t>
      </w:r>
      <w:r>
        <w:rPr>
          <w:rStyle w:val="CDIdxR"/>
        </w:rPr>
        <w:t xml:space="preserve">　</w:t>
      </w:r>
      <w:r>
        <w:rPr>
          <w:rStyle w:val="CDIdxR"/>
        </w:rPr>
        <w:t xml:space="preserve">4314–4350</w:t>
      </w:r>
    </w:p>
    <w:p>
      <w:pPr>
        <w:spacing w:before="0" w:after="0" w:line="320" w:lineRule="exact"/>
        <w:rPr>
          <w:sz w:val="2"/>
        </w:rPr>
      </w:pPr>
    </w:p>
    <w:p>
      <w:pPr>
        <w:jc w:val="left"/>
      </w:pPr>
      <w:r>
        <w:rPr>
          <w:rStyle w:val="CDLeg"/>
        </w:rPr>
        <w:t xml:space="preserve">五栏由制表位对齐；词形、音标、词类、释义、词源均取自原文档，文本未作改写。排序口径与《默写卷》一致：变音符号归并到基字母，词缀词按去连字符后的首字母归类。</w:t>
      </w:r>
    </w:p>
    <w:tbl>
      <w:tblPr>
        <w:tblW w:w="10658" w:type="dxa"/>
        <w:jc w:val="left"/>
        <w:tblBorders>
          <w:top w:val="single" w:sz="4" w:space="0" w:color="E9EDF3"/>
          <w:left w:val="nil"/>
          <w:bottom w:val="single" w:sz="4" w:space="0" w:color="E9EDF3"/>
          <w:right w:val="nil"/>
          <w:insideH w:val="single" w:sz="4" w:space="0" w:color="E9EDF3"/>
          <w:insideV w:val="nil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  <w:tblLook w:val="0000"/>
      </w:tblPr>
      <w:tblGrid>
        <w:gridCol w:w="900"/>
        <w:gridCol w:w="9758"/>
      </w:tblGrid>
      <w:tr>
        <w:trPr>
          <w:cantSplit/>
          <w:trHeight w:val="300" w:hRule="atLeast"/>
          <w:tblHeader/>
        </w:trPr>
        <w:tc>
          <w:tcPr>
            <w:tcW w:w="900" w:type="dxa"/>
            <w:shd w:val="clear" w:color="auto" w:fill="E4EAF4"/>
          </w:tcPr>
          <w:p>
            <w:pPr>
              <w:jc w:val="center"/>
              <w:spacing w:before="45" w:after="45"/>
            </w:pPr>
            <w:r>
              <w:rPr>
                <w:rStyle w:val="CDLegH"/>
              </w:rPr>
              <w:t xml:space="preserve">#</w:t>
            </w:r>
          </w:p>
        </w:tc>
        <w:tc>
          <w:tcPr>
            <w:tcW w:w="9758" w:type="dxa"/>
            <w:shd w:val="clear" w:color="auto" w:fill="E4EAF4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45" w:after="45"/>
            </w:pPr>
            <w:r>
              <w:rPr>
                <w:rStyle w:val="CDTab"/>
              </w:rPr>
              <w:tab/>
            </w:r>
            <w:r>
              <w:rPr>
                <w:rStyle w:val="CDLegH"/>
              </w:rPr>
              <w:t xml:space="preserve">词形</w:t>
            </w:r>
            <w:r>
              <w:rPr>
                <w:rStyle w:val="CDTab"/>
              </w:rPr>
              <w:tab/>
            </w:r>
            <w:r>
              <w:rPr>
                <w:rStyle w:val="CDLegH"/>
              </w:rPr>
              <w:t xml:space="preserve">音标</w:t>
            </w:r>
            <w:r>
              <w:rPr>
                <w:rStyle w:val="CDTab"/>
              </w:rPr>
              <w:tab/>
            </w:r>
            <w:r>
              <w:rPr>
                <w:rStyle w:val="CDLegH"/>
              </w:rPr>
              <w:t xml:space="preserve">词类</w:t>
            </w:r>
            <w:r>
              <w:rPr>
                <w:rStyle w:val="CDTab"/>
              </w:rPr>
              <w:tab/>
            </w:r>
            <w:r>
              <w:rPr>
                <w:rStyle w:val="CDLegH"/>
              </w:rPr>
              <w:t xml:space="preserve">释义</w:t>
            </w:r>
            <w:r>
              <w:rPr>
                <w:rStyle w:val="CDTab"/>
              </w:rPr>
              <w:tab/>
            </w:r>
            <w:r>
              <w:rPr>
                <w:rStyle w:val="CDLegH"/>
              </w:rPr>
              <w:t xml:space="preserve">词源</w:t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A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262 词　·　0001 – 0262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</w:t>
              <w:tab/>
              <w:t>/a/</w:t>
              <w:tab/>
              <w:t>叹词</w:t>
              <w:tab/>
              <w:t xml:space="preserve">　啊。</w:t>
              <w:tab/>
              <w:t xml:space="preserve">　原生叹词。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æ</w:t>
              <w:tab/>
              <w:t>/æ/</w:t>
              <w:tab/>
              <w:t>连词</w:t>
              <w:tab/>
              <w:t xml:space="preserve">　和。</w:t>
              <w:tab/>
              <w:t xml:space="preserve">　原生功能词。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aæku</w:t>
              <w:tab/>
              <w:t>/aˈækʰu/</w:t>
              <w:tab/>
              <w:t>动词</w:t>
              <w:tab/>
              <w:t xml:space="preserve">　淹没。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abi</w:t>
              <w:tab/>
              <w:t>/ˈabi/</w:t>
              <w:tab/>
              <w:t>名词</w:t>
              <w:tab/>
              <w:t xml:space="preserve">　渡口。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ablør</w:t>
              <w:tab/>
              <w:t>/ˈabløɹ/</w:t>
              <w:tab/>
              <w:t>名词</w:t>
              <w:tab/>
              <w:t xml:space="preserve">　勇士。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abo</w:t>
              <w:tab/>
              <w:t>/ˈa.bo/</w:t>
              <w:tab/>
              <w:t>连词</w:t>
              <w:tab/>
              <w:t xml:space="preserve">　但是（口语）。</w:t>
              <w:tab/>
              <w:t xml:space="preserve">　原生词根（口语连词，与书面语 sed 相对但词源独立）。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abolar</w:t>
              <w:tab/>
              <w:t>/aˈbo.laɹ/</w:t>
              <w:tab/>
              <w:t>动词</w:t>
              <w:tab/>
              <w:t xml:space="preserve">　消除，除掉。</w:t>
              <w:tab/>
              <w:t xml:space="preserve">　源自拉丁语「abolere」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abrikot</w:t>
              <w:tab/>
              <w:t>/aˈbrikʰotʰ/</w:t>
              <w:tab/>
              <w:t>名词</w:t>
              <w:tab/>
              <w:t xml:space="preserve">　杏。</w:t>
              <w:tab/>
              <w:t xml:space="preserve">　源自法语「abricot」。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absorber</w:t>
              <w:tab/>
              <w:t>/aˈbsoɹbəɹ/</w:t>
              <w:tab/>
              <w:t>动词</w:t>
              <w:tab/>
              <w:t xml:space="preserve">　吸收。</w:t>
              <w:tab/>
              <w:t xml:space="preserve">　源自拉丁语「absorbere」。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absorberabela</w:t>
              <w:tab/>
              <w:t>/absoɹbəʁaˈbela/</w:t>
              <w:tab/>
              <w:t>形容词</w:t>
              <w:tab/>
              <w:t xml:space="preserve">　可吸收的。</w:t>
              <w:tab/>
              <w:t xml:space="preserve">　「absorber」+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absorberitá</w:t>
              <w:tab/>
              <w:t>/absoɹbəˈʁitʰaː/</w:t>
              <w:tab/>
              <w:t>形容词</w:t>
              <w:tab/>
              <w:t xml:space="preserve">　被吸收的。</w:t>
              <w:tab/>
              <w:t xml:space="preserve">　「absorber」+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abundansi</w:t>
              <w:tab/>
              <w:t>/abuˈndansi/</w:t>
              <w:tab/>
              <w:t>形容词</w:t>
              <w:tab/>
              <w:t xml:space="preserve">　丰富的。</w:t>
              <w:tab/>
              <w:t xml:space="preserve">　源自拉丁语「abundans」。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abzeiken</w:t>
              <w:tab/>
              <w:t>/abzəˈikʰən/</w:t>
              <w:tab/>
              <w:t>名词</w:t>
              <w:tab/>
              <w:t xml:space="preserve">　徽章。</w:t>
              <w:tab/>
              <w:t xml:space="preserve">　源自德语「Abzeichen」。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aĉet</w:t>
              <w:tab/>
              <w:t>/a.ˈtʃetʰ/</w:t>
              <w:tab/>
              <w:t>动词</w:t>
              <w:tab/>
              <w:t xml:space="preserve">　购买。</w:t>
              <w:tab/>
              <w:t xml:space="preserve">　借世界语 aĉeti。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aço</w:t>
              <w:tab/>
              <w:t>/ˈa.so/</w:t>
              <w:tab/>
              <w:t>名词</w:t>
              <w:tab/>
              <w:t xml:space="preserve">　革命。</w:t>
              <w:tab/>
              <w:t xml:space="preserve">　原生词根，模拟社会变革之音。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açoen</w:t>
              <w:tab/>
              <w:t>/ˈa.so.ən/</w:t>
              <w:tab/>
              <w:t>动词</w:t>
              <w:tab/>
              <w:t xml:space="preserve">　变成革命。</w:t>
              <w:tab/>
              <w:t xml:space="preserve">　「açoi」+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açoën</w:t>
              <w:tab/>
              <w:t>/ˈa.so.ən/</w:t>
              <w:tab/>
              <w:t>动词</w:t>
              <w:tab/>
              <w:t xml:space="preserve">　革命，反抗。</w:t>
              <w:tab/>
              <w:t xml:space="preserve">　"aço" + 动词化后缀 "-en"。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açoënabela</w:t>
              <w:tab/>
              <w:t>/asoənaˈbela/</w:t>
              <w:tab/>
              <w:t>形容词</w:t>
              <w:tab/>
              <w:t xml:space="preserve">　可革命的。</w:t>
              <w:tab/>
              <w:t xml:space="preserve">　「açoën」+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açoënitá</w:t>
              <w:tab/>
              <w:t>/asoəˈnitʰaː/</w:t>
              <w:tab/>
              <w:t>形容词</w:t>
              <w:tab/>
              <w:t xml:space="preserve">　被革命的。</w:t>
              <w:tab/>
              <w:t xml:space="preserve">　「açoën」+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açoi</w:t>
              <w:tab/>
              <w:t>/ˈa.so.i/</w:t>
              <w:tab/>
              <w:t>形容词</w:t>
              <w:tab/>
              <w:t xml:space="preserve">　革命的。</w:t>
              <w:tab/>
              <w:t xml:space="preserve">　"aço" + 形容词化后缀 "-i"。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açoji</w:t>
              <w:tab/>
              <w:t>/aˈsod͡ʒi/</w:t>
              <w:tab/>
              <w:t>动词</w:t>
              <w:tab/>
              <w:t xml:space="preserve">　使革命。</w:t>
              <w:tab/>
              <w:t xml:space="preserve">　「açoi」+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açoli</w:t>
              <w:tab/>
              <w:t>/aˈsoli/</w:t>
              <w:tab/>
              <w:t>副词</w:t>
              <w:tab/>
              <w:t xml:space="preserve">　革命地。</w:t>
              <w:tab/>
              <w:t xml:space="preserve">　「açoi」+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adiauo</w:t>
              <w:tab/>
              <w:t>/adiaˈuo/</w:t>
              <w:tab/>
              <w:t>名词</w:t>
              <w:tab/>
              <w:t xml:space="preserve">　告别。</w:t>
              <w:tab/>
              <w:t xml:space="preserve">　源自世界语「adiaʌo」。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administoratio</w:t>
              <w:tab/>
              <w:t>/administʰoʁaˈtʰio/</w:t>
              <w:tab/>
              <w:t>名词</w:t>
              <w:tab/>
              <w:t xml:space="preserve">　管理。</w:t>
              <w:tab/>
              <w:t xml:space="preserve">　源自拉丁语「administratio」。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admirer</w:t>
              <w:tab/>
              <w:t>/ad.miˈʁəɹ/</w:t>
              <w:tab/>
              <w:t>动词</w:t>
              <w:tab/>
              <w:t xml:space="preserve">　钦佩，赞叹。</w:t>
              <w:tab/>
              <w:t xml:space="preserve">　源自拉丁语「admirari」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adraka</w:t>
              <w:tab/>
              <w:t>/aˈdrakʰa/</w:t>
              <w:tab/>
              <w:t>名词</w:t>
              <w:tab/>
              <w:t xml:space="preserve">　生姜。</w:t>
              <w:tab/>
              <w:t xml:space="preserve">　源自梵语「आद्रक」(adraka)。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adversa</w:t>
              <w:tab/>
              <w:t>/adˈveɹsa/</w:t>
              <w:tab/>
              <w:t>形容词</w:t>
              <w:tab/>
              <w:t xml:space="preserve">　不利的，逆的。</w:t>
              <w:tab/>
              <w:t xml:space="preserve">　源自拉丁语「adversus」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adversair</w:t>
              <w:tab/>
              <w:t>/advəˈɹsaiɹ/</w:t>
              <w:tab/>
              <w:t>名词</w:t>
              <w:tab/>
              <w:t xml:space="preserve">　对手。</w:t>
              <w:tab/>
              <w:t xml:space="preserve">　源自法语「adversaire」。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advertisemento</w:t>
              <w:tab/>
              <w:t>/advəɹtʰisəˈmentʰo/</w:t>
              <w:tab/>
              <w:t>名词</w:t>
              <w:tab/>
              <w:t xml:space="preserve">　广告。</w:t>
              <w:tab/>
              <w:t xml:space="preserve">　源自英语「advertisement」。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advokatus</w:t>
              <w:tab/>
              <w:t>/advoˈkʰatʰus/</w:t>
              <w:tab/>
              <w:t>名词</w:t>
              <w:tab/>
              <w:t xml:space="preserve">　律师。</w:t>
              <w:tab/>
              <w:t xml:space="preserve">　源自拉丁语「advocatus」。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aemula</w:t>
              <w:tab/>
              <w:t>/ˈae.mu.la/</w:t>
              <w:tab/>
              <w:t>形容词</w:t>
              <w:tab/>
              <w:t xml:space="preserve">　竞争的，争先的。</w:t>
              <w:tab/>
              <w:t xml:space="preserve">　源自拉丁语「aemulari」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aero</w:t>
              <w:tab/>
              <w:t>/ˈa.e.ʁo/</w:t>
              <w:tab/>
              <w:t>名词</w:t>
              <w:tab/>
              <w:t xml:space="preserve">　空气。</w:t>
              <w:tab/>
              <w:t xml:space="preserve">　源自拉丁语「aer」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afer</w:t>
              <w:tab/>
              <w:t>/ˈa.fəɹ/</w:t>
              <w:tab/>
              <w:t>名词</w:t>
              <w:tab/>
              <w:t xml:space="preserve">　事情，事务。</w:t>
              <w:tab/>
              <w:t xml:space="preserve">　源自拉丁语「res」(res)，词形维古登化。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afiestai</w:t>
              <w:tab/>
              <w:t>/afiəˈstʰai/</w:t>
              <w:tab/>
              <w:t>动词</w:t>
              <w:tab/>
              <w:t xml:space="preserve">　赦免。</w:t>
              <w:tab/>
              <w:t xml:space="preserve">　源自希腊语「ἀφίεσθαι」(aphiesthai)。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afkæ</w:t>
              <w:tab/>
              <w:t>/ˈafkʰæ/</w:t>
              <w:tab/>
              <w:t>名词</w:t>
              <w:tab/>
              <w:t xml:space="preserve">　诅咒。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æfo</w:t>
              <w:tab/>
              <w:t>/ˈæfo/</w:t>
              <w:tab/>
              <w:t>名词</w:t>
              <w:tab/>
              <w:t xml:space="preserve">　祭坛。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aĝer</w:t>
              <w:tab/>
              <w:t>/ˈad͡ʒəɹ/</w:t>
              <w:tab/>
              <w:t>名词</w:t>
              <w:tab/>
              <w:t xml:space="preserve">　农田。</w:t>
              <w:tab/>
              <w:t xml:space="preserve">　源自拉丁语「ager」。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agĝer</w:t>
              <w:tab/>
              <w:t>/ˈaɡd͡ʒəɹ/</w:t>
              <w:tab/>
              <w:t>名词</w:t>
              <w:tab/>
              <w:t xml:space="preserve">　堤坝。</w:t>
              <w:tab/>
              <w:t xml:space="preserve">　源自拉丁语「agger」。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agitar</w:t>
              <w:tab/>
              <w:t>/aˈɡi.taɹ/</w:t>
              <w:tab/>
              <w:t>动词</w:t>
              <w:tab/>
              <w:t xml:space="preserve">　骚动，激动，鼓动。</w:t>
              <w:tab/>
              <w:t xml:space="preserve">　源自拉丁语「agitare」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agó</w:t>
              <w:tab/>
              <w:t>/aˈɡoː/</w:t>
              <w:tab/>
              <w:t>动词</w:t>
              <w:tab/>
              <w:t xml:space="preserve">　聚集，集合。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agóabela</w:t>
              <w:tab/>
              <w:t>/aɡoːaˈbela/</w:t>
              <w:tab/>
              <w:t>形容词</w:t>
              <w:tab/>
              <w:t xml:space="preserve">　可聚集的。</w:t>
              <w:tab/>
              <w:t xml:space="preserve">　「agó」+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agóitá</w:t>
              <w:tab/>
              <w:t>/aɡoːˈitʰaː/</w:t>
              <w:tab/>
              <w:t>形容词</w:t>
              <w:tab/>
              <w:t xml:space="preserve">　被聚集的。</w:t>
              <w:tab/>
              <w:t xml:space="preserve">　「agó」+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agon</w:t>
              <w:tab/>
              <w:t>/ˈaɡon/</w:t>
              <w:tab/>
              <w:t>名词</w:t>
              <w:tab/>
              <w:t xml:space="preserve">　竞技会。</w:t>
              <w:tab/>
              <w:t xml:space="preserve">　源自希腊语「ἀγών」(agon)。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agoni</w:t>
              <w:tab/>
              <w:t>/aˈɡoni/</w:t>
              <w:tab/>
              <w:t>形容词</w:t>
              <w:tab/>
              <w:t xml:space="preserve">　贫瘠的。</w:t>
              <w:tab/>
              <w:t xml:space="preserve">　源自希腊语「agonos」。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agresto</w:t>
              <w:tab/>
              <w:t>/aˈɡrestʰo/</w:t>
              <w:tab/>
              <w:t>名词</w:t>
              <w:tab/>
              <w:t xml:space="preserve">　醋栗。</w:t>
              <w:tab/>
              <w:t xml:space="preserve">　源自波兰语「agrest」。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agrimento</w:t>
              <w:tab/>
              <w:t>/aɡriˈmentʰo/</w:t>
              <w:tab/>
              <w:t>名词</w:t>
              <w:tab/>
              <w:t xml:space="preserve">　协议。</w:t>
              <w:tab/>
              <w:t xml:space="preserve">　源自英语「agreement」。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ágrún</w:t>
              <w:tab/>
              <w:t>/ˈaːɡruːn/</w:t>
              <w:tab/>
              <w:t>名词</w:t>
              <w:tab/>
              <w:t xml:space="preserve">　林间。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aguru</w:t>
              <w:tab/>
              <w:t>/aˈɡuʁu/</w:t>
              <w:tab/>
              <w:t>名词</w:t>
              <w:tab/>
              <w:t xml:space="preserve">　沉香。</w:t>
              <w:tab/>
              <w:t xml:space="preserve">　源自梵语「अगुरु」(aguru)。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ah</w:t>
              <w:tab/>
              <w:t>/ah/</w:t>
              <w:tab/>
              <w:t>叹词</w:t>
              <w:tab/>
              <w:t xml:space="preserve">　啊。</w:t>
              <w:tab/>
              <w:t xml:space="preserve">　通用叹词。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aie</w:t>
              <w:tab/>
              <w:t>/aˈiə/</w:t>
              <w:tab/>
              <w:t>名词</w:t>
              <w:tab/>
              <w:t xml:space="preserve">　镣铐。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ail</w:t>
              <w:tab/>
              <w:t>/ˈail/</w:t>
              <w:tab/>
              <w:t>名词</w:t>
              <w:tab/>
              <w:t xml:space="preserve">　大蒜。</w:t>
              <w:tab/>
              <w:t xml:space="preserve">　源自法语「ail」。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ainigma</w:t>
              <w:tab/>
              <w:t>/aiˈniɡma/</w:t>
              <w:tab/>
              <w:t>名词</w:t>
              <w:tab/>
              <w:t xml:space="preserve">　谜。</w:t>
              <w:tab/>
              <w:t xml:space="preserve">　源自希腊语「αἴνιγμα」(ainigma)。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aistetik</w:t>
              <w:tab/>
              <w:t>/aiˈstʰetʰikʰ/</w:t>
              <w:tab/>
              <w:t>名词</w:t>
              <w:tab/>
              <w:t xml:space="preserve">　美学。</w:t>
              <w:tab/>
              <w:t xml:space="preserve">　源自希腊语「αἰσθητική」(aisthetike)。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ait</w:t>
              <w:tab/>
              <w:t>/ˈaitʰ/</w:t>
              <w:tab/>
              <w:t>名词</w:t>
              <w:tab/>
              <w:t xml:space="preserve">　烤肉。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aiter</w:t>
              <w:tab/>
              <w:t>/aˈitʰəɹ/</w:t>
              <w:tab/>
              <w:t>名词</w:t>
              <w:tab/>
              <w:t xml:space="preserve">　以太。</w:t>
              <w:tab/>
              <w:t xml:space="preserve">　源自希腊语「αἰθήρ」(aither)。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ajíwiquce</w:t>
              <w:tab/>
              <w:t>/a.d͡ʒiː.wi.ˈku.ke/</w:t>
              <w:tab/>
              <w:t>名词</w:t>
              <w:tab/>
              <w:t xml:space="preserve">　相濡以沫的青梅竹马。</w:t>
              <w:tab/>
              <w:t xml:space="preserve">　原生词根（新造）。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æk</w:t>
              <w:tab/>
              <w:t>/ˈækʰ/</w:t>
              <w:tab/>
              <w:t>名词</w:t>
              <w:tab/>
              <w:t xml:space="preserve">　腰带。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akademia</w:t>
              <w:tab/>
              <w:t>/akʰadəˈmia/</w:t>
              <w:tab/>
              <w:t>名词</w:t>
              <w:tab/>
              <w:t xml:space="preserve">　学院。</w:t>
              <w:tab/>
              <w:t xml:space="preserve">　源自拉丁语「academia」。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akcenta</w:t>
              <w:tab/>
              <w:t>/akˈkʰen.tʰa/</w:t>
              <w:tab/>
              <w:t>名词</w:t>
              <w:tab/>
              <w:t xml:space="preserve">　口音，重音，腔调。</w:t>
              <w:tab/>
              <w:t xml:space="preserve">　源自拉丁语「accentus」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akceptar</w:t>
              <w:tab/>
              <w:t>/akˈkep.tʰaɹ/</w:t>
              <w:tab/>
              <w:t>动词</w:t>
              <w:tab/>
              <w:t xml:space="preserve">　接受，接待。</w:t>
              <w:tab/>
              <w:t xml:space="preserve">　源自拉丁语「acceptare」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akon</w:t>
              <w:tab/>
              <w:t>/ˈakʰon/</w:t>
              <w:tab/>
              <w:t>名词</w:t>
              <w:tab/>
              <w:t xml:space="preserve">　标枪。</w:t>
              <w:tab/>
              <w:t xml:space="preserve">　源自希腊语「akon」。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akord</w:t>
              <w:tab/>
              <w:t>/aˈkʰoɹd/</w:t>
              <w:tab/>
              <w:t>动词</w:t>
              <w:tab/>
              <w:t xml:space="preserve">　同意。</w:t>
              <w:tab/>
              <w:t xml:space="preserve">　拉丁语 "accordare"。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akordabela</w:t>
              <w:tab/>
              <w:t>/akʰoɹdaˈbela/</w:t>
              <w:tab/>
              <w:t>形容词</w:t>
              <w:tab/>
              <w:t xml:space="preserve">　可同意的。</w:t>
              <w:tab/>
              <w:t xml:space="preserve">　「akord」+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akorditá</w:t>
              <w:tab/>
              <w:t>/akʰoˈɹditʰaː/</w:t>
              <w:tab/>
              <w:t>形容词</w:t>
              <w:tab/>
              <w:t xml:space="preserve">　被同意的。</w:t>
              <w:tab/>
              <w:t xml:space="preserve">　「akord」+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akounto</w:t>
              <w:tab/>
              <w:t>/akʰoˈuntʰo/</w:t>
              <w:tab/>
              <w:t>名词</w:t>
              <w:tab/>
              <w:t xml:space="preserve">　账户。</w:t>
              <w:tab/>
              <w:t xml:space="preserve">　源自英语「account」。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akra</w:t>
              <w:tab/>
              <w:t>/ˈa.kʰra/</w:t>
              <w:tab/>
              <w:t>形容词</w:t>
              <w:tab/>
              <w:t xml:space="preserve">　凛，尖利，刺骨。</w:t>
              <w:tab/>
              <w:t xml:space="preserve">　拉丁语 "acer" + 形容词化。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akraji</w:t>
              <w:tab/>
              <w:t>/aˈkʰrad͡ʒi/</w:t>
              <w:tab/>
              <w:t>动词</w:t>
              <w:tab/>
              <w:t xml:space="preserve">　使凛。</w:t>
              <w:tab/>
              <w:t xml:space="preserve">　「akra」+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akrali</w:t>
              <w:tab/>
              <w:t>/aˈkʰrali/</w:t>
              <w:tab/>
              <w:t>副词</w:t>
              <w:tab/>
              <w:t xml:space="preserve">　凛地。</w:t>
              <w:tab/>
              <w:t xml:space="preserve">　「akra」+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akren</w:t>
              <w:tab/>
              <w:t>/ˈakʰrən/</w:t>
              <w:tab/>
              <w:t>动词</w:t>
              <w:tab/>
              <w:t xml:space="preserve">　变成凛。</w:t>
              <w:tab/>
              <w:t xml:space="preserve">　「akra」+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akseler</w:t>
              <w:tab/>
              <w:t>/akˈse.ləɹ/</w:t>
              <w:tab/>
              <w:t>动词</w:t>
              <w:tab/>
              <w:t xml:space="preserve">　加速，加快。</w:t>
              <w:tab/>
              <w:t xml:space="preserve">　源自拉丁语「accelerare」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aksidento</w:t>
              <w:tab/>
              <w:t>/akʰsiˈdentʰo/</w:t>
              <w:tab/>
              <w:t>名词</w:t>
              <w:tab/>
              <w:t xml:space="preserve">　事故。</w:t>
              <w:tab/>
              <w:t xml:space="preserve">　源自法语「accident」。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akso</w:t>
              <w:tab/>
              <w:t>/ˈakʰso/</w:t>
              <w:tab/>
              <w:t>名词</w:t>
              <w:tab/>
              <w:t xml:space="preserve">　战斧。</w:t>
              <w:tab/>
              <w:t xml:space="preserve">　源自日耳曼语「axe」。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aksup</w:t>
              <w:tab/>
              <w:t>/ˈakʰsup/</w:t>
              <w:tab/>
              <w:t>名词</w:t>
              <w:tab/>
              <w:t xml:space="preserve">　部落。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aktiva</w:t>
              <w:tab/>
              <w:t>/akˈtʰi.va/</w:t>
              <w:tab/>
              <w:t>形容词</w:t>
              <w:tab/>
              <w:t xml:space="preserve">　积极的，活跃的。</w:t>
              <w:tab/>
              <w:t xml:space="preserve">　源自拉丁语「activus」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aktivali</w:t>
              <w:tab/>
              <w:t>/ak.tiˈva.li/</w:t>
              <w:tab/>
              <w:t>副词</w:t>
              <w:tab/>
              <w:t xml:space="preserve">　主动地，积极地。</w:t>
              <w:tab/>
              <w:t xml:space="preserve">　源自拉丁语「activus」+ -li（副词化）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akto</w:t>
              <w:tab/>
              <w:t>/ˈak.tʰo/</w:t>
              <w:tab/>
              <w:t>名词</w:t>
              <w:tab/>
              <w:t xml:space="preserve">　行动，活动。</w:t>
              <w:tab/>
              <w:t xml:space="preserve">　源自拉丁语「actus」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aktor</w:t>
              <w:tab/>
              <w:t>/ˈakʰtʰoɹ/</w:t>
              <w:tab/>
              <w:t>名词</w:t>
              <w:tab/>
              <w:t xml:space="preserve">　演员。</w:t>
              <w:tab/>
              <w:t xml:space="preserve">　源自拉丁语「actor」。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aktus</w:t>
              <w:tab/>
              <w:t>/ˈakʰ.tʰus/</w:t>
              <w:tab/>
              <w:t>名词</w:t>
              <w:tab/>
              <w:t xml:space="preserve">　行为，举动。</w:t>
              <w:tab/>
              <w:t xml:space="preserve">　源自拉丁语「actus」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akuæduktus</w:t>
              <w:tab/>
              <w:t>/akʰuæˈdukʰtʰus/</w:t>
              <w:tab/>
              <w:t>名词</w:t>
              <w:tab/>
              <w:t xml:space="preserve">　水渠。</w:t>
              <w:tab/>
              <w:t xml:space="preserve">　源自拉丁语「aquaeductus」。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ækualitas</w:t>
              <w:tab/>
              <w:t>/ækʰuaˈlitʰas/</w:t>
              <w:tab/>
              <w:t>名词</w:t>
              <w:tab/>
              <w:t xml:space="preserve">　平等。</w:t>
              <w:tab/>
              <w:t xml:space="preserve">　源自拉丁语「aequalitas」。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ækuilibrium</w:t>
              <w:tab/>
              <w:t>/ækʰuiliˈbrium/</w:t>
              <w:tab/>
              <w:t>名词</w:t>
              <w:tab/>
              <w:t xml:space="preserve">　平衡。</w:t>
              <w:tab/>
              <w:t xml:space="preserve">　源自拉丁语「aequilibrium」。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ækuitas</w:t>
              <w:tab/>
              <w:t>/ækʰuˈitʰas/</w:t>
              <w:tab/>
              <w:t>名词</w:t>
              <w:tab/>
              <w:t xml:space="preserve">　公正。</w:t>
              <w:tab/>
              <w:t xml:space="preserve">　源自拉丁语「aequitas」。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akuzatio</w:t>
              <w:tab/>
              <w:t>/a.kuˈza.ti.o/</w:t>
              <w:tab/>
              <w:t>名词</w:t>
              <w:tab/>
              <w:t xml:space="preserve">　指控，控告。</w:t>
              <w:tab/>
              <w:t xml:space="preserve">　源自拉丁语「accusatio」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akvo</w:t>
              <w:tab/>
              <w:t>/ˈakʰ.vo/</w:t>
              <w:tab/>
              <w:t>名词</w:t>
              <w:tab/>
              <w:t xml:space="preserve">　水。</w:t>
              <w:tab/>
              <w:t xml:space="preserve">　源自拉丁语「aqua」。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aler</w:t>
              <w:tab/>
              <w:t>/ˈaləɹ/</w:t>
              <w:tab/>
              <w:t>动词</w:t>
              <w:tab/>
              <w:t xml:space="preserve">　饲养。</w:t>
              <w:tab/>
              <w:t xml:space="preserve">　源自拉丁语「alere」。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alerabela</w:t>
              <w:tab/>
              <w:t>/aləʁaˈbela/</w:t>
              <w:tab/>
              <w:t>形容词</w:t>
              <w:tab/>
              <w:t xml:space="preserve">　可饲养的。</w:t>
              <w:tab/>
              <w:t xml:space="preserve">　「aler」+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aleritá</w:t>
              <w:tab/>
              <w:t>/aləˈʁitʰaː/</w:t>
              <w:tab/>
              <w:t>形容词</w:t>
              <w:tab/>
              <w:t xml:space="preserve">　被饲养的。</w:t>
              <w:tab/>
              <w:t xml:space="preserve">　「aler」+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algebra</w:t>
              <w:tab/>
              <w:t>/aˈlɡebra/</w:t>
              <w:tab/>
              <w:t>名词</w:t>
              <w:tab/>
              <w:t xml:space="preserve">　代数。</w:t>
              <w:tab/>
              <w:t xml:space="preserve">　源自希腊语「ἄλγεβρα」(algebra)。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almenu</w:t>
              <w:tab/>
              <w:t>/al.ˈme.nu/</w:t>
              <w:tab/>
              <w:t>副词</w:t>
              <w:tab/>
              <w:t xml:space="preserve">　至少。</w:t>
              <w:tab/>
              <w:t xml:space="preserve">　造词。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alport</w:t>
              <w:tab/>
              <w:t>/al.ˈpoɹtʰ/</w:t>
              <w:tab/>
              <w:t>动词</w:t>
              <w:tab/>
              <w:t xml:space="preserve">　带来。</w:t>
              <w:tab/>
              <w:t xml:space="preserve">　借世界语 alporti。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alta</w:t>
              <w:tab/>
              <w:t>/ˈal.tʰa/</w:t>
              <w:tab/>
              <w:t>形容词</w:t>
              <w:tab/>
              <w:t xml:space="preserve">　高的。</w:t>
              <w:tab/>
              <w:t xml:space="preserve">　借拉丁 altus。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altamaró</w:t>
              <w:tab/>
              <w:t>/al.ˈtʰa.ma.ʁoː/</w:t>
              <w:tab/>
              <w:t>名词</w:t>
              <w:tab/>
              <w:t xml:space="preserve">　公海。</w:t>
              <w:tab/>
              <w:t xml:space="preserve">　"alta"（高）+ "maró"（海）。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altaskola</w:t>
              <w:tab/>
              <w:t>/altʰaˈskʰola/</w:t>
              <w:tab/>
              <w:t>名词</w:t>
              <w:tab/>
              <w:t xml:space="preserve">　高中。</w:t>
              <w:tab/>
              <w:t xml:space="preserve">　「alta」+「skola」。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alva</w:t>
              <w:tab/>
              <w:t>/ˈal.va/</w:t>
              <w:tab/>
              <w:t>名词</w:t>
              <w:tab/>
              <w:t xml:space="preserve">　意义，价值。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alven</w:t>
              <w:tab/>
              <w:t>/al.ˈven/</w:t>
              <w:tab/>
              <w:t>动词</w:t>
              <w:tab/>
              <w:t xml:space="preserve">　到达。</w:t>
              <w:tab/>
              <w:t xml:space="preserve">　借世界语 alveni。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am</w:t>
              <w:tab/>
              <w:t>/ˈam/</w:t>
              <w:tab/>
              <w:t>动词</w:t>
              <w:tab/>
              <w:t xml:space="preserve">　爱（深爱）。</w:t>
              <w:tab/>
              <w:t xml:space="preserve">　原生词根（"amanto" 词根）；与「làng」（喜欢）相区别。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amanto</w:t>
              <w:tab/>
              <w:t>/aˈman.tʰo/</w:t>
              <w:tab/>
              <w:t>名词</w:t>
              <w:tab/>
              <w:t xml:space="preserve">　爱人，恋人。</w:t>
              <w:tab/>
              <w:t xml:space="preserve">　"am"（爱）+ "-anto"（施动者后缀）；源自拉丁语 "amare"。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amavent</w:t>
              <w:tab/>
              <w:t>/aˈma.vəntʰ/</w:t>
              <w:tab/>
              <w:t>名词</w:t>
              <w:tab/>
              <w:t xml:space="preserve">　穿堂而过的暖风，带来远处某地气息的风。</w:t>
              <w:tab/>
              <w:t xml:space="preserve">　ama（远方）+ vent（风）。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ambasadeur</w:t>
              <w:tab/>
              <w:t>/ambasaˈdeuɹ/</w:t>
              <w:tab/>
              <w:t>名词</w:t>
              <w:tab/>
              <w:t xml:space="preserve">　大使。</w:t>
              <w:tab/>
              <w:t xml:space="preserve">　源自法语「ambassadeur」。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ambau</w:t>
              <w:tab/>
              <w:t>/ˈam.bau/</w:t>
              <w:tab/>
              <w:t>数词</w:t>
              <w:tab/>
              <w:t xml:space="preserve">　两者（都）。</w:t>
              <w:tab/>
              <w:t xml:space="preserve">　造词。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ambular</w:t>
              <w:tab/>
              <w:t>/aˈmbulaɹ/</w:t>
              <w:tab/>
              <w:t>动词</w:t>
              <w:tab/>
              <w:t xml:space="preserve">　行走。</w:t>
              <w:tab/>
              <w:t xml:space="preserve">　源自拉丁语「ambulare」。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ambularabela</w:t>
              <w:tab/>
              <w:t>/ambulaʁaˈbela/</w:t>
              <w:tab/>
              <w:t>形容词</w:t>
              <w:tab/>
              <w:t xml:space="preserve">　可行走的。</w:t>
              <w:tab/>
              <w:t xml:space="preserve">　「ambular」+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ambularitá</w:t>
              <w:tab/>
              <w:t>/ambulaˈʁitʰaː/</w:t>
              <w:tab/>
              <w:t>形容词</w:t>
              <w:tab/>
              <w:t xml:space="preserve">　被行走的。</w:t>
              <w:tab/>
              <w:t xml:space="preserve">　「ambular」+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amdi</w:t>
              <w:tab/>
              <w:t>/ˈamdi/</w:t>
              <w:tab/>
              <w:t>名词</w:t>
              <w:tab/>
              <w:t xml:space="preserve">　播种季。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amdisíng</w:t>
              <w:tab/>
              <w:t>/aˈmdisiːŋɡ/</w:t>
              <w:tab/>
              <w:t>名词</w:t>
              <w:tab/>
              <w:t xml:space="preserve">　播种时节泥土与种子混合的气味。</w:t>
              <w:tab/>
              <w:t xml:space="preserve">　amdi（播种季）+ síng（气味）。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amerikano</w:t>
              <w:tab/>
              <w:t>/a.meˈʁi.ka.no/</w:t>
              <w:tab/>
              <w:t>名词</w:t>
              <w:tab/>
              <w:t xml:space="preserve">　美国人。</w:t>
              <w:tab/>
              <w:t xml:space="preserve">　源自「Amerika」（美洲/美国）+ 人称 -ano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åmí</w:t>
              <w:tab/>
              <w:t>/ˈɔː.miː/</w:t>
              <w:tab/>
              <w:t>名词</w:t>
              <w:tab/>
              <w:t xml:space="preserve">　爱。</w:t>
              <w:tab/>
              <w:t xml:space="preserve">　原生情感词（长元音 /ɔː/）。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amien</w:t>
              <w:tab/>
              <w:t>/aˈmi.ən/</w:t>
              <w:tab/>
              <w:t>动词</w:t>
              <w:tab/>
              <w:t xml:space="preserve">　去爱，付出爱。</w:t>
              <w:tab/>
              <w:t xml:space="preserve">　"åmí" + 动词化后缀 "-en"。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amienabela</w:t>
              <w:tab/>
              <w:t>/amiənaˈbela/</w:t>
              <w:tab/>
              <w:t>形容词</w:t>
              <w:tab/>
              <w:t xml:space="preserve">　可去爱的。</w:t>
              <w:tab/>
              <w:t xml:space="preserve">　「amien」+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amienitá</w:t>
              <w:tab/>
              <w:t>/amiəˈnitʰaː/</w:t>
              <w:tab/>
              <w:t>形容词</w:t>
              <w:tab/>
              <w:t xml:space="preserve">　被去爱的。</w:t>
              <w:tab/>
              <w:t xml:space="preserve">　「amien」+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amikoelf</w:t>
              <w:tab/>
              <w:t>/a.mi.kʰoˈelf/</w:t>
              <w:tab/>
              <w:t>名词</w:t>
              <w:tab/>
              <w:t xml:space="preserve">　朋友间不必说破、彼此心照的体谅。</w:t>
              <w:tab/>
              <w:t xml:space="preserve">　amiko（友）+ elf（体谅）。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amlápas</w:t>
              <w:tab/>
              <w:t>/aˈmlaːpas/</w:t>
              <w:tab/>
              <w:t>名词</w:t>
              <w:tab/>
              <w:t xml:space="preserve">　瘟疫。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amo</w:t>
              <w:tab/>
              <w:t>/ˈamo/</w:t>
              <w:tab/>
              <w:t>名词</w:t>
              <w:tab/>
              <w:t xml:space="preserve">　爱情。</w:t>
              <w:tab/>
              <w:t xml:space="preserve">　源自世界语「amo」。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ampoliar</w:t>
              <w:tab/>
              <w:t>/ampoˈliaɹ/</w:t>
              <w:tab/>
              <w:t>动词</w:t>
              <w:tab/>
              <w:t xml:space="preserve">　扩大。</w:t>
              <w:tab/>
              <w:t xml:space="preserve">　源自拉丁语「ampliare」。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ampoliarabela</w:t>
              <w:tab/>
              <w:t>/ampoliaʁaˈbela/</w:t>
              <w:tab/>
              <w:t>形容词</w:t>
              <w:tab/>
              <w:t xml:space="preserve">　可扩大的。</w:t>
              <w:tab/>
              <w:t xml:space="preserve">　「ampoliar」+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ampoliaritá</w:t>
              <w:tab/>
              <w:t>/ampoliaˈʁitʰaː/</w:t>
              <w:tab/>
              <w:t>形容词</w:t>
              <w:tab/>
              <w:t xml:space="preserve">　被扩大的。</w:t>
              <w:tab/>
              <w:t xml:space="preserve">　「ampoliar」+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amra</w:t>
              <w:tab/>
              <w:t>/ˈamra/</w:t>
              <w:tab/>
              <w:t>名词</w:t>
              <w:tab/>
              <w:t xml:space="preserve">　芒果。</w:t>
              <w:tab/>
              <w:t xml:space="preserve">　源自梵语「आम्र」(amra)。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</w:t>
              <w:tab/>
              <w:t>/an/</w:t>
              <w:tab/>
              <w:t>名词</w:t>
              <w:tab/>
              <w:t xml:space="preserve">　年。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ana</w:t>
              <w:tab/>
              <w:t>/ˈana/</w:t>
              <w:tab/>
              <w:t>名词</w:t>
              <w:tab/>
              <w:t xml:space="preserve">　皮毛。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analis</w:t>
              <w:tab/>
              <w:t>/aˈna.lis/</w:t>
              <w:tab/>
              <w:t>动词</w:t>
              <w:tab/>
              <w:t xml:space="preserve">　分析。</w:t>
              <w:tab/>
              <w:t xml:space="preserve">　源自拉丁语「analysis」（希腊语「ἀνάλυσις」）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ananko</w:t>
              <w:tab/>
              <w:t>/aˈnaŋkʰo/</w:t>
              <w:tab/>
              <w:t>名词</w:t>
              <w:tab/>
              <w:t xml:space="preserve">　必然。</w:t>
              <w:tab/>
              <w:t xml:space="preserve">　源自希腊语「ἀνάγκη」(ananke)。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anatman</w:t>
              <w:tab/>
              <w:t>/aˈnatʰman/</w:t>
              <w:tab/>
              <w:t>名词</w:t>
              <w:tab/>
              <w:t xml:space="preserve">　无我。</w:t>
              <w:tab/>
              <w:t xml:space="preserve">　源自梵语「अनात्मन्」(anatman)。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anbak</w:t>
              <w:tab/>
              <w:t>/ˈanbakʰ/</w:t>
              <w:tab/>
              <w:t>名词</w:t>
              <w:tab/>
              <w:t xml:space="preserve">　磨盘。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ãnbí</w:t>
              <w:tab/>
              <w:t>/ˈɐ̃nbiː/</w:t>
              <w:tab/>
              <w:t>名词</w:t>
              <w:tab/>
              <w:t xml:space="preserve">　誓约。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anĉor</w:t>
              <w:tab/>
              <w:t>/ˈantʃoɹ/</w:t>
              <w:tab/>
              <w:t>名词</w:t>
              <w:tab/>
              <w:t xml:space="preserve">　锚。</w:t>
              <w:tab/>
              <w:t xml:space="preserve">　源自日耳曼语「anchor」。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andar</w:t>
              <w:tab/>
              <w:t>/anˈdaɹ/</w:t>
              <w:tab/>
              <w:t>动词</w:t>
              <w:tab/>
              <w:t xml:space="preserve">　去。</w:t>
              <w:tab/>
              <w:t xml:space="preserve">　西班牙语 "andar"。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andarabela</w:t>
              <w:tab/>
              <w:t>/andaʁaˈbela/</w:t>
              <w:tab/>
              <w:t>形容词</w:t>
              <w:tab/>
              <w:t xml:space="preserve">　可去的。</w:t>
              <w:tab/>
              <w:t xml:space="preserve">　「andar」+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andaritá</w:t>
              <w:tab/>
              <w:t>/andaˈʁitʰaː/</w:t>
              <w:tab/>
              <w:t>形容词</w:t>
              <w:tab/>
              <w:t xml:space="preserve">　被去的。</w:t>
              <w:tab/>
              <w:t xml:space="preserve">　「andar」+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angulus</w:t>
              <w:tab/>
              <w:t>/aˈŋɡulus/</w:t>
              <w:tab/>
              <w:t>名词</w:t>
              <w:tab/>
              <w:t xml:space="preserve">　角度。</w:t>
              <w:tab/>
              <w:t xml:space="preserve">　源自拉丁语「angulus」。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anihilaçión</w:t>
              <w:tab/>
              <w:t>/ani.hi.laˈsi.oːn/</w:t>
              <w:tab/>
              <w:t>名词</w:t>
              <w:tab/>
              <w:t xml:space="preserve">　消灭。</w:t>
              <w:tab/>
              <w:t xml:space="preserve">　拉丁语 "annihilatio"。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animal</w:t>
              <w:tab/>
              <w:t>/a.niˈmal/</w:t>
              <w:tab/>
              <w:t>名词</w:t>
              <w:tab/>
              <w:t xml:space="preserve">　动物。</w:t>
              <w:tab/>
              <w:t xml:space="preserve">　拉丁语 "animal"。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animó</w:t>
              <w:tab/>
              <w:t>/ˈa.ni.moː/</w:t>
              <w:tab/>
              <w:t>名词</w:t>
              <w:tab/>
              <w:t xml:space="preserve">　灵魂。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anisi</w:t>
              <w:tab/>
              <w:t>/aˈnisi/</w:t>
              <w:tab/>
              <w:t>形容词</w:t>
              <w:tab/>
              <w:t xml:space="preserve">　悬殊的。</w:t>
              <w:tab/>
              <w:t xml:space="preserve">　源自希腊语「ἄνισος」(anisos)。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ænisi</w:t>
              <w:tab/>
              <w:t>/æˈnisi/</w:t>
              <w:tab/>
              <w:t>动词</w:t>
              <w:tab/>
              <w:t xml:space="preserve">　打嗝。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anitia</w:t>
              <w:tab/>
              <w:t>/aniˈtʰia/</w:t>
              <w:tab/>
              <w:t>名词</w:t>
              <w:tab/>
              <w:t xml:space="preserve">　无常。</w:t>
              <w:tab/>
              <w:t xml:space="preserve">　源自梵语「अनित्य」(anitya)。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ankau</w:t>
              <w:tab/>
              <w:t>/an.ˈkʰau/</w:t>
              <w:tab/>
              <w:t>副词</w:t>
              <w:tab/>
              <w:t xml:space="preserve">　也。</w:t>
              <w:tab/>
              <w:t xml:space="preserve">　源自世界语「ankaŭ」，音系调整（同 ankorau）。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ankorau</w:t>
              <w:tab/>
              <w:t>/anˈkʰo.ʁau/</w:t>
              <w:tab/>
              <w:t>副词</w:t>
              <w:tab/>
              <w:t xml:space="preserve">　仍然，还。</w:t>
              <w:tab/>
              <w:t xml:space="preserve">　世界语 "ankoraʌ"。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anstatu</w:t>
              <w:tab/>
              <w:t>/an.ˈstʰa.tʰu/</w:t>
              <w:tab/>
              <w:t>介词</w:t>
              <w:tab/>
              <w:t xml:space="preserve">　代替。</w:t>
              <w:tab/>
              <w:t xml:space="preserve">　造词。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-ant-</w:t>
              <w:tab/>
              <w:t>/antʰ/</w:t>
              <w:tab/>
              <w:t>中缀</w:t>
              <w:tab/>
              <w:t xml:space="preserve">　现在分词（正在……的）。</w:t>
              <w:tab/>
              <w:t xml:space="preserve">　penter（画）→ pentanta。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antagonisto</w:t>
              <w:tab/>
              <w:t>/antʰaɡoˈnistʰo/</w:t>
              <w:tab/>
              <w:t>名词</w:t>
              <w:tab/>
              <w:t xml:space="preserve">　反派。</w:t>
              <w:tab/>
              <w:t xml:space="preserve">　源自法语「antagoniste」。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æntæot</w:t>
              <w:tab/>
              <w:t>/æˈntʰæotʰ/</w:t>
              <w:tab/>
              <w:t>名词</w:t>
              <w:tab/>
              <w:t xml:space="preserve">　白桦。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ante</w:t>
              <w:tab/>
              <w:t>/ˈantʰə/</w:t>
              <w:tab/>
              <w:t>副词</w:t>
              <w:tab/>
              <w:t xml:space="preserve">　之前。</w:t>
              <w:tab/>
              <w:t xml:space="preserve">　源自拉丁语「ante」。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antepagina</w:t>
              <w:tab/>
              <w:t>/an.tʰeˈpa.ɡi.na/</w:t>
              <w:tab/>
              <w:t>名词</w:t>
              <w:tab/>
              <w:t xml:space="preserve">　扉页，前页。</w:t>
              <w:tab/>
              <w:t xml:space="preserve">　ante（前）+ pagina（页）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antibiotik</w:t>
              <w:tab/>
              <w:t>/antʰibiˈotʰikʰ/</w:t>
              <w:tab/>
              <w:t>名词</w:t>
              <w:tab/>
              <w:t xml:space="preserve">　抗生素。</w:t>
              <w:tab/>
              <w:t xml:space="preserve">　源自英语「antibiotic」。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anto</w:t>
              <w:tab/>
              <w:t>/ˈantʰo/</w:t>
              <w:tab/>
              <w:t>名词</w:t>
              <w:tab/>
              <w:t xml:space="preserve">　蚁。</w:t>
              <w:tab/>
              <w:t xml:space="preserve">　源自日耳曼语「ant」。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antolia</w:t>
              <w:tab/>
              <w:t>/antʰoˈlia/</w:t>
              <w:tab/>
              <w:t>名词</w:t>
              <w:tab/>
              <w:t xml:space="preserve">　船舱。</w:t>
              <w:tab/>
              <w:t xml:space="preserve">　源自希腊语「ἀντλία」(antlia)。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antra</w:t>
              <w:tab/>
              <w:t>/ˈan.tʰra/</w:t>
              <w:tab/>
              <w:t>名词</w:t>
              <w:tab/>
              <w:t xml:space="preserve">　洞穴，深处。</w:t>
              <w:tab/>
              <w:t xml:space="preserve">　拉丁语 "antrum"。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anuntio</w:t>
              <w:tab/>
              <w:t>/aˈnun.tʰi.o/</w:t>
              <w:tab/>
              <w:t>名词</w:t>
              <w:tab/>
              <w:t xml:space="preserve">　公告，通告。</w:t>
              <w:tab/>
              <w:t xml:space="preserve">　源自拉丁语「annuntiatio」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aotoi</w:t>
              <w:tab/>
              <w:t>/aoˈtʰoi/</w:t>
              <w:tab/>
              <w:t>名词</w:t>
              <w:tab/>
              <w:t xml:space="preserve">　斗笠蓑衣。</w:t>
              <w:tab/>
              <w:t xml:space="preserve">　源自越南语「ao toi」。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apar</w:t>
              <w:tab/>
              <w:t>/ˈapaɹ/</w:t>
              <w:tab/>
              <w:t>名词</w:t>
              <w:tab/>
              <w:t xml:space="preserve">　项链。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ape</w:t>
              <w:tab/>
              <w:t>/ˈapə/</w:t>
              <w:tab/>
              <w:t>名词</w:t>
              <w:tab/>
              <w:t xml:space="preserve">　锯子。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apeiri</w:t>
              <w:tab/>
              <w:t>/apəˈiʁi/</w:t>
              <w:tab/>
              <w:t>形容词</w:t>
              <w:tab/>
              <w:t xml:space="preserve">　无限的。</w:t>
              <w:tab/>
              <w:t xml:space="preserve">　源自希腊语「ἄπειρος」(apeiros)。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apelatio</w:t>
              <w:tab/>
              <w:t>/apəlaˈtʰio/</w:t>
              <w:tab/>
              <w:t>名词</w:t>
              <w:tab/>
              <w:t xml:space="preserve">　上诉。</w:t>
              <w:tab/>
              <w:t xml:space="preserve">　源自拉丁语「appellatio」。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apendikso</w:t>
              <w:tab/>
              <w:t>/apəˈndikʰso/</w:t>
              <w:tab/>
              <w:t>名词</w:t>
              <w:tab/>
              <w:t xml:space="preserve">　附录。</w:t>
              <w:tab/>
              <w:t xml:space="preserve">　源自拉丁语「appendix」。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aperar</w:t>
              <w:tab/>
              <w:t>/a.pəˈʁaɹ/</w:t>
              <w:tab/>
              <w:t>动词</w:t>
              <w:tab/>
              <w:t xml:space="preserve">　出现。</w:t>
              <w:tab/>
              <w:t xml:space="preserve">　拉丁语 "apparere" + "-ar"。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aperarabela</w:t>
              <w:tab/>
              <w:t>/apəʁaʁaˈbela/</w:t>
              <w:tab/>
              <w:t>形容词</w:t>
              <w:tab/>
              <w:t xml:space="preserve">　可出现的。</w:t>
              <w:tab/>
              <w:t xml:space="preserve">　「aperar」+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aperaritá</w:t>
              <w:tab/>
              <w:t>/apəʁaˈʁitʰaː/</w:t>
              <w:tab/>
              <w:t>形容词</w:t>
              <w:tab/>
              <w:t xml:space="preserve">　被出现的。</w:t>
              <w:tab/>
              <w:t xml:space="preserve">　「aperar」+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aperi</w:t>
              <w:tab/>
              <w:t>/a.ˈpe.ʁi/</w:t>
              <w:tab/>
              <w:t>动词</w:t>
              <w:tab/>
              <w:t xml:space="preserve">　出现。</w:t>
              <w:tab/>
              <w:t xml:space="preserve">　借世界语 aperi。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aplaudo</w:t>
              <w:tab/>
              <w:t>/aˈplau.do/</w:t>
              <w:tab/>
              <w:t>名词</w:t>
              <w:tab/>
              <w:t xml:space="preserve">　掌声。</w:t>
              <w:tab/>
              <w:t xml:space="preserve">　源自拉丁语「plausus」。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apogar</w:t>
              <w:tab/>
              <w:t>/ˈa.po.gaɹ/</w:t>
              <w:tab/>
              <w:t>动词</w:t>
              <w:tab/>
              <w:t xml:space="preserve">　支撑，倚靠。</w:t>
              <w:tab/>
              <w:t xml:space="preserve">　源自法语「appuyer」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apotek</w:t>
              <w:tab/>
              <w:t>/aˈpotʰəkʰ/</w:t>
              <w:tab/>
              <w:t>名词</w:t>
              <w:tab/>
              <w:t xml:space="preserve">　药房。</w:t>
              <w:tab/>
              <w:t xml:space="preserve">　源自德语「Apotheke」。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åpsi</w:t>
              <w:tab/>
              <w:t>/ˈɔːpsi/</w:t>
              <w:tab/>
              <w:t>名词</w:t>
              <w:tab/>
              <w:t xml:space="preserve">　烽火。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apud</w:t>
              <w:tab/>
              <w:t>/ˈa.pud/</w:t>
              <w:tab/>
              <w:t>介词</w:t>
              <w:tab/>
              <w:t xml:space="preserve">　在...旁边。</w:t>
              <w:tab/>
              <w:t xml:space="preserve">　第二版新增，源自拉丁语 "apud"。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æra</w:t>
              <w:tab/>
              <w:t>/ˈæʁa/</w:t>
              <w:tab/>
              <w:t>名词</w:t>
              <w:tab/>
              <w:t xml:space="preserve">　纪元。</w:t>
              <w:tab/>
              <w:t xml:space="preserve">　源自拉丁语「aera」。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ǽral</w:t>
              <w:tab/>
              <w:t>/ˈæːʁal/</w:t>
              <w:tab/>
              <w:t>动词</w:t>
              <w:tab/>
              <w:t xml:space="preserve">　凝视。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ǽralo</w:t>
              <w:tab/>
              <w:t>/ˈæː.ʁal.o/</w:t>
              <w:tab/>
              <w:t>名词</w:t>
              <w:tab/>
              <w:t xml:space="preserve">　目光，注视。</w:t>
              <w:tab/>
              <w:t xml:space="preserve">　原生词根「ǽral」（凝视）加名词化 -o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aranjar</w:t>
              <w:tab/>
              <w:t>/aˈran.dʒaɹ/</w:t>
              <w:tab/>
              <w:t>动词</w:t>
              <w:tab/>
              <w:t xml:space="preserve">　安排，料理。</w:t>
              <w:tab/>
              <w:t xml:space="preserve">　源自法语「arranger」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arat</w:t>
              <w:tab/>
              <w:t>/ˈaʁatʰ/</w:t>
              <w:tab/>
              <w:t>名词</w:t>
              <w:tab/>
              <w:t xml:space="preserve">　罗汉。</w:t>
              <w:tab/>
              <w:t xml:space="preserve">　源自梵语「अर्हत्」(arhat)。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arbitrára</w:t>
              <w:tab/>
              <w:t>/aɹ.biˈtʰraː.ʁa/</w:t>
              <w:tab/>
              <w:t>形容词</w:t>
              <w:tab/>
              <w:t xml:space="preserve">　任意的，专制的。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arbitráren</w:t>
              <w:tab/>
              <w:t>/aɹbiˈtʰraːʁən/</w:t>
              <w:tab/>
              <w:t>动词</w:t>
              <w:tab/>
              <w:t xml:space="preserve">　变成任意。</w:t>
              <w:tab/>
              <w:t xml:space="preserve">　「arbitrára」+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1400" w:hanging="1400"/>
            </w:pPr>
            <w:r>
              <w:rPr>
                <w:rStyle w:val="CDWord"/>
              </w:rPr>
              <w:t>arbitrárguvernó</w:t>
              <w:tab/>
              <w:t>/aɹ.bi.ˈtʰraːɹ.ɡu.veɹ.noː/</w:t>
              <w:tab/>
              <w:t>名词</w:t>
              <w:tab/>
              <w:t xml:space="preserve">　专制政府。</w:t>
              <w:tab/>
              <w:t xml:space="preserve">　"arbitrár"（任意）+ "guvernó"（政府）。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arbitrárji</w:t>
              <w:tab/>
              <w:t>/aɹbiˈtʰraːɹd͡ʒi/</w:t>
              <w:tab/>
              <w:t>动词</w:t>
              <w:tab/>
              <w:t xml:space="preserve">　使任意。</w:t>
              <w:tab/>
              <w:t xml:space="preserve">　「arbitrára」+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arbitrárli</w:t>
              <w:tab/>
              <w:t>/aɹbiˈtʰraːɹli/</w:t>
              <w:tab/>
              <w:t>副词</w:t>
              <w:tab/>
              <w:t xml:space="preserve">　任意地。</w:t>
              <w:tab/>
              <w:t xml:space="preserve">　「arbitrára」+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arbo</w:t>
              <w:tab/>
              <w:t>/ˈaɹbo/</w:t>
              <w:tab/>
              <w:t>名词</w:t>
              <w:tab/>
              <w:t xml:space="preserve">　树。</w:t>
              <w:tab/>
              <w:t xml:space="preserve">　源自拉丁语「arbor」。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arena</w:t>
              <w:tab/>
              <w:t>/aˈʁena/</w:t>
              <w:tab/>
              <w:t>名词</w:t>
              <w:tab/>
              <w:t xml:space="preserve">　竞技场。</w:t>
              <w:tab/>
              <w:t xml:space="preserve">　源自拉丁语「arena」。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areser</w:t>
              <w:tab/>
              <w:t>/aˈʁesəɹ/</w:t>
              <w:tab/>
              <w:t>动词</w:t>
              <w:tab/>
              <w:t xml:space="preserve">　枯萎。</w:t>
              <w:tab/>
              <w:t xml:space="preserve">　源自拉丁语「arescere」。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areserabela</w:t>
              <w:tab/>
              <w:t>/aʁəsəʁaˈbela/</w:t>
              <w:tab/>
              <w:t>形容词</w:t>
              <w:tab/>
              <w:t xml:space="preserve">　可枯萎的。</w:t>
              <w:tab/>
              <w:t xml:space="preserve">　「areser」+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areseritá</w:t>
              <w:tab/>
              <w:t>/aʁəsəˈʁitʰaː/</w:t>
              <w:tab/>
              <w:t>形容词</w:t>
              <w:tab/>
              <w:t xml:space="preserve">　被枯萎的。</w:t>
              <w:tab/>
              <w:t xml:space="preserve">　「areser」+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arĝenta</w:t>
              <w:tab/>
              <w:t>/aɹˈd͡ʒen.tʰa/</w:t>
              <w:tab/>
              <w:t>形容词</w:t>
              <w:tab/>
              <w:t xml:space="preserve">　银色的。</w:t>
              <w:tab/>
              <w:t xml:space="preserve">　源自拉丁语「argentum」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argumentar</w:t>
              <w:tab/>
              <w:t>/aɹ.guˈmen.tʰaɹ/</w:t>
              <w:tab/>
              <w:t>动词</w:t>
              <w:tab/>
              <w:t xml:space="preserve">　论证，引证。</w:t>
              <w:tab/>
              <w:t xml:space="preserve">　源自拉丁语「argumentari」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argumentum</w:t>
              <w:tab/>
              <w:t>/aɹɡuˈmentʰum/</w:t>
              <w:tab/>
              <w:t>名词</w:t>
              <w:tab/>
              <w:t xml:space="preserve">　证据。</w:t>
              <w:tab/>
              <w:t xml:space="preserve">　源自拉丁语「argumentum」。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arhu</w:t>
              <w:tab/>
              <w:t>/ˈaɹhu/</w:t>
              <w:tab/>
              <w:t>名词</w:t>
              <w:tab/>
              <w:t xml:space="preserve">　松树。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aria</w:t>
              <w:tab/>
              <w:t>/aˈʁia/</w:t>
              <w:tab/>
              <w:t>名词</w:t>
              <w:tab/>
              <w:t xml:space="preserve">　咏叹调。</w:t>
              <w:tab/>
              <w:t xml:space="preserve">　源自意大利语「aria」。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aristokratia</w:t>
              <w:tab/>
              <w:t>/aʁistʰokʰraˈtʰia/</w:t>
              <w:tab/>
              <w:t>名词</w:t>
              <w:tab/>
              <w:t xml:space="preserve">　贵族制。</w:t>
              <w:tab/>
              <w:t xml:space="preserve">　源自希腊语「ἀριστοκρατία」(aristokratia)。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aritmetika</w:t>
              <w:tab/>
              <w:t>/aʁitʰməˈtʰikʰa/</w:t>
              <w:tab/>
              <w:t>名词</w:t>
              <w:tab/>
              <w:t xml:space="preserve">　算术。</w:t>
              <w:tab/>
              <w:t xml:space="preserve">　源自拉丁语「arithmetica」。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ariva</w:t>
              <w:tab/>
              <w:t>/aɹˈʁi.va/</w:t>
              <w:tab/>
              <w:t>动词</w:t>
              <w:tab/>
              <w:t xml:space="preserve">　到达。</w:t>
              <w:tab/>
              <w:t xml:space="preserve">　第二版拼写调整（原第一版 "arriva"）。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arivabela</w:t>
              <w:tab/>
              <w:t>/aʁivaˈbela/</w:t>
              <w:tab/>
              <w:t>形容词</w:t>
              <w:tab/>
              <w:t xml:space="preserve">　可到达的。</w:t>
              <w:tab/>
              <w:t xml:space="preserve">　「ariva」+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arivaitá</w:t>
              <w:tab/>
              <w:t>/aʁivaˈitʰaː/</w:t>
              <w:tab/>
              <w:t>形容词</w:t>
              <w:tab/>
              <w:t xml:space="preserve">　被到达的。</w:t>
              <w:tab/>
              <w:t xml:space="preserve">　「ariva」+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arkai</w:t>
              <w:tab/>
              <w:t>/aˈɹkʰai/</w:t>
              <w:tab/>
              <w:t>形容词</w:t>
              <w:tab/>
              <w:t xml:space="preserve">　古老的。</w:t>
              <w:tab/>
              <w:t xml:space="preserve">　源自希腊语「ἀρχαῖος」(archaios)。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arkitektura</w:t>
              <w:tab/>
              <w:t>/aɹkʰitʰəˈkʰtʰuʁa/</w:t>
              <w:tab/>
              <w:t>名词</w:t>
              <w:tab/>
              <w:t xml:space="preserve">　建筑。</w:t>
              <w:tab/>
              <w:t xml:space="preserve">　源自拉丁语「architectura」。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arkivum</w:t>
              <w:tab/>
              <w:t>/aˈɹkʰivum/</w:t>
              <w:tab/>
              <w:t>名词</w:t>
              <w:tab/>
              <w:t xml:space="preserve">　档案。</w:t>
              <w:tab/>
              <w:t xml:space="preserve">　源自拉丁语「archivum」。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arkus</w:t>
              <w:tab/>
              <w:t>/ˈaɹkʰus/</w:t>
              <w:tab/>
              <w:t>名词</w:t>
              <w:tab/>
              <w:t xml:space="preserve">　拱门。</w:t>
              <w:tab/>
              <w:t xml:space="preserve">　源自拉丁语「arcus」。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arma</w:t>
              <w:tab/>
              <w:t>/ˈaɹma/</w:t>
              <w:tab/>
              <w:t>名词</w:t>
              <w:tab/>
              <w:t xml:space="preserve">　武器。</w:t>
              <w:tab/>
              <w:t xml:space="preserve">　源自拉丁语「arma」。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armoir</w:t>
              <w:tab/>
              <w:t>/aˈɹmoiɹ/</w:t>
              <w:tab/>
              <w:t>名词</w:t>
              <w:tab/>
              <w:t xml:space="preserve">　衣柜。</w:t>
              <w:tab/>
              <w:t xml:space="preserve">　源自法语「armoire」。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arna</w:t>
              <w:tab/>
              <w:t>/ˈaɹ.na/</w:t>
              <w:tab/>
              <w:t>形容词</w:t>
              <w:tab/>
              <w:t xml:space="preserve">　坚固的，牢靠的。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arnaji</w:t>
              <w:tab/>
              <w:t>/aˈɹnad͡ʒi/</w:t>
              <w:tab/>
              <w:t>动词</w:t>
              <w:tab/>
              <w:t xml:space="preserve">　使坚固。</w:t>
              <w:tab/>
              <w:t xml:space="preserve">　「arna」+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arnali</w:t>
              <w:tab/>
              <w:t>/aˈɹnali/</w:t>
              <w:tab/>
              <w:t>副词</w:t>
              <w:tab/>
              <w:t xml:space="preserve">　坚固地。</w:t>
              <w:tab/>
              <w:t xml:space="preserve">　「arna」+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arnen</w:t>
              <w:tab/>
              <w:t>/ˈaɹnən/</w:t>
              <w:tab/>
              <w:t>动词</w:t>
              <w:tab/>
              <w:t xml:space="preserve">　变成坚固。</w:t>
              <w:tab/>
              <w:t xml:space="preserve">　「arna」+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arø</w:t>
              <w:tab/>
              <w:t>/ˈaʁø/</w:t>
              <w:tab/>
              <w:t>名词</w:t>
              <w:tab/>
              <w:t xml:space="preserve">　股份。</w:t>
              <w:tab/>
              <w:t xml:space="preserve">　源自英语「share」。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æroporto</w:t>
              <w:tab/>
              <w:t>/æʁoˈpoɹtʰo/</w:t>
              <w:tab/>
              <w:t>名词</w:t>
              <w:tab/>
              <w:t xml:space="preserve">　机场。</w:t>
              <w:tab/>
              <w:t xml:space="preserve">　源自法语「aéroport」。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arpegĝio</w:t>
              <w:tab/>
              <w:t>/aɹpəˈɡd͡ʒio/</w:t>
              <w:tab/>
              <w:t>名词</w:t>
              <w:tab/>
              <w:t xml:space="preserve">　琶音。</w:t>
              <w:tab/>
              <w:t xml:space="preserve">　源自意大利语「arpeggio」。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arso</w:t>
              <w:tab/>
              <w:t>/ˈaɹso/</w:t>
              <w:tab/>
              <w:t>名词</w:t>
              <w:tab/>
              <w:t xml:space="preserve">　艺术。</w:t>
              <w:tab/>
              <w:t xml:space="preserve">　源自拉丁语「ars」。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arsohipielago</w:t>
              <w:tab/>
              <w:t>/aɹsohipiəˈlaɡo/</w:t>
              <w:tab/>
              <w:t>名词</w:t>
              <w:tab/>
              <w:t xml:space="preserve">　群岛。</w:t>
              <w:tab/>
              <w:t xml:space="preserve">　源自西班牙语「archipiélago」。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arsohitekto</w:t>
              <w:tab/>
              <w:t>/aɹsohiˈtʰekʰtʰo/</w:t>
              <w:tab/>
              <w:t>名词</w:t>
              <w:tab/>
              <w:t xml:space="preserve">　建筑师。</w:t>
              <w:tab/>
              <w:t xml:space="preserve">　源自法语「architecte」。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arsomedika</w:t>
              <w:tab/>
              <w:t>/aɹsoməˈdikʰa/</w:t>
              <w:tab/>
              <w:t>名词</w:t>
              <w:tab/>
              <w:t xml:space="preserve">　医术。</w:t>
              <w:tab/>
              <w:t xml:space="preserve">　源自拉丁语「ars medica」。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asana</w:t>
              <w:tab/>
              <w:t>/aˈsana/</w:t>
              <w:tab/>
              <w:t>名词</w:t>
              <w:tab/>
              <w:t xml:space="preserve">　坐姿。</w:t>
              <w:tab/>
              <w:t xml:space="preserve">　源自梵语「आसन」(asana)。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asbu</w:t>
              <w:tab/>
              <w:t>/ˈasbu/</w:t>
              <w:tab/>
              <w:t>名词</w:t>
              <w:tab/>
              <w:t xml:space="preserve">　旱季。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asbuvento</w:t>
              <w:tab/>
              <w:t>/as.buˈven.tʰo/</w:t>
              <w:tab/>
              <w:t>名词</w:t>
              <w:tab/>
              <w:t xml:space="preserve">　旱季将尽、第一场雨将至的那种焦灼的期盼。</w:t>
              <w:tab/>
              <w:t xml:space="preserve">　asbu（旱季）+ vento（将至）。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ase</w:t>
              <w:tab/>
              <w:t>/ˈasə/</w:t>
              <w:tab/>
              <w:t>名词</w:t>
              <w:tab/>
              <w:t xml:space="preserve">　神殿。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ases</w:t>
              <w:tab/>
              <w:t>/ˈasəs/</w:t>
              <w:tab/>
              <w:t>名词</w:t>
              <w:tab/>
              <w:t xml:space="preserve">　盟友。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aset</w:t>
              <w:tab/>
              <w:t>/ˈasətʰ/</w:t>
              <w:tab/>
              <w:t>名词</w:t>
              <w:tab/>
              <w:t xml:space="preserve">　资产。</w:t>
              <w:tab/>
              <w:t xml:space="preserve">　源自英语「asset」。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aseto</w:t>
              <w:tab/>
              <w:t>/aˈsetʰo/</w:t>
              <w:tab/>
              <w:t>名词</w:t>
              <w:tab/>
              <w:t xml:space="preserve">　香醋。</w:t>
              <w:tab/>
              <w:t xml:space="preserve">　源自意大利语「aceto」。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asetum</w:t>
              <w:tab/>
              <w:t>/aˈsetʰum/</w:t>
              <w:tab/>
              <w:t>名词</w:t>
              <w:tab/>
              <w:t xml:space="preserve">　醋。</w:t>
              <w:tab/>
              <w:t xml:space="preserve">　源自拉丁语「acetum」。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ashoram</w:t>
              <w:tab/>
              <w:t>/aˈʃoʁam/</w:t>
              <w:tab/>
              <w:t>名词</w:t>
              <w:tab/>
              <w:t xml:space="preserve">　禅房。</w:t>
              <w:tab/>
              <w:t xml:space="preserve">　源自梵语「आश्रम」(ashram)。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asieto</w:t>
              <w:tab/>
              <w:t>/asiˈetʰo/</w:t>
              <w:tab/>
              <w:t>名词</w:t>
              <w:tab/>
              <w:t xml:space="preserve">　盘子。</w:t>
              <w:tab/>
              <w:t xml:space="preserve">　源自法语「assiette」。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ásku</w:t>
              <w:tab/>
              <w:t>/ˈaːskʰu/</w:t>
              <w:tab/>
              <w:t>动词</w:t>
              <w:tab/>
              <w:t xml:space="preserve">　绷紧。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asma</w:t>
              <w:tab/>
              <w:t>/ˈasma/</w:t>
              <w:tab/>
              <w:t>名词</w:t>
              <w:tab/>
              <w:t xml:space="preserve">　葡萄藤。</w:t>
              <w:tab/>
              <w:t xml:space="preserve">　借词「asma」。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asolo</w:t>
              <w:tab/>
              <w:t>/aˈsolo/</w:t>
              <w:tab/>
              <w:t>名词</w:t>
              <w:tab/>
              <w:t xml:space="preserve">　独奏。</w:t>
              <w:tab/>
              <w:t xml:space="preserve">　源自意大利语「assolo」。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aspektus</w:t>
              <w:tab/>
              <w:t>/aˈspek.tʰus/</w:t>
              <w:tab/>
              <w:t>名词</w:t>
              <w:tab/>
              <w:t xml:space="preserve">　目光，神情。</w:t>
              <w:tab/>
              <w:t xml:space="preserve">　源自拉丁语「aspectus」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æstas</w:t>
              <w:tab/>
              <w:t>/ˈæstʰas/</w:t>
              <w:tab/>
              <w:t>名词</w:t>
              <w:tab/>
              <w:t xml:space="preserve">　夏日。</w:t>
              <w:tab/>
              <w:t xml:space="preserve">　源自拉丁语「aestas」。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asteni</w:t>
              <w:tab/>
              <w:t>/aˈstʰeni/</w:t>
              <w:tab/>
              <w:t>形容词</w:t>
              <w:tab/>
              <w:t xml:space="preserve">　虚弱的。</w:t>
              <w:tab/>
              <w:t xml:space="preserve">　源自希腊语「ἀσθενής」(asthenes)。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astoronomia</w:t>
              <w:tab/>
              <w:t>/astʰoʁonoˈmia/</w:t>
              <w:tab/>
              <w:t>名词</w:t>
              <w:tab/>
              <w:t xml:space="preserve">　天文。</w:t>
              <w:tab/>
              <w:t xml:space="preserve">　源自拉丁语「astronomia」。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astoronomos</w:t>
              <w:tab/>
              <w:t>/astʰoʁoˈnomos/</w:t>
              <w:tab/>
              <w:t>名词</w:t>
              <w:tab/>
              <w:t xml:space="preserve">　天文学家。</w:t>
              <w:tab/>
              <w:t xml:space="preserve">　源自希腊语「ἀστρονόμος」(astronomos)。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astra</w:t>
              <w:tab/>
              <w:t>/ˈastʰ.ra/</w:t>
              <w:tab/>
              <w:t>名词</w:t>
              <w:tab/>
              <w:t xml:space="preserve">　星辰（诗歌用）。</w:t>
              <w:tab/>
              <w:t xml:space="preserve">　拉丁语 "astrum"。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asul</w:t>
              <w:tab/>
              <w:t>/ˈasul/</w:t>
              <w:tab/>
              <w:t>名词</w:t>
              <w:tab/>
              <w:t xml:space="preserve">　凿子。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asuranso</w:t>
              <w:tab/>
              <w:t>/asuˈʁanso/</w:t>
              <w:tab/>
              <w:t>名词</w:t>
              <w:tab/>
              <w:t xml:space="preserve">　保险。</w:t>
              <w:tab/>
              <w:t xml:space="preserve">　源自法语「assurance」。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asva</w:t>
              <w:tab/>
              <w:t>/ˈasva/</w:t>
              <w:tab/>
              <w:t>名词</w:t>
              <w:tab/>
              <w:t xml:space="preserve">　智者。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áta</w:t>
              <w:tab/>
              <w:t>/ˈaː.tʰa/</w:t>
              <w:tab/>
              <w:t>数词</w:t>
              <w:tab/>
              <w:t xml:space="preserve">　八。</w:t>
              <w:tab/>
              <w:t xml:space="preserve">　日耳曼词源。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ætas</w:t>
              <w:tab/>
              <w:t>/ˈætʰas/</w:t>
              <w:tab/>
              <w:t>名词</w:t>
              <w:tab/>
              <w:t xml:space="preserve">　历史时期。</w:t>
              <w:tab/>
              <w:t xml:space="preserve">　源自拉丁语「aetas」。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atend</w:t>
              <w:tab/>
              <w:t>/a.ˈtʰend/</w:t>
              <w:tab/>
              <w:t>动词</w:t>
              <w:tab/>
              <w:t xml:space="preserve">　等待。</w:t>
              <w:tab/>
              <w:t xml:space="preserve">　源自拉丁语「attendere」。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atendu</w:t>
              <w:tab/>
              <w:t>/aˈtʰen.du/</w:t>
              <w:tab/>
              <w:t>动词</w:t>
              <w:tab/>
              <w:t xml:space="preserve">　等待。</w:t>
              <w:tab/>
              <w:t xml:space="preserve">　世界语 "atendi"。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atendubela</w:t>
              <w:tab/>
              <w:t>/atʰənduˈbela/</w:t>
              <w:tab/>
              <w:t>形容词</w:t>
              <w:tab/>
              <w:t xml:space="preserve">　可等待的。</w:t>
              <w:tab/>
              <w:t xml:space="preserve">　「atendu」+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atenduitá</w:t>
              <w:tab/>
              <w:t>/atʰənduˈitʰaː/</w:t>
              <w:tab/>
              <w:t>形容词</w:t>
              <w:tab/>
              <w:t xml:space="preserve">　被等待的。</w:t>
              <w:tab/>
              <w:t xml:space="preserve">　「atendu」+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atenta</w:t>
              <w:tab/>
              <w:t>/aˈtʰentʰa/</w:t>
              <w:tab/>
              <w:t>形容词</w:t>
              <w:tab/>
              <w:t xml:space="preserve">　细心的。</w:t>
              <w:tab/>
              <w:t xml:space="preserve">　源自拉丁语「attentus」。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atentli</w:t>
              <w:tab/>
              <w:t>/aˈtʰentʰli/</w:t>
              <w:tab/>
              <w:t>副词</w:t>
              <w:tab/>
              <w:t xml:space="preserve">　注意地，仔细地。</w:t>
              <w:tab/>
              <w:t xml:space="preserve">　「atenta」（细心的，词典词）+ -li（副词化）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atento</w:t>
              <w:tab/>
              <w:t>/aˈtʰentʰo/</w:t>
              <w:tab/>
              <w:t>名词</w:t>
              <w:tab/>
              <w:t xml:space="preserve">　关注。</w:t>
              <w:tab/>
              <w:t xml:space="preserve">　源自拉丁语「attentio」。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atletes</w:t>
              <w:tab/>
              <w:t>/aˈtʰletʰəs/</w:t>
              <w:tab/>
              <w:t>名词</w:t>
              <w:tab/>
              <w:t xml:space="preserve">　运动员。</w:t>
              <w:tab/>
              <w:t xml:space="preserve">　源自希腊语「ἀθλητής」(athletes)。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atlon</w:t>
              <w:tab/>
              <w:t>/ˈatʰlon/</w:t>
              <w:tab/>
              <w:t>名词</w:t>
              <w:tab/>
              <w:t xml:space="preserve">　奖赏。</w:t>
              <w:tab/>
              <w:t xml:space="preserve">　源自希腊语「ἆθλον」(athlon)。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atmosfera</w:t>
              <w:tab/>
              <w:t>/atʰmoˈsfeʁa/</w:t>
              <w:tab/>
              <w:t>名词</w:t>
              <w:tab/>
              <w:t xml:space="preserve">　氛围，气氛。</w:t>
              <w:tab/>
              <w:t xml:space="preserve">　源自希腊语「ἀτμός」(atmos)+「sphaera」。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atomos</w:t>
              <w:tab/>
              <w:t>/aˈtʰomos/</w:t>
              <w:tab/>
              <w:t>名词</w:t>
              <w:tab/>
              <w:t xml:space="preserve">　原子。</w:t>
              <w:tab/>
              <w:t xml:space="preserve">　源自希腊语「ἄτομος」(atomos)。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atrø</w:t>
              <w:tab/>
              <w:t>/ˈatʰrø/</w:t>
              <w:tab/>
              <w:t>动词</w:t>
              <w:tab/>
              <w:t xml:space="preserve">　推脱。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atse</w:t>
              <w:tab/>
              <w:t>/ˈatʰsə/</w:t>
              <w:tab/>
              <w:t>名词</w:t>
              <w:tab/>
              <w:t xml:space="preserve">　皮靴。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aud</w:t>
              <w:tab/>
              <w:t>/aud/</w:t>
              <w:tab/>
              <w:t>动词</w:t>
              <w:tab/>
              <w:t xml:space="preserve">　听见。</w:t>
              <w:tab/>
              <w:t xml:space="preserve">　借世界语 aŭdi。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audit</w:t>
              <w:tab/>
              <w:t>/aˈuditʰ/</w:t>
              <w:tab/>
              <w:t>名词</w:t>
              <w:tab/>
              <w:t xml:space="preserve">　审计。</w:t>
              <w:tab/>
              <w:t xml:space="preserve">　源自英语「audit」。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auĝer</w:t>
              <w:tab/>
              <w:t>/aˈud͡ʒəɹ/</w:t>
              <w:tab/>
              <w:t>动词</w:t>
              <w:tab/>
              <w:t xml:space="preserve">　增加。</w:t>
              <w:tab/>
              <w:t xml:space="preserve">　源自拉丁语「augere」。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auĝerabela</w:t>
              <w:tab/>
              <w:t>/aud͡ʒəʁaˈbela/</w:t>
              <w:tab/>
              <w:t>形容词</w:t>
              <w:tab/>
              <w:t xml:space="preserve">　可增加的。</w:t>
              <w:tab/>
              <w:t xml:space="preserve">　「auĝer」+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auĝeritá</w:t>
              <w:tab/>
              <w:t>/aud͡ʒəˈʁitʰaː/</w:t>
              <w:tab/>
              <w:t>形容词</w:t>
              <w:tab/>
              <w:t xml:space="preserve">　被增加的。</w:t>
              <w:tab/>
              <w:t xml:space="preserve">　「auĝer」+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aulos</w:t>
              <w:tab/>
              <w:t>/aˈulos/</w:t>
              <w:tab/>
              <w:t>名词</w:t>
              <w:tab/>
              <w:t xml:space="preserve">　双管笛。</w:t>
              <w:tab/>
              <w:t xml:space="preserve">　源自希腊语「αὐλός」(aulos)。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aureumsækulum</w:t>
              <w:tab/>
              <w:t>/auʁəumsæˈkʰulum/</w:t>
              <w:tab/>
              <w:t>名词</w:t>
              <w:tab/>
              <w:t xml:space="preserve">　黄金时代。</w:t>
              <w:tab/>
              <w:t xml:space="preserve">　源自拉丁语「aureum saeculum」。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auris</w:t>
              <w:tab/>
              <w:t>/ˈau.ʁis/</w:t>
              <w:tab/>
              <w:t>名词</w:t>
              <w:tab/>
              <w:t xml:space="preserve">　耳朵（诗体/古体用）。</w:t>
              <w:tab/>
              <w:t xml:space="preserve">　源自拉丁语「auris」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auróra</w:t>
              <w:tab/>
              <w:t>/auˈʁoː.ʁa/</w:t>
              <w:tab/>
              <w:t>名词</w:t>
              <w:tab/>
              <w:t xml:space="preserve">　黎明。</w:t>
              <w:tab/>
              <w:t xml:space="preserve">　拉丁语 "auróra"。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ausiktosturmo</w:t>
              <w:tab/>
              <w:t>/ausikʰtʰoˈstʰuɹmo/</w:t>
              <w:tab/>
              <w:t>名词</w:t>
              <w:tab/>
              <w:t xml:space="preserve">　瞭望台。</w:t>
              <w:tab/>
              <w:t xml:space="preserve">　源自德语「Aussichtsturm」。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auto</w:t>
              <w:tab/>
              <w:t>/ˈau.tʰo/</w:t>
              <w:tab/>
              <w:t>名词</w:t>
              <w:tab/>
              <w:t xml:space="preserve">　汽车。</w:t>
              <w:tab/>
              <w:t xml:space="preserve">　源自拉丁语「automobilis」。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autumn</w:t>
              <w:tab/>
              <w:t>/ˈau.tʰum/</w:t>
              <w:tab/>
              <w:t>名词</w:t>
              <w:tab/>
              <w:t xml:space="preserve">　秋季。</w:t>
              <w:tab/>
              <w:t xml:space="preserve">　英语 "autumn"。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autumnus</w:t>
              <w:tab/>
              <w:t>/auˈtʰumnus/</w:t>
              <w:tab/>
              <w:t>名词</w:t>
              <w:tab/>
              <w:t xml:space="preserve">　秋日。</w:t>
              <w:tab/>
              <w:t xml:space="preserve">　源自拉丁语「autumnus」。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avanc</w:t>
              <w:tab/>
              <w:t>/ˈa.vaŋk/</w:t>
              <w:tab/>
              <w:t>动词</w:t>
              <w:tab/>
              <w:t xml:space="preserve">　前进，划过。</w:t>
              <w:tab/>
              <w:t xml:space="preserve">　法语 "avancer"，词尾清化。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avancabela</w:t>
              <w:tab/>
              <w:t>/avankaˈbela/</w:t>
              <w:tab/>
              <w:t>形容词</w:t>
              <w:tab/>
              <w:t xml:space="preserve">　可前进的。</w:t>
              <w:tab/>
              <w:t xml:space="preserve">　「avanc」+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avancitá</w:t>
              <w:tab/>
              <w:t>/avaˈnkitʰaː/</w:t>
              <w:tab/>
              <w:t>形容词</w:t>
              <w:tab/>
              <w:t xml:space="preserve">　被前进的。</w:t>
              <w:tab/>
              <w:t xml:space="preserve">　「avanc」+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avantur</w:t>
              <w:tab/>
              <w:t>/a.vanˈtʰuɹ/</w:t>
              <w:tab/>
              <w:t>名词</w:t>
              <w:tab/>
              <w:t xml:space="preserve">　冒险。</w:t>
              <w:tab/>
              <w:t xml:space="preserve">　法语 "aventure"。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avari</w:t>
              <w:tab/>
              <w:t>/aˈvaʁi/</w:t>
              <w:tab/>
              <w:t>形容词</w:t>
              <w:tab/>
              <w:t xml:space="preserve">　吝啬的。</w:t>
              <w:tab/>
              <w:t xml:space="preserve">　源自拉丁语「avarus」。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avenu</w:t>
              <w:tab/>
              <w:t>/aˈvenu/</w:t>
              <w:tab/>
              <w:t>名词</w:t>
              <w:tab/>
              <w:t xml:space="preserve">　林荫道。</w:t>
              <w:tab/>
              <w:t xml:space="preserve">　源自法语「avenue」。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aviz</w:t>
              <w:tab/>
              <w:t>/ˈaviz/</w:t>
              <w:tab/>
              <w:t>名词</w:t>
              <w:tab/>
              <w:t xml:space="preserve">　吊灯。</w:t>
              <w:tab/>
              <w:t xml:space="preserve">　借词「avize」。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B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233 词　·　0263 – 0495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bæ</w:t>
              <w:tab/>
              <w:t>/ˈbæ/</w:t>
              <w:tab/>
              <w:t>名词</w:t>
              <w:tab/>
              <w:t xml:space="preserve">　绑腿。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babilada</w:t>
              <w:tab/>
              <w:t>/ba.biˈla.da/</w:t>
              <w:tab/>
              <w:t>名词</w:t>
              <w:tab/>
              <w:t xml:space="preserve">　闲聊，闲谈。</w:t>
              <w:tab/>
              <w:t xml:space="preserve">　源自法语「babiller」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badak</w:t>
              <w:tab/>
              <w:t>/ˈbadakʰ/</w:t>
              <w:tab/>
              <w:t>名词</w:t>
              <w:tab/>
              <w:t xml:space="preserve">　犀牛。</w:t>
              <w:tab/>
              <w:t xml:space="preserve">　源自马来语「badak」。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badem</w:t>
              <w:tab/>
              <w:t>/ˈbadəm/</w:t>
              <w:tab/>
              <w:t>名词</w:t>
              <w:tab/>
              <w:t xml:space="preserve">　杏仁。</w:t>
              <w:tab/>
              <w:t xml:space="preserve">　借词「badem」。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bakar</w:t>
              <w:tab/>
              <w:t>/ˈbakʰaɹ/</w:t>
              <w:tab/>
              <w:t>动词</w:t>
              <w:tab/>
              <w:t xml:space="preserve">　烧烤。</w:t>
              <w:tab/>
              <w:t xml:space="preserve">　源自马来语「bakar」。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bakerei</w:t>
              <w:tab/>
              <w:t>/bakʰəˈʁei/</w:t>
              <w:tab/>
              <w:t>名词</w:t>
              <w:tab/>
              <w:t xml:space="preserve">　面包房。</w:t>
              <w:tab/>
              <w:t xml:space="preserve">　源自德语「Bäckerei」。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bakí</w:t>
              <w:tab/>
              <w:t>/ˈbakʰiː/</w:t>
              <w:tab/>
              <w:t>名词</w:t>
              <w:tab/>
              <w:t xml:space="preserve">　猫。</w:t>
              <w:tab/>
              <w:t xml:space="preserve">　源自斯拉夫语「kot」。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bakirci</w:t>
              <w:tab/>
              <w:t>/baˈkʰiɹki/</w:t>
              <w:tab/>
              <w:t>名词</w:t>
              <w:tab/>
              <w:t xml:space="preserve">　铜匠。</w:t>
              <w:tab/>
              <w:t xml:space="preserve">　借词「bakirci」。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baklava</w:t>
              <w:tab/>
              <w:t>/baˈkʰlava/</w:t>
              <w:tab/>
              <w:t>名词</w:t>
              <w:tab/>
              <w:t xml:space="preserve">　蜂蜜酥。</w:t>
              <w:tab/>
              <w:t xml:space="preserve">　借词「baklava」。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bakteria</w:t>
              <w:tab/>
              <w:t>/bakʰtʰəˈʁia/</w:t>
              <w:tab/>
              <w:t>名词</w:t>
              <w:tab/>
              <w:t xml:space="preserve">　细菌。</w:t>
              <w:tab/>
              <w:t xml:space="preserve">　源自英语「bacteria」。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balbutar</w:t>
              <w:tab/>
              <w:t>/balˈbu.tʰaɹ/</w:t>
              <w:tab/>
              <w:t>动词</w:t>
              <w:tab/>
              <w:t xml:space="preserve">　结巴，支吾。</w:t>
              <w:tab/>
              <w:t xml:space="preserve">　源自拉丁语「balbutire」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balda</w:t>
              <w:tab/>
              <w:t>/ˈbal.da/</w:t>
              <w:tab/>
              <w:t>形容词</w:t>
              <w:tab/>
              <w:t xml:space="preserve">　勇敢的。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balden</w:t>
              <w:tab/>
              <w:t>/ˈbaldən/</w:t>
              <w:tab/>
              <w:t>动词</w:t>
              <w:tab/>
              <w:t xml:space="preserve">　变成勇敢。</w:t>
              <w:tab/>
              <w:t xml:space="preserve">　「balda」+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baldji</w:t>
              <w:tab/>
              <w:t>/ˈbald͡ʒi/</w:t>
              <w:tab/>
              <w:t>动词</w:t>
              <w:tab/>
              <w:t xml:space="preserve">　使勇敢。</w:t>
              <w:tab/>
              <w:t xml:space="preserve">　「balda」+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baldli</w:t>
              <w:tab/>
              <w:t>/ˈbaldli/</w:t>
              <w:tab/>
              <w:t>副词</w:t>
              <w:tab/>
              <w:t xml:space="preserve">　勇敢地。</w:t>
              <w:tab/>
              <w:t xml:space="preserve">　「balda」+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baleto</w:t>
              <w:tab/>
              <w:t>/baˈletʰo/</w:t>
              <w:tab/>
              <w:t>名词</w:t>
              <w:tab/>
              <w:t xml:space="preserve">　芭蕾。</w:t>
              <w:tab/>
              <w:t xml:space="preserve">　源自意大利语「balletto」。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bǽlge</w:t>
              <w:tab/>
              <w:t>/ˈbæːlɡə/</w:t>
              <w:tab/>
              <w:t>名词</w:t>
              <w:tab/>
              <w:t xml:space="preserve">　水囊。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balikci</w:t>
              <w:tab/>
              <w:t>/baˈlikʰi/</w:t>
              <w:tab/>
              <w:t>名词</w:t>
              <w:tab/>
              <w:t xml:space="preserve">　渔民。</w:t>
              <w:tab/>
              <w:t xml:space="preserve">　借词「balikci」。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balkon</w:t>
              <w:tab/>
              <w:t>/ˈbalkʰon/</w:t>
              <w:tab/>
              <w:t>名词</w:t>
              <w:tab/>
              <w:t xml:space="preserve">　阳台。</w:t>
              <w:tab/>
              <w:t xml:space="preserve">　源自法语「balcon」。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bambu</w:t>
              <w:tab/>
              <w:t>/ˈbam.bu/</w:t>
              <w:tab/>
              <w:t>名词</w:t>
              <w:tab/>
              <w:t xml:space="preserve">　竹。</w:t>
              <w:tab/>
              <w:t xml:space="preserve">　马来语 "bambu"。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bandido</w:t>
              <w:tab/>
              <w:t>/baˈndido/</w:t>
              <w:tab/>
              <w:t>名词</w:t>
              <w:tab/>
              <w:t xml:space="preserve">　强盗。</w:t>
              <w:tab/>
              <w:t xml:space="preserve">　源自西班牙语「bandido」。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banhokhunko</w:t>
              <w:tab/>
              <w:t>/banhoˈkʰhuŋkʰo/</w:t>
              <w:tab/>
              <w:t>名词</w:t>
              <w:tab/>
              <w:t xml:space="preserve">　粽子。</w:t>
              <w:tab/>
              <w:t xml:space="preserve">　源自越南语「banh chung」。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banie</w:t>
              <w:tab/>
              <w:t>/ˈba.niə/</w:t>
              <w:tab/>
              <w:t>名词</w:t>
              <w:tab/>
              <w:t xml:space="preserve">　楼房（≥四层）。</w:t>
              <w:tab/>
              <w:t xml:space="preserve">　波兰语 "budynek" 简化。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baniĝ</w:t>
              <w:tab/>
              <w:t>/ba.ˈnid͡ʒ/</w:t>
              <w:tab/>
              <w:t>动词</w:t>
              <w:tab/>
              <w:t xml:space="preserve">　洗澡。</w:t>
              <w:tab/>
              <w:t xml:space="preserve">　借世界语 baniĝi。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banku</w:t>
              <w:tab/>
              <w:t>/ˈbaŋkʰu/</w:t>
              <w:tab/>
              <w:t>名词</w:t>
              <w:tab/>
              <w:t xml:space="preserve">　银行。</w:t>
              <w:tab/>
              <w:t xml:space="preserve">　源自法语「banque」。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baptisma</w:t>
              <w:tab/>
              <w:t>/baˈptʰisma/</w:t>
              <w:tab/>
              <w:t>名词</w:t>
              <w:tab/>
              <w:t xml:space="preserve">　洗礼。</w:t>
              <w:tab/>
              <w:t xml:space="preserve">　源自拉丁语「baptisma」。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bar</w:t>
              <w:tab/>
              <w:t>/ˈbaɹ/</w:t>
              <w:tab/>
              <w:t>名词</w:t>
              <w:tab/>
              <w:t xml:space="preserve">　酒吧。</w:t>
              <w:tab/>
              <w:t xml:space="preserve">　源自法语「bar」。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bari</w:t>
              <w:tab/>
              <w:t>/ˈbaʁi/</w:t>
              <w:tab/>
              <w:t>形容词</w:t>
              <w:tab/>
              <w:t xml:space="preserve">　沉重的。</w:t>
              <w:tab/>
              <w:t xml:space="preserve">　源自希腊语「βαρύς」(barys)。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baritono</w:t>
              <w:tab/>
              <w:t>/baʁiˈtʰono/</w:t>
              <w:tab/>
              <w:t>名词</w:t>
              <w:tab/>
              <w:t xml:space="preserve">　男中音。</w:t>
              <w:tab/>
              <w:t xml:space="preserve">　源自意大利语「baritono」。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barko</w:t>
              <w:tab/>
              <w:t>/ˈbaɹkʰo/</w:t>
              <w:tab/>
              <w:t>名词</w:t>
              <w:tab/>
              <w:t xml:space="preserve">　蜂箱。</w:t>
              <w:tab/>
              <w:t xml:space="preserve">　源自波兰语「barć」。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barna</w:t>
              <w:tab/>
              <w:t>/ˈbaɹ.na/</w:t>
              <w:tab/>
              <w:t>名词</w:t>
              <w:tab/>
              <w:t xml:space="preserve">　孩子，幼崽（与 infan 同义，语体更亲昵）。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barometer</w:t>
              <w:tab/>
              <w:t>/baʁoˈmetʰəɹ/</w:t>
              <w:tab/>
              <w:t>名词</w:t>
              <w:tab/>
              <w:t xml:space="preserve">　气压计。</w:t>
              <w:tab/>
              <w:t xml:space="preserve">　源自英语「barometer」。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barsozkozo</w:t>
              <w:tab/>
              <w:t>/baɹsoˈzkʰozo/</w:t>
              <w:tab/>
              <w:t>名词</w:t>
              <w:tab/>
              <w:t xml:space="preserve">　甜菜汤。</w:t>
              <w:tab/>
              <w:t xml:space="preserve">　源自波兰语「barszcz」。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basilika</w:t>
              <w:tab/>
              <w:t>/basiˈlikʰa/</w:t>
              <w:tab/>
              <w:t>名词</w:t>
              <w:tab/>
              <w:t xml:space="preserve">　圣殿。</w:t>
              <w:tab/>
              <w:t xml:space="preserve">　源自拉丁语「basilica」。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basiliko</w:t>
              <w:tab/>
              <w:t>/basiˈlikʰo/</w:t>
              <w:tab/>
              <w:t>名词</w:t>
              <w:tab/>
              <w:t xml:space="preserve">　罗勒。</w:t>
              <w:tab/>
              <w:t xml:space="preserve">　源自意大利语「basilico」。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basket</w:t>
              <w:tab/>
              <w:t>/ˈbaskʰətʰ/</w:t>
              <w:tab/>
              <w:t>名词</w:t>
              <w:tab/>
              <w:t xml:space="preserve">　篮。</w:t>
              <w:tab/>
              <w:t xml:space="preserve">　源自日耳曼语「basket」。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baso</w:t>
              <w:tab/>
              <w:t>/ˈbaso/</w:t>
              <w:tab/>
              <w:t>名词</w:t>
              <w:tab/>
              <w:t xml:space="preserve">　低音。</w:t>
              <w:tab/>
              <w:t xml:space="preserve">　源自意大利语「basso」。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baston</w:t>
              <w:tab/>
              <w:t>/ˈbas.tʰon/</w:t>
              <w:tab/>
              <w:t>名词</w:t>
              <w:tab/>
              <w:t xml:space="preserve">　棍，棒。</w:t>
              <w:tab/>
              <w:t xml:space="preserve">　源自法语「bâton」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batafre</w:t>
              <w:tab/>
              <w:t>/baˈtʰafrə/</w:t>
              <w:tab/>
              <w:t>名词</w:t>
              <w:tab/>
              <w:t xml:space="preserve">　鼠。</w:t>
              <w:tab/>
              <w:t xml:space="preserve">　源自日耳曼语「mouse」。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batal</w:t>
              <w:tab/>
              <w:t>/ˈba.tʰal/</w:t>
              <w:tab/>
              <w:t>动词</w:t>
              <w:tab/>
              <w:t xml:space="preserve">　战斗。</w:t>
              <w:tab/>
              <w:t xml:space="preserve">　与 batala 同根，动词词干。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batala</w:t>
              <w:tab/>
              <w:t>/baˈtʰa.la/</w:t>
              <w:tab/>
              <w:t>动词</w:t>
              <w:tab/>
              <w:t xml:space="preserve">　战斗。</w:t>
              <w:tab/>
              <w:t xml:space="preserve">　拉丁语 "battuere"。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batalabela</w:t>
              <w:tab/>
              <w:t>/batʰalaˈbela/</w:t>
              <w:tab/>
              <w:t>形容词</w:t>
              <w:tab/>
              <w:t xml:space="preserve">　可战斗的。</w:t>
              <w:tab/>
              <w:t xml:space="preserve">　「batala」+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batalaitá</w:t>
              <w:tab/>
              <w:t>/batʰalaˈitʰaː/</w:t>
              <w:tab/>
              <w:t>形容词</w:t>
              <w:tab/>
              <w:t xml:space="preserve">　被战斗的。</w:t>
              <w:tab/>
              <w:t xml:space="preserve">　「batala」+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bateri</w:t>
              <w:tab/>
              <w:t>/baˈtʰeʁi/</w:t>
              <w:tab/>
              <w:t>名词</w:t>
              <w:tab/>
              <w:t xml:space="preserve">　电池。</w:t>
              <w:tab/>
              <w:t xml:space="preserve">　源自英语「battery」。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bati</w:t>
              <w:tab/>
              <w:t>/ˈbatʰi/</w:t>
              <w:tab/>
              <w:t>形容词</w:t>
              <w:tab/>
              <w:t xml:space="preserve">　深邃的，深沉的。</w:t>
              <w:tab/>
              <w:t xml:space="preserve">　源自希腊语「βαθύς」(bathys/bathus)。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batik</w:t>
              <w:tab/>
              <w:t>/ˈbatʰikʰ/</w:t>
              <w:tab/>
              <w:t>名词</w:t>
              <w:tab/>
              <w:t xml:space="preserve">　蜡染。</w:t>
              <w:tab/>
              <w:t xml:space="preserve">　源自马来语「batik」。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batistero</w:t>
              <w:tab/>
              <w:t>/batʰiˈstʰeʁo/</w:t>
              <w:tab/>
              <w:t>名词</w:t>
              <w:tab/>
              <w:t xml:space="preserve">　洗礼堂。</w:t>
              <w:tab/>
              <w:t xml:space="preserve">　源自意大利语「battistero」。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baza</w:t>
              <w:tab/>
              <w:t>/ˈbaza/</w:t>
              <w:tab/>
              <w:t>形容词</w:t>
              <w:tab/>
              <w:t xml:space="preserve">　基础的。</w:t>
              <w:tab/>
              <w:t xml:space="preserve">　源自拉丁语「basis」。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bazaskola</w:t>
              <w:tab/>
              <w:t>/bazaˈskʰola/</w:t>
              <w:tab/>
              <w:t>名词</w:t>
              <w:tab/>
              <w:t xml:space="preserve">　初中。</w:t>
              <w:tab/>
              <w:t xml:space="preserve">　「baza」+「skola」。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</w:t>
              <w:tab/>
              <w:t>/ˈbe/</w:t>
              <w:tab/>
              <w:t>名词</w:t>
              <w:tab/>
              <w:t xml:space="preserve">　蜂。</w:t>
              <w:tab/>
              <w:t xml:space="preserve">　源自日耳曼语「bee」。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beak</w:t>
              <w:tab/>
              <w:t>/ˈbeakʰ/</w:t>
              <w:tab/>
              <w:t>动词</w:t>
              <w:tab/>
              <w:t xml:space="preserve">　浸泡。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bear</w:t>
              <w:tab/>
              <w:t>/ˈbeaɹ/</w:t>
              <w:tab/>
              <w:t>名词</w:t>
              <w:tab/>
              <w:t xml:space="preserve">　熊。</w:t>
              <w:tab/>
              <w:t xml:space="preserve">　源自日耳曼语「bear」。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bearinko</w:t>
              <w:tab/>
              <w:t>/bəaˈʁiŋkʰo/</w:t>
              <w:tab/>
              <w:t>名词</w:t>
              <w:tab/>
              <w:t xml:space="preserve">　轴承。</w:t>
              <w:tab/>
              <w:t xml:space="preserve">　源自英语「bearing」。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bedaur</w:t>
              <w:tab/>
              <w:t>/ˈbe.dauɹ/</w:t>
              <w:tab/>
              <w:t>名词/动词</w:t>
              <w:tab/>
              <w:t xml:space="preserve">　遗憾，惋惜。</w:t>
              <w:tab/>
              <w:t xml:space="preserve">　第二版新增，原创词。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bedaurabela</w:t>
              <w:tab/>
              <w:t>/bədauʁaˈbela/</w:t>
              <w:tab/>
              <w:t>形容词</w:t>
              <w:tab/>
              <w:t xml:space="preserve">　可遗憾的。</w:t>
              <w:tab/>
              <w:t xml:space="preserve">　「bedaur」+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bedauritá</w:t>
              <w:tab/>
              <w:t>/bədauˈʁitʰaː/</w:t>
              <w:tab/>
              <w:t>形容词</w:t>
              <w:tab/>
              <w:t xml:space="preserve">　被遗憾的。</w:t>
              <w:tab/>
              <w:t xml:space="preserve">　「bedaur」+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bei</w:t>
              <w:tab/>
              <w:t>/ˈbei/</w:t>
              <w:tab/>
              <w:t>名词</w:t>
              <w:tab/>
              <w:t xml:space="preserve">　贝伊。</w:t>
              <w:tab/>
              <w:t xml:space="preserve">　借词「bey」。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beja</w:t>
              <w:tab/>
              <w:t>/ˈbe.d͡ʒa/</w:t>
              <w:tab/>
              <w:t>形容词</w:t>
              <w:tab/>
              <w:t xml:space="preserve">　米色的。</w:t>
              <w:tab/>
              <w:t xml:space="preserve">　源自法语「beige」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bekøn</w:t>
              <w:tab/>
              <w:t>/ˈbekʰøn/</w:t>
              <w:tab/>
              <w:t>动词</w:t>
              <w:tab/>
              <w:t xml:space="preserve">　打倒，击败。</w:t>
              <w:tab/>
              <w:t xml:space="preserve">　原生词根，模拟打击声。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bekønabela</w:t>
              <w:tab/>
              <w:t>/bekʰønaˈbela/</w:t>
              <w:tab/>
              <w:t>形容词</w:t>
              <w:tab/>
              <w:t xml:space="preserve">　可打倒的。</w:t>
              <w:tab/>
              <w:t xml:space="preserve">　「bekøn」+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bekønitá</w:t>
              <w:tab/>
              <w:t>/bekʰøˈnitʰaː/</w:t>
              <w:tab/>
              <w:t>形容词</w:t>
              <w:tab/>
              <w:t xml:space="preserve">　被打倒的。</w:t>
              <w:tab/>
              <w:t xml:space="preserve">　「bekøn」+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bekte</w:t>
              <w:tab/>
              <w:t>/ˈbekʰtʰə/</w:t>
              <w:tab/>
              <w:t>名词</w:t>
              <w:tab/>
              <w:t xml:space="preserve">　钱币。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bela</w:t>
              <w:tab/>
              <w:t>/ˈbela/</w:t>
              <w:tab/>
              <w:t>形容词</w:t>
              <w:tab/>
              <w:t xml:space="preserve">　美丽的。</w:t>
              <w:tab/>
              <w:t xml:space="preserve">　拉丁语 "bellus"。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belakan</w:t>
              <w:tab/>
              <w:t>/bəˈlakʰan/</w:t>
              <w:tab/>
              <w:t>名词</w:t>
              <w:tab/>
              <w:t xml:space="preserve">　虾酱。</w:t>
              <w:tab/>
              <w:t xml:space="preserve">　源自马来语「belacan」。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beleko</w:t>
              <w:tab/>
              <w:t>/bəˈlekʰo/</w:t>
              <w:tab/>
              <w:t>名词</w:t>
              <w:tab/>
              <w:t xml:space="preserve">　美丽。</w:t>
              <w:tab/>
              <w:t xml:space="preserve">　源自世界语「beleco」。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belen</w:t>
              <w:tab/>
              <w:t>/ˈbelən/</w:t>
              <w:tab/>
              <w:t>动词</w:t>
              <w:tab/>
              <w:t xml:space="preserve">　变成美丽。</w:t>
              <w:tab/>
              <w:t xml:space="preserve">　「bela」+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beli</w:t>
              <w:tab/>
              <w:t>/ˈbeli/</w:t>
              <w:tab/>
              <w:t>副词</w:t>
              <w:tab/>
              <w:t xml:space="preserve">　美丽地。</w:t>
              <w:tab/>
              <w:t xml:space="preserve">　「bela」+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belji</w:t>
              <w:tab/>
              <w:t>/ˈbeld͡ʒi/</w:t>
              <w:tab/>
              <w:t>动词</w:t>
              <w:tab/>
              <w:t xml:space="preserve">　使美丽。</w:t>
              <w:tab/>
              <w:t xml:space="preserve">　「bela」+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belka</w:t>
              <w:tab/>
              <w:t>/ˈbelkʰa/</w:t>
              <w:tab/>
              <w:t>名词</w:t>
              <w:tab/>
              <w:t xml:space="preserve">　松鼠。</w:t>
              <w:tab/>
              <w:t xml:space="preserve">　源自俄语「белка」(belka)。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belum</w:t>
              <w:tab/>
              <w:t>/ˈbelum/</w:t>
              <w:tab/>
              <w:t>名词</w:t>
              <w:tab/>
              <w:t xml:space="preserve">　战争。</w:t>
              <w:tab/>
              <w:t xml:space="preserve">　源自拉丁语「bellum」。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bena</w:t>
              <w:tab/>
              <w:t>/ˈbe.na/</w:t>
              <w:tab/>
              <w:t>动词</w:t>
              <w:tab/>
              <w:t xml:space="preserve">　祝福（与 benidik 同源，更口语化）。</w:t>
              <w:tab/>
              <w:t xml:space="preserve">　拉丁语 "bene"。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benabela</w:t>
              <w:tab/>
              <w:t>/bənaˈbela/</w:t>
              <w:tab/>
              <w:t>形容词</w:t>
              <w:tab/>
              <w:t xml:space="preserve">　可祝福（与 benidik 同源的。</w:t>
              <w:tab/>
              <w:t xml:space="preserve">　「bena」+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benaitá</w:t>
              <w:tab/>
              <w:t>/bənaˈitʰaː/</w:t>
              <w:tab/>
              <w:t>形容词</w:t>
              <w:tab/>
              <w:t xml:space="preserve">　被祝福（与 benidik 同源的。</w:t>
              <w:tab/>
              <w:t xml:space="preserve">　「bena」+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benĉo</w:t>
              <w:tab/>
              <w:t>/ˈbentʃo/</w:t>
              <w:tab/>
              <w:t>名词</w:t>
              <w:tab/>
              <w:t xml:space="preserve">　长椅。</w:t>
              <w:tab/>
              <w:t xml:space="preserve">　源自日耳曼语「bench」。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benidik</w:t>
              <w:tab/>
              <w:t>/bə.niˈdikʰ/</w:t>
              <w:tab/>
              <w:t>助词</w:t>
              <w:tab/>
              <w:t xml:space="preserve">　祝福。</w:t>
              <w:tab/>
              <w:t xml:space="preserve">　拉丁语 "benedicere" 简化。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bento</w:t>
              <w:tab/>
              <w:t>/ˈbentʰo/</w:t>
              <w:tab/>
              <w:t>名词</w:t>
              <w:tab/>
              <w:t xml:space="preserve">　便当。</w:t>
              <w:tab/>
              <w:t xml:space="preserve">　源自日语「弁当」(bento)。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berga</w:t>
              <w:tab/>
              <w:t>/ˈbeɹ.ɡa/</w:t>
              <w:tab/>
              <w:t>名词</w:t>
              <w:tab/>
              <w:t xml:space="preserve">　山崖，峭壁。</w:t>
              <w:tab/>
              <w:t xml:space="preserve">　日耳曼语源。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besoinom</w:t>
              <w:tab/>
              <w:t>/bəˈswa.nom/</w:t>
              <w:tab/>
              <w:t>名词</w:t>
              <w:tab/>
              <w:t xml:space="preserve">　需要，索取。</w:t>
              <w:tab/>
              <w:t xml:space="preserve">　法语 "besoin" + 名词后缀 "-om"。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besto</w:t>
              <w:tab/>
              <w:t>/ˈbes.tʰo/</w:t>
              <w:tab/>
              <w:t>名词</w:t>
              <w:tab/>
              <w:t xml:space="preserve">　野兽。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bét</w:t>
              <w:tab/>
              <w:t>/beːtʰ/</w:t>
              <w:tab/>
              <w:t>名词</w:t>
              <w:tab/>
              <w:t xml:space="preserve">　热，热度。</w:t>
              <w:tab/>
              <w:t xml:space="preserve">　原生词根（与 bétanke 温热 同根）。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bétanka</w:t>
              <w:tab/>
              <w:t>/beːˈtʰaŋkʰa/</w:t>
              <w:tab/>
              <w:t>形容词</w:t>
              <w:tab/>
              <w:t xml:space="preserve">　温热的。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betik</w:t>
              <w:tab/>
              <w:t>/ˈbetʰikʰ/</w:t>
              <w:tab/>
              <w:t>名词</w:t>
              <w:tab/>
              <w:t xml:space="preserve">　木瓜。</w:t>
              <w:tab/>
              <w:t xml:space="preserve">　源自马来语「betik」。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betpéda</w:t>
              <w:tab/>
              <w:t>/bəˈtʰpeːda/</w:t>
              <w:tab/>
              <w:t>形容词</w:t>
              <w:tab/>
              <w:t xml:space="preserve">　稳重的。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bevar</w:t>
              <w:tab/>
              <w:t>/ˈbe.vaɹ/</w:t>
              <w:tab/>
              <w:t>动词</w:t>
              <w:tab/>
              <w:t xml:space="preserve">　喝。</w:t>
              <w:tab/>
              <w:t xml:space="preserve">　拉丁语 "bibere"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bevarabela</w:t>
              <w:tab/>
              <w:t>/bəvaʁaˈbela/</w:t>
              <w:tab/>
              <w:t>形容词</w:t>
              <w:tab/>
              <w:t xml:space="preserve">　可喝的。</w:t>
              <w:tab/>
              <w:t xml:space="preserve">　「bevar」+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bevaritá</w:t>
              <w:tab/>
              <w:t>/bəvaˈʁitʰaː/</w:t>
              <w:tab/>
              <w:t>形容词</w:t>
              <w:tab/>
              <w:t xml:space="preserve">　被喝的。</w:t>
              <w:tab/>
              <w:t xml:space="preserve">　「bevar」+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bezon</w:t>
              <w:tab/>
              <w:t>/bə.ˈzon/</w:t>
              <w:tab/>
              <w:t>动词</w:t>
              <w:tab/>
              <w:t xml:space="preserve">　需要。</w:t>
              <w:tab/>
              <w:t xml:space="preserve">　借世界语 bezoni。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bhiksohu</w:t>
              <w:tab/>
              <w:t>/bʰiˈkʰsohu/</w:t>
              <w:tab/>
              <w:t>名词</w:t>
              <w:tab/>
              <w:t xml:space="preserve">　僧。</w:t>
              <w:tab/>
              <w:t xml:space="preserve">　源自梵语「भिक्षु」(bhikshu)。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bhiksohuni</w:t>
              <w:tab/>
              <w:t>/bʰikʰsoˈhuni/</w:t>
              <w:tab/>
              <w:t>名词</w:t>
              <w:tab/>
              <w:t xml:space="preserve">　尼。</w:t>
              <w:tab/>
              <w:t xml:space="preserve">　源自梵语「भिक्षुणी」(bhikshuni)。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biber</w:t>
              <w:tab/>
              <w:t>/ˈbibəɹ/</w:t>
              <w:tab/>
              <w:t>名词</w:t>
              <w:tab/>
              <w:t xml:space="preserve">　青椒。</w:t>
              <w:tab/>
              <w:t xml:space="preserve">　借词「biber」。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biblioteka</w:t>
              <w:tab/>
              <w:t>/biblioˈtʰekʰa/</w:t>
              <w:tab/>
              <w:t>名词</w:t>
              <w:tab/>
              <w:t xml:space="preserve">　图书馆。</w:t>
              <w:tab/>
              <w:t xml:space="preserve">　源自拉丁语「bibliotheca」。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bíi</w:t>
              <w:tab/>
              <w:t>/ˈbiːi/</w:t>
              <w:tab/>
              <w:t>名词</w:t>
              <w:tab/>
              <w:t xml:space="preserve">　挂毯。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bijou</w:t>
              <w:tab/>
              <w:t>/biˈd͡ʒou/</w:t>
              <w:tab/>
              <w:t>名词</w:t>
              <w:tab/>
              <w:t xml:space="preserve">　珠宝。</w:t>
              <w:tab/>
              <w:t xml:space="preserve">　源自法语「bijou」。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bíka</w:t>
              <w:tab/>
              <w:t>/ˈbiːkʰa/</w:t>
              <w:tab/>
              <w:t>名词</w:t>
              <w:tab/>
              <w:t xml:space="preserve">　岔路。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bilo</w:t>
              <w:tab/>
              <w:t>/ˈbilo/</w:t>
              <w:tab/>
              <w:t>名词</w:t>
              <w:tab/>
              <w:t xml:space="preserve">　法案。</w:t>
              <w:tab/>
              <w:t xml:space="preserve">　源自英语「bill」。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bín</w:t>
              <w:tab/>
              <w:t>/ˈbiːn/</w:t>
              <w:tab/>
              <w:t>名词</w:t>
              <w:tab/>
              <w:t xml:space="preserve">　音符。</w:t>
              <w:tab/>
              <w:t xml:space="preserve">　源自意大利语「nota」。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biobu</w:t>
              <w:tab/>
              <w:t>/biˈobu/</w:t>
              <w:tab/>
              <w:t>名词</w:t>
              <w:tab/>
              <w:t xml:space="preserve">　屏风。</w:t>
              <w:tab/>
              <w:t xml:space="preserve">　源自日语「屏風」(byobu)。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biografia</w:t>
              <w:tab/>
              <w:t>/bioɡraˈfia/</w:t>
              <w:tab/>
              <w:t>名词</w:t>
              <w:tab/>
              <w:t xml:space="preserve">　传记。</w:t>
              <w:tab/>
              <w:t xml:space="preserve">　源自拉丁语「biographia」。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biologia</w:t>
              <w:tab/>
              <w:t>/bioloˈɡia/</w:t>
              <w:tab/>
              <w:t>名词</w:t>
              <w:tab/>
              <w:t xml:space="preserve">　生物。</w:t>
              <w:tab/>
              <w:t xml:space="preserve">　源自希腊语「βιολογία」(biologia)。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birĉo</w:t>
              <w:tab/>
              <w:t>/ˈbiɹtʃo/</w:t>
              <w:tab/>
              <w:t>名词</w:t>
              <w:tab/>
              <w:t xml:space="preserve">　桦树。</w:t>
              <w:tab/>
              <w:t xml:space="preserve">　源自日耳曼语「birch」。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bird</w:t>
              <w:tab/>
              <w:t>/biɹd/</w:t>
              <w:tab/>
              <w:t>名词</w:t>
              <w:tab/>
              <w:t xml:space="preserve">　鸟。</w:t>
              <w:tab/>
              <w:t xml:space="preserve">　英语 "bird"，词尾清化。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bisek</w:t>
              <w:tab/>
              <w:t>/ˈbisəkʰ/</w:t>
              <w:tab/>
              <w:t>名词</w:t>
              <w:tab/>
              <w:t xml:space="preserve">　长老。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bisiklo</w:t>
              <w:tab/>
              <w:t>/biˈsikʰlo/</w:t>
              <w:tab/>
              <w:t>名词</w:t>
              <w:tab/>
              <w:t xml:space="preserve">　自行车。</w:t>
              <w:tab/>
              <w:t xml:space="preserve">　源自英语「bicycle」。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biskuit</w:t>
              <w:tab/>
              <w:t>/biˈskʰuitʰ/</w:t>
              <w:tab/>
              <w:t>名词</w:t>
              <w:tab/>
              <w:t xml:space="preserve">　饼干。</w:t>
              <w:tab/>
              <w:t xml:space="preserve">　源自法语「biscuit」。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bisømú</w:t>
              <w:tab/>
              <w:t>/biˈsømuː/</w:t>
              <w:tab/>
              <w:t>名词</w:t>
              <w:tab/>
              <w:t xml:space="preserve">　节日。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bistoro</w:t>
              <w:tab/>
              <w:t>/biˈstʰoʁo/</w:t>
              <w:tab/>
              <w:t>副词</w:t>
              <w:tab/>
              <w:t xml:space="preserve">　急速地。</w:t>
              <w:tab/>
              <w:t xml:space="preserve">　源自俄语「быстро」(bystro)。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bita</w:t>
              <w:tab/>
              <w:t>/ˈbitʰa/</w:t>
              <w:tab/>
              <w:t>形容词</w:t>
              <w:tab/>
              <w:t xml:space="preserve">　愚钝的。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blagak</w:t>
              <w:tab/>
              <w:t>/ˈblaɡakʰ/</w:t>
              <w:tab/>
              <w:t>动词</w:t>
              <w:tab/>
              <w:t xml:space="preserve">　恳求。</w:t>
              <w:tab/>
              <w:t xml:space="preserve">　源自波兰语「blagac」。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blægek</w:t>
              <w:tab/>
              <w:t>/ˈblæɡəkʰ/</w:t>
              <w:tab/>
              <w:t>名词</w:t>
              <w:tab/>
              <w:t xml:space="preserve">　积雪。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blagriro</w:t>
              <w:tab/>
              <w:t>/blaˈɡriʁo/</w:t>
              <w:tab/>
              <w:t>动词</w:t>
              <w:tab/>
              <w:t xml:space="preserve">　怒斥。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blanka</w:t>
              <w:tab/>
              <w:t>/ˈblan.kʰa/</w:t>
              <w:tab/>
              <w:t>形容词</w:t>
              <w:tab/>
              <w:t xml:space="preserve">　白色的。</w:t>
              <w:tab/>
              <w:t xml:space="preserve">　借英语 blank。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blanken</w:t>
              <w:tab/>
              <w:t>/ˈblaŋkʰən/</w:t>
              <w:tab/>
              <w:t>动词</w:t>
              <w:tab/>
              <w:t xml:space="preserve">　变成白色。</w:t>
              <w:tab/>
              <w:t xml:space="preserve">　「blanki」+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blanki</w:t>
              <w:tab/>
              <w:t>/ˈblaŋkʰi/</w:t>
              <w:tab/>
              <w:t>形容词</w:t>
              <w:tab/>
              <w:t xml:space="preserve">　白色的。</w:t>
              <w:tab/>
              <w:t xml:space="preserve">　德语 "blank"。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blankji</w:t>
              <w:tab/>
              <w:t>/ˈblaŋkʰd͡ʒi/</w:t>
              <w:tab/>
              <w:t>动词</w:t>
              <w:tab/>
              <w:t xml:space="preserve">　使白色。</w:t>
              <w:tab/>
              <w:t xml:space="preserve">　「blanki」+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blankli</w:t>
              <w:tab/>
              <w:t>/ˈblaŋkʰli/</w:t>
              <w:tab/>
              <w:t>副词</w:t>
              <w:tab/>
              <w:t xml:space="preserve">　白色地。</w:t>
              <w:tab/>
              <w:t xml:space="preserve">　「blanki」+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blaua</w:t>
              <w:tab/>
              <w:t>/ˈblau.a/</w:t>
              <w:tab/>
              <w:t>形容词</w:t>
              <w:tab/>
              <w:t xml:space="preserve">　蓝色的。</w:t>
              <w:tab/>
              <w:t xml:space="preserve">　源自德语「blau」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blava</w:t>
              <w:tab/>
              <w:t>/ˈbla.va/</w:t>
              <w:tab/>
              <w:t>形容词</w:t>
              <w:tab/>
              <w:t xml:space="preserve">　蓝色的。</w:t>
              <w:tab/>
              <w:t xml:space="preserve">　源自拉丁语「blavus」（蓝）／日耳曼语「blau」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blelga</w:t>
              <w:tab/>
              <w:t>/ˈblelɡa/</w:t>
              <w:tab/>
              <w:t>形容词</w:t>
              <w:tab/>
              <w:t xml:space="preserve">　腼腆的。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bleró</w:t>
              <w:tab/>
              <w:t>/ˈbleʁoː/</w:t>
              <w:tab/>
              <w:t>名词</w:t>
              <w:tab/>
              <w:t xml:space="preserve">　先知。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blimum</w:t>
              <w:tab/>
              <w:t>/ˈblimum/</w:t>
              <w:tab/>
              <w:t>名词</w:t>
              <w:tab/>
              <w:t xml:space="preserve">　薄雾。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blimumdren</w:t>
              <w:tab/>
              <w:t>/bli.mumˈdren/</w:t>
              <w:tab/>
              <w:t>名词</w:t>
              <w:tab/>
              <w:t xml:space="preserve">　薄雾散去的那个瞬间，天光乍亮。</w:t>
              <w:tab/>
              <w:t xml:space="preserve">　blimum（薄雾）+ dren（褪去）。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blin</w:t>
              <w:tab/>
              <w:t>/ˈblin/</w:t>
              <w:tab/>
              <w:t>名词</w:t>
              <w:tab/>
              <w:t xml:space="preserve">　薄饼。</w:t>
              <w:tab/>
              <w:t xml:space="preserve">　源自俄语「блин」(blin)。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blín</w:t>
              <w:tab/>
              <w:t>/ˈbliːn/</w:t>
              <w:tab/>
              <w:t>名词</w:t>
              <w:tab/>
              <w:t xml:space="preserve">　米酒。</w:t>
              <w:tab/>
              <w:t xml:space="preserve">　源自日语「酒」(sake)。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blinta</w:t>
              <w:tab/>
              <w:t>/ˈblintʰa/</w:t>
              <w:tab/>
              <w:t>名词</w:t>
              <w:tab/>
              <w:t xml:space="preserve">　山顶。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blir</w:t>
              <w:tab/>
              <w:t>/bliɹ/</w:t>
              <w:tab/>
              <w:t>动词</w:t>
              <w:tab/>
              <w:t xml:space="preserve">　变成，成为。</w:t>
              <w:tab/>
              <w:t xml:space="preserve">　受瑞典语 "bli" 影响。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blirabela</w:t>
              <w:tab/>
              <w:t>/bliʁaˈbela/</w:t>
              <w:tab/>
              <w:t>形容词</w:t>
              <w:tab/>
              <w:t xml:space="preserve">　可变成的。</w:t>
              <w:tab/>
              <w:t xml:space="preserve">　「blir」+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bliritá</w:t>
              <w:tab/>
              <w:t>/bliˈʁitʰaː/</w:t>
              <w:tab/>
              <w:t>形容词</w:t>
              <w:tab/>
              <w:t xml:space="preserve">　被变成的。</w:t>
              <w:tab/>
              <w:t xml:space="preserve">　「blir」+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blisoe</w:t>
              <w:tab/>
              <w:t>/bliˈsoə/</w:t>
              <w:tab/>
              <w:t>名词</w:t>
              <w:tab/>
              <w:t xml:space="preserve">　苔原。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blitzo</w:t>
              <w:tab/>
              <w:t>/ˈblitʰzo/</w:t>
              <w:tab/>
              <w:t>名词</w:t>
              <w:tab/>
              <w:t xml:space="preserve">　闪电。</w:t>
              <w:tab/>
              <w:t xml:space="preserve">　源自德语「Blitz」。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blizarto</w:t>
              <w:tab/>
              <w:t>/bliˈzaɹtʰo/</w:t>
              <w:tab/>
              <w:t>名词</w:t>
              <w:tab/>
              <w:t xml:space="preserve">　暴风雪。</w:t>
              <w:tab/>
              <w:t xml:space="preserve">　源自法语「blizzard」。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bloko</w:t>
              <w:tab/>
              <w:t>/ˈblo.kʰo/</w:t>
              <w:tab/>
              <w:t>名词</w:t>
              <w:tab/>
              <w:t xml:space="preserve">　块，区块。</w:t>
              <w:tab/>
              <w:t xml:space="preserve">　源自法语「bloc」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blom</w:t>
              <w:tab/>
              <w:t>/ˈblom/</w:t>
              <w:tab/>
              <w:t>名词</w:t>
              <w:tab/>
              <w:t xml:space="preserve">　医者。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blova</w:t>
              <w:tab/>
              <w:t>/ˈblo.va/</w:t>
              <w:tab/>
              <w:t>动词</w:t>
              <w:tab/>
              <w:t xml:space="preserve">　吹。</w:t>
              <w:tab/>
              <w:t xml:space="preserve">　原生词根（拟声）。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blovabela</w:t>
              <w:tab/>
              <w:t>/blovaˈbela/</w:t>
              <w:tab/>
              <w:t>形容词</w:t>
              <w:tab/>
              <w:t xml:space="preserve">　可吹的。</w:t>
              <w:tab/>
              <w:t xml:space="preserve">　「blova」+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blovaitá</w:t>
              <w:tab/>
              <w:t>/blovaˈitʰaː/</w:t>
              <w:tab/>
              <w:t>形容词</w:t>
              <w:tab/>
              <w:t xml:space="preserve">　被吹的。</w:t>
              <w:tab/>
              <w:t xml:space="preserve">　「blova」+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blua</w:t>
              <w:tab/>
              <w:t>/ˈblu.a/</w:t>
              <w:tab/>
              <w:t>形容词</w:t>
              <w:tab/>
              <w:t xml:space="preserve">　蓝色的。</w:t>
              <w:tab/>
              <w:t xml:space="preserve">　源自法语「bleu」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blutpá</w:t>
              <w:tab/>
              <w:t>/ˈblutʰpaː/</w:t>
              <w:tab/>
              <w:t>名词</w:t>
              <w:tab/>
              <w:t xml:space="preserve">　分量。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</w:t>
              <w:tab/>
              <w:t>/ˈbo/</w:t>
              <w:tab/>
              <w:t>名词</w:t>
              <w:tab/>
              <w:t xml:space="preserve">　黄牛。</w:t>
              <w:tab/>
              <w:t xml:space="preserve">　源自越南语「bo」。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boar</w:t>
              <w:tab/>
              <w:t>/ˈboaɹ/</w:t>
              <w:tab/>
              <w:t>名词</w:t>
              <w:tab/>
              <w:t xml:space="preserve">　野猪。</w:t>
              <w:tab/>
              <w:t xml:space="preserve">　源自日耳曼语「boar」。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boat</w:t>
              <w:tab/>
              <w:t>/ˈboatʰ/</w:t>
              <w:tab/>
              <w:t>名词</w:t>
              <w:tab/>
              <w:t xml:space="preserve">　小船。</w:t>
              <w:tab/>
              <w:t xml:space="preserve">　源自日耳曼语「boat」。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boatn</w:t>
              <w:tab/>
              <w:t>/bo.ˈa.tʰən/</w:t>
              <w:tab/>
              <w:t>动词</w:t>
              <w:tab/>
              <w:t xml:space="preserve">　听。</w:t>
              <w:tab/>
              <w:t xml:space="preserve">　英语 "listen"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boatnabela</w:t>
              <w:tab/>
              <w:t>/boatʰnaˈbela/</w:t>
              <w:tab/>
              <w:t>形容词</w:t>
              <w:tab/>
              <w:t xml:space="preserve">　可听的。</w:t>
              <w:tab/>
              <w:t xml:space="preserve">　「boatn」+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boatnitá</w:t>
              <w:tab/>
              <w:t>/boaˈtʰnitʰaː/</w:t>
              <w:tab/>
              <w:t>形容词</w:t>
              <w:tab/>
              <w:t xml:space="preserve">　被听的。</w:t>
              <w:tab/>
              <w:t xml:space="preserve">　「boatn」+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bodhi</w:t>
              <w:tab/>
              <w:t>/ˈbodhi/</w:t>
              <w:tab/>
              <w:t>名词</w:t>
              <w:tab/>
              <w:t xml:space="preserve">　菩提树。</w:t>
              <w:tab/>
              <w:t xml:space="preserve">　源自梵语「बोधि」(bodhi)。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bodhisatova</w:t>
              <w:tab/>
              <w:t>/bodhisaˈtʰova/</w:t>
              <w:tab/>
              <w:t>名词</w:t>
              <w:tab/>
              <w:t xml:space="preserve">　菩萨。</w:t>
              <w:tab/>
              <w:t xml:space="preserve">　源自梵语「बोधिसत्त्व」(bodhisattva)。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bois</w:t>
              <w:tab/>
              <w:t>/ˈbois/</w:t>
              <w:tab/>
              <w:t>名词</w:t>
              <w:tab/>
              <w:t xml:space="preserve">　树林。</w:t>
              <w:tab/>
              <w:t xml:space="preserve">　源自法语「bois」。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bokian</w:t>
              <w:tab/>
              <w:t>/boˈkʰian/</w:t>
              <w:tab/>
              <w:t>名词</w:t>
              <w:tab/>
              <w:t xml:space="preserve">　鹳。</w:t>
              <w:tab/>
              <w:t xml:space="preserve">　源自波兰语「bocian」。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boksi</w:t>
              <w:tab/>
              <w:t>/ˈbokʰsi/</w:t>
              <w:tab/>
              <w:t>名词</w:t>
              <w:tab/>
              <w:t xml:space="preserve">　权杖。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boksinko</w:t>
              <w:tab/>
              <w:t>/boˈkʰsiŋkʰo/</w:t>
              <w:tab/>
              <w:t>名词</w:t>
              <w:tab/>
              <w:t xml:space="preserve">　拳击。</w:t>
              <w:tab/>
              <w:t xml:space="preserve">　源自英语「boxing」。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bokzek</w:t>
              <w:tab/>
              <w:t>/ˈbokʰzəkʰ/</w:t>
              <w:tab/>
              <w:t>名词</w:t>
              <w:tab/>
              <w:t xml:space="preserve">　培根。</w:t>
              <w:tab/>
              <w:t xml:space="preserve">　源自波兰语「boczek」。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bol</w:t>
              <w:tab/>
              <w:t>/bol/</w:t>
              <w:tab/>
              <w:t>名词</w:t>
              <w:tab/>
              <w:t xml:space="preserve">　瓢，舀器。</w:t>
              <w:tab/>
              <w:t xml:space="preserve">　英语 "bowl"。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bolto</w:t>
              <w:tab/>
              <w:t>/ˈboltʰo/</w:t>
              <w:tab/>
              <w:t>名词</w:t>
              <w:tab/>
              <w:t xml:space="preserve">　螺栓。</w:t>
              <w:tab/>
              <w:t xml:space="preserve">　源自英语「bolt」。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bompo</w:t>
              <w:tab/>
              <w:t>/ˈbompo/</w:t>
              <w:tab/>
              <w:t>名词</w:t>
              <w:tab/>
              <w:t xml:space="preserve">　炸弹。</w:t>
              <w:tab/>
              <w:t xml:space="preserve">　源自英语「bomb」。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boninfan</w:t>
              <w:tab/>
              <w:t>/boˈnin.fan/</w:t>
              <w:tab/>
              <w:t>名词</w:t>
              <w:tab/>
              <w:t xml:space="preserve">　好孩子。</w:t>
              <w:tab/>
              <w:t xml:space="preserve">　"bon" + "infan"。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bonitá</w:t>
              <w:tab/>
              <w:t>/ˈbo.ni.tʰaː/</w:t>
              <w:tab/>
              <w:t>形容词</w:t>
              <w:tab/>
              <w:t xml:space="preserve">　好的。</w:t>
              <w:tab/>
              <w:t xml:space="preserve">　拉丁语 "bonus"。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bonkoreko</w:t>
              <w:tab/>
              <w:t>/boŋkʰoˈʁekʰo/</w:t>
              <w:tab/>
              <w:t>名词</w:t>
              <w:tab/>
              <w:t xml:space="preserve">　仁慈。</w:t>
              <w:tab/>
              <w:t xml:space="preserve">　源自世界语「bonkoreco」。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bonsai</w:t>
              <w:tab/>
              <w:t>/boˈnsai/</w:t>
              <w:tab/>
              <w:t>名词</w:t>
              <w:tab/>
              <w:t xml:space="preserve">　盆景。</w:t>
              <w:tab/>
              <w:t xml:space="preserve">　源自日语「盆栽」(bonsai)。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bonto</w:t>
              <w:tab/>
              <w:t>/ˈbontʰo/</w:t>
              <w:tab/>
              <w:t>名词</w:t>
              <w:tab/>
              <w:t xml:space="preserve">　债券。</w:t>
              <w:tab/>
              <w:t xml:space="preserve">　源自英语「bond」。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bonus</w:t>
              <w:tab/>
              <w:t>/ˈbonus/</w:t>
              <w:tab/>
              <w:t>名词</w:t>
              <w:tab/>
              <w:t xml:space="preserve">　奖金。</w:t>
              <w:tab/>
              <w:t xml:space="preserve">　源自英语「bonus」。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bonveno</w:t>
              <w:tab/>
              <w:t>/boˈnveno/</w:t>
              <w:tab/>
              <w:t>名词</w:t>
              <w:tab/>
              <w:t xml:space="preserve">　欢迎。</w:t>
              <w:tab/>
              <w:t xml:space="preserve">　源自世界语「bonveno」。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bora</w:t>
              <w:tab/>
              <w:t>/ˈboʁa/</w:t>
              <w:tab/>
              <w:t>名词</w:t>
              <w:tab/>
              <w:t xml:space="preserve">　旗帜。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borétro</w:t>
              <w:tab/>
              <w:t>/boˈʁeːtʰro/</w:t>
              <w:tab/>
              <w:t>名词</w:t>
              <w:tab/>
              <w:t xml:space="preserve">　木桶。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borsohko</w:t>
              <w:tab/>
              <w:t>/boˈɹsohkʰo/</w:t>
              <w:tab/>
              <w:t>名词</w:t>
              <w:tab/>
              <w:t xml:space="preserve">　红菜汤。</w:t>
              <w:tab/>
              <w:t xml:space="preserve">　源自俄语「борщ」(borshch)。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borsuk</w:t>
              <w:tab/>
              <w:t>/ˈboɹsukʰ/</w:t>
              <w:tab/>
              <w:t>名词</w:t>
              <w:tab/>
              <w:t xml:space="preserve">　獾。</w:t>
              <w:tab/>
              <w:t xml:space="preserve">　源自波兰语「borsuk」。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botanik</w:t>
              <w:tab/>
              <w:t>/boˈtʰanikʰ/</w:t>
              <w:tab/>
              <w:t>名词</w:t>
              <w:tab/>
              <w:t xml:space="preserve">　植物学。</w:t>
              <w:tab/>
              <w:t xml:space="preserve">　源自希腊语「βοτανική」(botanike)。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bouĝi</w:t>
              <w:tab/>
              <w:t>/boˈud͡ʒi/</w:t>
              <w:tab/>
              <w:t>名词</w:t>
              <w:tab/>
              <w:t xml:space="preserve">　蜡烛。</w:t>
              <w:tab/>
              <w:t xml:space="preserve">　源自法语「bougie」。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boulanĝer</w:t>
              <w:tab/>
              <w:t>/bouˈland͡ʒəɹ/</w:t>
              <w:tab/>
              <w:t>名词</w:t>
              <w:tab/>
              <w:t xml:space="preserve">　面包师。</w:t>
              <w:tab/>
              <w:t xml:space="preserve">　源自法语「boulanger」。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boulanĝeri</w:t>
              <w:tab/>
              <w:t>/boulaˈnd͡ʒeʁi/</w:t>
              <w:tab/>
              <w:t>名词</w:t>
              <w:tab/>
              <w:t xml:space="preserve">　面包店。</w:t>
              <w:tab/>
              <w:t xml:space="preserve">　源自法语「boulangerie」。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boulevarto</w:t>
              <w:tab/>
              <w:t>/bouləˈvaɹtʰo/</w:t>
              <w:tab/>
              <w:t>名词</w:t>
              <w:tab/>
              <w:t xml:space="preserve">　大道。</w:t>
              <w:tab/>
              <w:t xml:space="preserve">　源自法语「boulevard」。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bousheri</w:t>
              <w:tab/>
              <w:t>/bouˈʃeʁi/</w:t>
              <w:tab/>
              <w:t>名词</w:t>
              <w:tab/>
              <w:t xml:space="preserve">　肉店。</w:t>
              <w:tab/>
              <w:t xml:space="preserve">　源自法语「boucherie」。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bouteilo</w:t>
              <w:tab/>
              <w:t>/boutʰəˈilo/</w:t>
              <w:tab/>
              <w:t>名词</w:t>
              <w:tab/>
              <w:t xml:space="preserve">　酒瓶。</w:t>
              <w:tab/>
              <w:t xml:space="preserve">　源自法语「bouteille」。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bozu</w:t>
              <w:tab/>
              <w:t>/ˈbozu/</w:t>
              <w:tab/>
              <w:t>名词</w:t>
              <w:tab/>
              <w:t xml:space="preserve">　宾客。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bradi</w:t>
              <w:tab/>
              <w:t>/ˈbradi/</w:t>
              <w:tab/>
              <w:t>形容词</w:t>
              <w:tab/>
              <w:t xml:space="preserve">　缓慢的。</w:t>
              <w:tab/>
              <w:t xml:space="preserve">　源自希腊语「βραδύς」(bradys)。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bráglǽ</w:t>
              <w:tab/>
              <w:t>/ˈbraːɡlæː/</w:t>
              <w:tab/>
              <w:t>名词</w:t>
              <w:tab/>
              <w:t xml:space="preserve">　刻痕。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brahma</w:t>
              <w:tab/>
              <w:t>/ˈbrahma/</w:t>
              <w:tab/>
              <w:t>名词</w:t>
              <w:tab/>
              <w:t xml:space="preserve">　梵天。</w:t>
              <w:tab/>
              <w:t xml:space="preserve">　源自梵语「ब्रह्मा」(brahma)。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brahman</w:t>
              <w:tab/>
              <w:t>/ˈbrahman/</w:t>
              <w:tab/>
              <w:t>名词</w:t>
              <w:tab/>
              <w:t xml:space="preserve">　梵。</w:t>
              <w:tab/>
              <w:t xml:space="preserve">　源自梵语「ब्रह्मन्」(brahman)。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brahmana</w:t>
              <w:tab/>
              <w:t>/braˈhmana/</w:t>
              <w:tab/>
              <w:t>名词</w:t>
              <w:tab/>
              <w:t xml:space="preserve">　婆罗门。</w:t>
              <w:tab/>
              <w:t xml:space="preserve">　源自梵语「ब्राह्मण」(brahmana)。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brako</w:t>
              <w:tab/>
              <w:t>/ˈbra.kʰo/</w:t>
              <w:tab/>
              <w:t>名词</w:t>
              <w:tab/>
              <w:t xml:space="preserve">　手臂。</w:t>
              <w:tab/>
              <w:t xml:space="preserve">　借世界语 brako。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branĉa</w:t>
              <w:tab/>
              <w:t>/ˈbran.tʃa/</w:t>
              <w:tab/>
              <w:t>名词</w:t>
              <w:tab/>
              <w:t xml:space="preserve">　树枝。</w:t>
              <w:tab/>
              <w:t xml:space="preserve">　拉丁语 "branca"。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bre</w:t>
              <w:tab/>
              <w:t>/ˈbre/</w:t>
              <w:tab/>
              <w:t>名词</w:t>
              <w:tab/>
              <w:t xml:space="preserve">　遗物。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brera</w:t>
              <w:tab/>
              <w:t>/ˈbreʁa/</w:t>
              <w:tab/>
              <w:t>动词</w:t>
              <w:tab/>
              <w:t xml:space="preserve">　吞咽。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bresa</w:t>
              <w:tab/>
              <w:t>/ˈbre.sa/</w:t>
              <w:tab/>
              <w:t>动词</w:t>
              <w:tab/>
              <w:t xml:space="preserve">　搅动，搅拌。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bresabela</w:t>
              <w:tab/>
              <w:t>/brəsaˈbela/</w:t>
              <w:tab/>
              <w:t>形容词</w:t>
              <w:tab/>
              <w:t xml:space="preserve">　可搅动的。</w:t>
              <w:tab/>
              <w:t xml:space="preserve">　「bresa」+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bresaitá</w:t>
              <w:tab/>
              <w:t>/brəsaˈitʰaː/</w:t>
              <w:tab/>
              <w:t>形容词</w:t>
              <w:tab/>
              <w:t xml:space="preserve">　被搅动的。</w:t>
              <w:tab/>
              <w:t xml:space="preserve">　「bresa」+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breto</w:t>
              <w:tab/>
              <w:t>/ˈbretʰo/</w:t>
              <w:tab/>
              <w:t>名词</w:t>
              <w:tab/>
              <w:t xml:space="preserve">　砧板。</w:t>
              <w:tab/>
              <w:t xml:space="preserve">　源自德语「Brett」。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bría</w:t>
              <w:tab/>
              <w:t>/ˈbriːa/</w:t>
              <w:tab/>
              <w:t>名词</w:t>
              <w:tab/>
              <w:t xml:space="preserve">　家谱。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brieftasho</w:t>
              <w:tab/>
              <w:t>/briəˈftʰaʃo/</w:t>
              <w:tab/>
              <w:t>名词</w:t>
              <w:tab/>
              <w:t xml:space="preserve">　钱包。</w:t>
              <w:tab/>
              <w:t xml:space="preserve">　源自德语「Brieftasche」。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brifarbia</w:t>
              <w:tab/>
              <w:t>/brifaˈɹbia/</w:t>
              <w:tab/>
              <w:t>形容词</w:t>
              <w:tab/>
              <w:t xml:space="preserve">　破旧的。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bril</w:t>
              <w:tab/>
              <w:t>/bril/</w:t>
              <w:tab/>
              <w:t>名词</w:t>
              <w:tab/>
              <w:t xml:space="preserve">　精彩，光辉。</w:t>
              <w:tab/>
              <w:t xml:space="preserve">　可能源自意大利语 "brillare"。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brile</w:t>
              <w:tab/>
              <w:t>/ˈbri.lə/</w:t>
              <w:tab/>
              <w:t>副词</w:t>
              <w:tab/>
              <w:t xml:space="preserve">　明亮地。</w:t>
              <w:tab/>
              <w:t xml:space="preserve">　bril（光辉）+ 副词化 -e。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brili</w:t>
              <w:tab/>
              <w:t>/ˈbri.li/</w:t>
              <w:tab/>
              <w:t>动词</w:t>
              <w:tab/>
              <w:t xml:space="preserve">　闪烁，闪耀。</w:t>
              <w:tab/>
              <w:t xml:space="preserve">　意大利语 "brillare"。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brilibela</w:t>
              <w:tab/>
              <w:t>/briliˈbela/</w:t>
              <w:tab/>
              <w:t>形容词</w:t>
              <w:tab/>
              <w:t xml:space="preserve">　可闪烁的。</w:t>
              <w:tab/>
              <w:t xml:space="preserve">　「brili」+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brilítá</w:t>
              <w:tab/>
              <w:t>/briˈliːtʰaː/</w:t>
              <w:tab/>
              <w:t>形容词</w:t>
              <w:tab/>
              <w:t xml:space="preserve">　被闪烁的。</w:t>
              <w:tab/>
              <w:t xml:space="preserve">　「brili」+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brilo</w:t>
              <w:tab/>
              <w:t>/ˈbrilo/</w:t>
              <w:tab/>
              <w:t>名词</w:t>
              <w:tab/>
              <w:t xml:space="preserve">　眼镜。</w:t>
              <w:tab/>
              <w:t xml:space="preserve">　源自德语「Brille」。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brip</w:t>
              <w:tab/>
              <w:t>/ˈbrip/</w:t>
              <w:tab/>
              <w:t>名词</w:t>
              <w:tab/>
              <w:t xml:space="preserve">　印章。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brirve</w:t>
              <w:tab/>
              <w:t>/ˈbriɹvə/</w:t>
              <w:tab/>
              <w:t>名词</w:t>
              <w:tab/>
              <w:t xml:space="preserve">　羊皮卷。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bróder</w:t>
              <w:tab/>
              <w:t>/ˈbroː.dəɹ/</w:t>
              <w:tab/>
              <w:t>名词</w:t>
              <w:tab/>
              <w:t xml:space="preserve">　兄弟（日常）。</w:t>
              <w:tab/>
              <w:t xml:space="preserve">　日耳曼语源。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bronzo</w:t>
              <w:tab/>
              <w:t>/ˈbronzo/</w:t>
              <w:tab/>
              <w:t>名词</w:t>
              <w:tab/>
              <w:t xml:space="preserve">　青铜像。</w:t>
              <w:tab/>
              <w:t xml:space="preserve">　源自意大利语「bronzo」。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brosat</w:t>
              <w:tab/>
              <w:t>/ˈbrosatʰ/</w:t>
              <w:tab/>
              <w:t>动词</w:t>
              <w:tab/>
              <w:t xml:space="preserve">　抛掷。</w:t>
              <w:tab/>
              <w:t xml:space="preserve">　源自俄语「бросать」(brosat)。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broski</w:t>
              <w:tab/>
              <w:t>/ˈbroskʰi/</w:t>
              <w:tab/>
              <w:t>名词</w:t>
              <w:tab/>
              <w:t xml:space="preserve">　铃铛。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broso</w:t>
              <w:tab/>
              <w:t>/ˈbroso/</w:t>
              <w:tab/>
              <w:t>名词</w:t>
              <w:tab/>
              <w:t xml:space="preserve">　刷子。</w:t>
              <w:tab/>
              <w:t xml:space="preserve">　源自法语「brosse」。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bruhobá</w:t>
              <w:tab/>
              <w:t>/bruˈhobaː/</w:t>
              <w:tab/>
              <w:t>名词</w:t>
              <w:tab/>
              <w:t xml:space="preserve">　壁炉。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brula</w:t>
              <w:tab/>
              <w:t>/ˈbru.la/</w:t>
              <w:tab/>
              <w:t>动词</w:t>
              <w:tab/>
              <w:t xml:space="preserve">　燃烧。</w:t>
              <w:tab/>
              <w:t xml:space="preserve">　拉丁语 "brulare"。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brulabela</w:t>
              <w:tab/>
              <w:t>/brulaˈbela/</w:t>
              <w:tab/>
              <w:t>形容词</w:t>
              <w:tab/>
              <w:t xml:space="preserve">　可燃烧的。</w:t>
              <w:tab/>
              <w:t xml:space="preserve">　「brula」+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brulaitá</w:t>
              <w:tab/>
              <w:t>/brulaˈitʰaː/</w:t>
              <w:tab/>
              <w:t>形容词</w:t>
              <w:tab/>
              <w:t xml:space="preserve">　被燃烧的。</w:t>
              <w:tab/>
              <w:t xml:space="preserve">　「brula」+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bruof</w:t>
              <w:tab/>
              <w:t>/ˈbruof/</w:t>
              <w:tab/>
              <w:t>名词</w:t>
              <w:tab/>
              <w:t xml:space="preserve">　庙宇。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brusnika</w:t>
              <w:tab/>
              <w:t>/bruˈsnikʰa/</w:t>
              <w:tab/>
              <w:t>名词</w:t>
              <w:tab/>
              <w:t xml:space="preserve">　越橘。</w:t>
              <w:tab/>
              <w:t xml:space="preserve">　源自俄语「брусника」(brusnika)。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brusta</w:t>
              <w:tab/>
              <w:t>/ˈbrus.ta/</w:t>
              <w:tab/>
              <w:t>名词</w:t>
              <w:tab/>
              <w:t xml:space="preserve">　胸膛，胸口。</w:t>
              <w:tab/>
              <w:t xml:space="preserve">　源自德语「Brust」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brútke</w:t>
              <w:tab/>
              <w:t>/ˈbruːtʰkʰə/</w:t>
              <w:tab/>
              <w:t>名词</w:t>
              <w:tab/>
              <w:t xml:space="preserve">　手套。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buaia</w:t>
              <w:tab/>
              <w:t>/buaˈia/</w:t>
              <w:tab/>
              <w:t>名词</w:t>
              <w:tab/>
              <w:t xml:space="preserve">　鳄鱼。</w:t>
              <w:tab/>
              <w:t xml:space="preserve">　源自马来语「buaya」。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budoha</w:t>
              <w:tab/>
              <w:t>/buˈdoha/</w:t>
              <w:tab/>
              <w:t>名词</w:t>
              <w:tab/>
              <w:t xml:space="preserve">　佛陀。</w:t>
              <w:tab/>
              <w:t xml:space="preserve">　源自梵语「बुद्ध」(buddha)。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budohiat</w:t>
              <w:tab/>
              <w:t>/budoˈhiatʰ/</w:t>
              <w:tab/>
              <w:t>动词</w:t>
              <w:tab/>
              <w:t xml:space="preserve">　开悟。</w:t>
              <w:tab/>
              <w:t xml:space="preserve">　源自梵语「बुध्यते」(buddhyate)。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budu</w:t>
              <w:tab/>
              <w:t>/ˈbudu/</w:t>
              <w:tab/>
              <w:t>名词</w:t>
              <w:tab/>
              <w:t xml:space="preserve">　鱼露。</w:t>
              <w:tab/>
              <w:t xml:space="preserve">　源自马来语「budu」。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buĝet</w:t>
              <w:tab/>
              <w:t>/ˈbu.d͡ʒətʰ/</w:t>
              <w:tab/>
              <w:t>名词</w:t>
              <w:tab/>
              <w:t xml:space="preserve">　预算。</w:t>
              <w:tab/>
              <w:t xml:space="preserve">　源自英语「budget」。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buket</w:t>
              <w:tab/>
              <w:t>/ˈbukʰətʰ/</w:t>
              <w:tab/>
              <w:t>名词</w:t>
              <w:tab/>
              <w:t xml:space="preserve">　桶。</w:t>
              <w:tab/>
              <w:t xml:space="preserve">　源自日耳曼语「bucket」。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buko</w:t>
              <w:tab/>
              <w:t>/ˈbu.kʰo/</w:t>
              <w:tab/>
              <w:t>名词</w:t>
              <w:tab/>
              <w:t xml:space="preserve">　嘴，口。</w:t>
              <w:tab/>
              <w:t xml:space="preserve">　源自拉丁语「bucca」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bulet</w:t>
              <w:tab/>
              <w:t>/ˈbulətʰ/</w:t>
              <w:tab/>
              <w:t>名词</w:t>
              <w:tab/>
              <w:t xml:space="preserve">　子弹。</w:t>
              <w:tab/>
              <w:t xml:space="preserve">　源自英语「bullet」。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buli</w:t>
              <w:tab/>
              <w:t>/ˈbu.li/</w:t>
              <w:tab/>
              <w:t>动词</w:t>
              <w:tab/>
              <w:t xml:space="preserve">　沸腾。</w:t>
              <w:tab/>
              <w:t xml:space="preserve">　源自拉丁语「bullire」(bullire)。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bulir</w:t>
              <w:tab/>
              <w:t>/ˈbuliɹ/</w:t>
              <w:tab/>
              <w:t>动词</w:t>
              <w:tab/>
              <w:t xml:space="preserve">　煮沸。</w:t>
              <w:tab/>
              <w:t xml:space="preserve">　源自拉丁语「bullire」。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bulirabela</w:t>
              <w:tab/>
              <w:t>/buliʁaˈbela/</w:t>
              <w:tab/>
              <w:t>形容词</w:t>
              <w:tab/>
              <w:t xml:space="preserve">　可煮沸的。</w:t>
              <w:tab/>
              <w:t xml:space="preserve">　「bulir」+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buliritá</w:t>
              <w:tab/>
              <w:t>/buliˈʁitʰaː/</w:t>
              <w:tab/>
              <w:t>形容词</w:t>
              <w:tab/>
              <w:t xml:space="preserve">　被煮沸的。</w:t>
              <w:tab/>
              <w:t xml:space="preserve">　「bulir」+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bulpo</w:t>
              <w:tab/>
              <w:t>/ˈbulpo/</w:t>
              <w:tab/>
              <w:t>名词</w:t>
              <w:tab/>
              <w:t xml:space="preserve">　灯泡。</w:t>
              <w:tab/>
              <w:t xml:space="preserve">　源自英语「bulb」。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bulrútro</w:t>
              <w:tab/>
              <w:t>/buˈlruːtʰro/</w:t>
              <w:tab/>
              <w:t>动词</w:t>
              <w:tab/>
              <w:t xml:space="preserve">　干燥。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buluh</w:t>
              <w:tab/>
              <w:t>/ˈbuluh/</w:t>
              <w:tab/>
              <w:t>名词</w:t>
              <w:tab/>
              <w:t xml:space="preserve">　竹林。</w:t>
              <w:tab/>
              <w:t xml:space="preserve">　源自马来语「buluh」。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bumta</w:t>
              <w:tab/>
              <w:t>/ˈbumtʰa/</w:t>
              <w:tab/>
              <w:t>名词</w:t>
              <w:tab/>
              <w:t xml:space="preserve">　染料。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bun</w:t>
              <w:tab/>
              <w:t>/ˈbun/</w:t>
              <w:tab/>
              <w:t>名词</w:t>
              <w:tab/>
              <w:t xml:space="preserve">　米线。</w:t>
              <w:tab/>
              <w:t xml:space="preserve">　源自越南语「bun」。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buoi</w:t>
              <w:tab/>
              <w:t>/buˈoi/</w:t>
              <w:tab/>
              <w:t>名词</w:t>
              <w:tab/>
              <w:t xml:space="preserve">　柚子。</w:t>
              <w:tab/>
              <w:t xml:space="preserve">　源自越南语「buoi」。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buom</w:t>
              <w:tab/>
              <w:t>/ˈbuom/</w:t>
              <w:tab/>
              <w:t>名词</w:t>
              <w:tab/>
              <w:t xml:space="preserve">　蝴蝶。</w:t>
              <w:tab/>
              <w:t xml:space="preserve">　源自越南语「buom」。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búpso</w:t>
              <w:tab/>
              <w:t>/ˈbuːpso/</w:t>
              <w:tab/>
              <w:t>名词</w:t>
              <w:tab/>
              <w:t xml:space="preserve">　弓。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bureau</w:t>
              <w:tab/>
              <w:t>/buʁəˈau/</w:t>
              <w:tab/>
              <w:t>名词</w:t>
              <w:tab/>
              <w:t xml:space="preserve">　书桌。</w:t>
              <w:tab/>
              <w:t xml:space="preserve">　源自法语「bureau」。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bus</w:t>
              <w:tab/>
              <w:t>/ˈbus/</w:t>
              <w:tab/>
              <w:t>名词</w:t>
              <w:tab/>
              <w:t xml:space="preserve">　公共汽车。</w:t>
              <w:tab/>
              <w:t xml:space="preserve">　源自英语「bus」。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busineso</w:t>
              <w:tab/>
              <w:t>/busiˈneso/</w:t>
              <w:tab/>
              <w:t>名词</w:t>
              <w:tab/>
              <w:t xml:space="preserve">　商业。</w:t>
              <w:tab/>
              <w:t xml:space="preserve">　源自英语「business」。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buso</w:t>
              <w:tab/>
              <w:t>/ˈbu.so/</w:t>
              <w:tab/>
              <w:t>名词</w:t>
              <w:tab/>
              <w:t xml:space="preserve">　巴士，公交。</w:t>
              <w:tab/>
              <w:t xml:space="preserve">　借英语 bus。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C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63 词　·　0496 – 0558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cadir</w:t>
              <w:tab/>
              <w:t>/ˈkadiɹ/</w:t>
              <w:tab/>
              <w:t>名词</w:t>
              <w:tab/>
              <w:t xml:space="preserve">　帐篷。</w:t>
              <w:tab/>
              <w:t xml:space="preserve">　借词「cadir」。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çaira</w:t>
              <w:tab/>
              <w:t>/ˈsai.ʁa/</w:t>
              <w:tab/>
              <w:t>名词</w:t>
              <w:tab/>
              <w:t xml:space="preserve">　知识，学问。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ĉakra</w:t>
              <w:tab/>
              <w:t>/ˈtʃakʰra/</w:t>
              <w:tab/>
              <w:t>名词</w:t>
              <w:tab/>
              <w:t xml:space="preserve">　轮。</w:t>
              <w:tab/>
              <w:t xml:space="preserve">　源自梵语「चक्र」(chakra)。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çalva</w:t>
              <w:tab/>
              <w:t>/ˈsal.va/</w:t>
              <w:tab/>
              <w:t>动词</w:t>
              <w:tab/>
              <w:t xml:space="preserve">　拯救，挽救。</w:t>
              <w:tab/>
              <w:t xml:space="preserve">　拉丁语 "salvare"。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çalvabela</w:t>
              <w:tab/>
              <w:t>/salvaˈbela/</w:t>
              <w:tab/>
              <w:t>形容词</w:t>
              <w:tab/>
              <w:t xml:space="preserve">　可拯救的。</w:t>
              <w:tab/>
              <w:t xml:space="preserve">　「çalva」+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çalvaitá</w:t>
              <w:tab/>
              <w:t>/salvaˈitʰaː/</w:t>
              <w:tab/>
              <w:t>形容词</w:t>
              <w:tab/>
              <w:t xml:space="preserve">　被拯救的。</w:t>
              <w:tab/>
              <w:t xml:space="preserve">　「çalva」+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çalvanto</w:t>
              <w:tab/>
              <w:t>/salˈvan.tʰo/</w:t>
              <w:tab/>
              <w:t>名词</w:t>
              <w:tab/>
              <w:t xml:space="preserve">　救世主。</w:t>
              <w:tab/>
              <w:t xml:space="preserve">　çalva（救）+ -anto（施动者）。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camfistigi</w:t>
              <w:tab/>
              <w:t>/kamfiˈstʰiɡi/</w:t>
              <w:tab/>
              <w:t>名词</w:t>
              <w:tab/>
              <w:t xml:space="preserve">　松子。</w:t>
              <w:tab/>
              <w:t xml:space="preserve">　借词「cam fistigi」。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camí</w:t>
              <w:tab/>
              <w:t>/ˈkamiː/</w:t>
              <w:tab/>
              <w:t>名词</w:t>
              <w:tab/>
              <w:t xml:space="preserve">　清真寺。</w:t>
              <w:tab/>
              <w:t xml:space="preserve">　借词「camii」。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ĉampionsohip</w:t>
              <w:tab/>
              <w:t>/tʃampioˈnsohip/</w:t>
              <w:tab/>
              <w:t>名词</w:t>
              <w:tab/>
              <w:t xml:space="preserve">　锦标赛。</w:t>
              <w:tab/>
              <w:t xml:space="preserve">　源自英语「championship」。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ĉandana</w:t>
              <w:tab/>
              <w:t>/tʃaˈndana/</w:t>
              <w:tab/>
              <w:t>名词</w:t>
              <w:tab/>
              <w:t xml:space="preserve">　檀香。</w:t>
              <w:tab/>
              <w:t xml:space="preserve">　源自梵语「चन्दन」(chandana)。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çando</w:t>
              <w:tab/>
              <w:t>/ˈsan.do/</w:t>
              <w:tab/>
              <w:t>名词</w:t>
              <w:tab/>
              <w:t xml:space="preserve">　窗户。</w:t>
              <w:tab/>
              <w:t xml:space="preserve">　拉丁语 "fenestra" 与德语 "Fenster" 混合。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ĉanel</w:t>
              <w:tab/>
              <w:t>/ˈtʃanəl/</w:t>
              <w:tab/>
              <w:t>名词</w:t>
              <w:tab/>
              <w:t xml:space="preserve">　频道。</w:t>
              <w:tab/>
              <w:t xml:space="preserve">　源自英语「channel」。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çanta</w:t>
              <w:tab/>
              <w:t>/ˈsan.tʰa/</w:t>
              <w:tab/>
              <w:t>形容词</w:t>
              <w:tab/>
              <w:t xml:space="preserve">　神圣的。</w:t>
              <w:tab/>
              <w:t xml:space="preserve">　拉丁语 "sanctus"。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çanten</w:t>
              <w:tab/>
              <w:t>/ˈsantʰən/</w:t>
              <w:tab/>
              <w:t>动词</w:t>
              <w:tab/>
              <w:t xml:space="preserve">　变成神圣。</w:t>
              <w:tab/>
              <w:t xml:space="preserve">　「çanta」+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çantji</w:t>
              <w:tab/>
              <w:t>/ˈsantʰd͡ʒi/</w:t>
              <w:tab/>
              <w:t>动词</w:t>
              <w:tab/>
              <w:t xml:space="preserve">　使神圣。</w:t>
              <w:tab/>
              <w:t xml:space="preserve">　「çanta」+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çantli</w:t>
              <w:tab/>
              <w:t>/ˈsantʰli/</w:t>
              <w:tab/>
              <w:t>副词</w:t>
              <w:tab/>
              <w:t xml:space="preserve">　神圣地。</w:t>
              <w:tab/>
              <w:t xml:space="preserve">　「çanta」+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ĉapelo</w:t>
              <w:tab/>
              <w:t>/tʃaˈpe.lo/</w:t>
              <w:tab/>
              <w:t>名词</w:t>
              <w:tab/>
              <w:t xml:space="preserve">　帽子。</w:t>
              <w:tab/>
              <w:t xml:space="preserve">　借世界语 ĉapelo。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capsa</w:t>
              <w:tab/>
              <w:t>/ˈkap.sa/</w:t>
              <w:tab/>
              <w:t>名词</w:t>
              <w:tab/>
              <w:t xml:space="preserve">　轿厢，舱室。</w:t>
              <w:tab/>
              <w:t xml:space="preserve">　源自拉丁语「capsa」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carica</w:t>
              <w:tab/>
              <w:t>/kaˈʁika/</w:t>
              <w:tab/>
              <w:t>名词</w:t>
              <w:tab/>
              <w:t xml:space="preserve">　皇后。</w:t>
              <w:tab/>
              <w:t xml:space="preserve">　源自俄语「царица」(tsaritsa)。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ĉarto</w:t>
              <w:tab/>
              <w:t>/ˈtʃaɹtʰo/</w:t>
              <w:tab/>
              <w:t>名词</w:t>
              <w:tab/>
              <w:t xml:space="preserve">　图表。</w:t>
              <w:tab/>
              <w:t xml:space="preserve">　源自英语「chart」。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ĉasi</w:t>
              <w:tab/>
              <w:t>/ˈtʃa.si/</w:t>
              <w:tab/>
              <w:t>动词</w:t>
              <w:tab/>
              <w:t xml:space="preserve">　狩猎。</w:t>
              <w:tab/>
              <w:t xml:space="preserve">　拉丁语 "chassare"。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ĉasibela</w:t>
              <w:tab/>
              <w:t>/tʃasiˈbela/</w:t>
              <w:tab/>
              <w:t>形容词</w:t>
              <w:tab/>
              <w:t xml:space="preserve">　可狩猎的。</w:t>
              <w:tab/>
              <w:t xml:space="preserve">　「ĉasi」+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ĉasítá</w:t>
              <w:tab/>
              <w:t>/tʃaˈsiːtʰaː/</w:t>
              <w:tab/>
              <w:t>形容词</w:t>
              <w:tab/>
              <w:t xml:space="preserve">　被狩猎的。</w:t>
              <w:tab/>
              <w:t xml:space="preserve">　「ĉasi」+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çéfa</w:t>
              <w:tab/>
              <w:t>/ˈseː.fa/</w:t>
              <w:tab/>
              <w:t>名词</w:t>
              <w:tab/>
              <w:t xml:space="preserve">　钢笔。</w:t>
              <w:tab/>
              <w:t xml:space="preserve">　拉丁语 "stylus"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ĉefa</w:t>
              <w:tab/>
              <w:t>/ˈtʃe.fa/</w:t>
              <w:tab/>
              <w:t>形容词</w:t>
              <w:tab/>
              <w:t xml:space="preserve">　主要的。</w:t>
              <w:tab/>
              <w:t xml:space="preserve">　源自法语「chef」+ 形容词化。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ĉefadministranto</w:t>
              <w:tab/>
              <w:t>/tʃef.ad.mi.nis.ˈtʰran.tʰo/</w:t>
              <w:tab/>
              <w:t>名词</w:t>
              <w:tab/>
              <w:t xml:space="preserve">　首席行政官。</w:t>
              <w:tab/>
              <w:t xml:space="preserve">　ĉefo（首领）+ administranto（管理者）。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ĉefo</w:t>
              <w:tab/>
              <w:t>/ˈtʃe.fo/</w:t>
              <w:tab/>
              <w:t>名词</w:t>
              <w:tab/>
              <w:t xml:space="preserve">　首领，头目。</w:t>
              <w:tab/>
              <w:t xml:space="preserve">　源自法语「chef」。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ĉek</w:t>
              <w:tab/>
              <w:t>/ˈtʃekʰ/</w:t>
              <w:tab/>
              <w:t>名词</w:t>
              <w:tab/>
              <w:t xml:space="preserve">　支票。</w:t>
              <w:tab/>
              <w:t xml:space="preserve">　源自英语「check」。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çéla</w:t>
              <w:tab/>
              <w:t>/ˈseː.la/</w:t>
              <w:tab/>
              <w:t>名词</w:t>
              <w:tab/>
              <w:t xml:space="preserve">　天空，苍穹。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celar</w:t>
              <w:tab/>
              <w:t>/ˈke.laɹ/</w:t>
              <w:tab/>
              <w:t>动词</w:t>
              <w:tab/>
              <w:t xml:space="preserve">　瞄准，指着。</w:t>
              <w:tab/>
              <w:t xml:space="preserve">　源自法语「cibler」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çélaváyn</w:t>
              <w:tab/>
              <w:t>/ˈseː.la.vaːjn/</w:t>
              <w:tab/>
              <w:t>名词</w:t>
              <w:tab/>
              <w:t xml:space="preserve">　天色将变未变的那一刻，天空的蓝浸透万物。</w:t>
              <w:tab/>
              <w:t xml:space="preserve">　çéla（天空）+ váyn（染）。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centro</w:t>
              <w:tab/>
              <w:t>/ˈken.tʰro/</w:t>
              <w:tab/>
              <w:t>名词</w:t>
              <w:tab/>
              <w:t xml:space="preserve">　中心。</w:t>
              <w:tab/>
              <w:t xml:space="preserve">　借拉丁 centrum。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çerka</w:t>
              <w:tab/>
              <w:t>/ˈseɹ.kʰa/</w:t>
              <w:tab/>
              <w:t>动词</w:t>
              <w:tab/>
              <w:t xml:space="preserve">　研究，探索。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çerkabela</w:t>
              <w:tab/>
              <w:t>/səɹkʰaˈbela/</w:t>
              <w:tab/>
              <w:t>形容词</w:t>
              <w:tab/>
              <w:t xml:space="preserve">　可研究的。</w:t>
              <w:tab/>
              <w:t xml:space="preserve">　「çerka」+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çerkaitá</w:t>
              <w:tab/>
              <w:t>/səɹkʰaˈitʰaː/</w:t>
              <w:tab/>
              <w:t>形容词</w:t>
              <w:tab/>
              <w:t xml:space="preserve">　被研究的。</w:t>
              <w:tab/>
              <w:t xml:space="preserve">　「çerka」+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certatim</w:t>
              <w:tab/>
              <w:t>/ˈkʰeɹ.tʰa.tʰim/</w:t>
              <w:tab/>
              <w:t>副词</w:t>
              <w:tab/>
              <w:t xml:space="preserve">　争先地，竞争地。</w:t>
              <w:tab/>
              <w:t xml:space="preserve">　源自拉丁语「certatim」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ĉes</w:t>
              <w:tab/>
              <w:t>/tʃəs/</w:t>
              <w:tab/>
              <w:t>动词</w:t>
              <w:tab/>
              <w:t xml:space="preserve">　停止。</w:t>
              <w:tab/>
              <w:t xml:space="preserve">　借世界语 ĉesi。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ĉesto</w:t>
              <w:tab/>
              <w:t>/ˈtʃestʰo/</w:t>
              <w:tab/>
              <w:t>名词</w:t>
              <w:tab/>
              <w:t xml:space="preserve">　柜。</w:t>
              <w:tab/>
              <w:t xml:space="preserve">　源自日耳曼语「chest」。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çeval</w:t>
              <w:tab/>
              <w:t>/ˈse.val/</w:t>
              <w:tab/>
              <w:t>名词</w:t>
              <w:tab/>
              <w:t xml:space="preserve">　马。</w:t>
              <w:tab/>
              <w:t xml:space="preserve">　第二版新增，源自拉丁语 "caballus"。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ceviz</w:t>
              <w:tab/>
              <w:t>/ˈkeviz/</w:t>
              <w:tab/>
              <w:t>名词</w:t>
              <w:tab/>
              <w:t xml:space="preserve">　核桃。</w:t>
              <w:tab/>
              <w:t xml:space="preserve">　借词「ceviz」。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çi</w:t>
              <w:tab/>
              <w:t>/si/</w:t>
              <w:tab/>
              <w:t>指示词</w:t>
              <w:tab/>
              <w:t xml:space="preserve">　此（近指）。</w:t>
              <w:tab/>
              <w:t xml:space="preserve">　世界语 "ĉi"。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çikad</w:t>
              <w:tab/>
              <w:t>/siˈkʰad/</w:t>
              <w:tab/>
              <w:t>名词</w:t>
              <w:tab/>
              <w:t xml:space="preserve">　蝉。</w:t>
              <w:tab/>
              <w:t xml:space="preserve">　拉丁语 "cicada"。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çikadkant</w:t>
              <w:tab/>
              <w:t>/si.ˈkʰad.kʰantʰ/</w:t>
              <w:tab/>
              <w:t>名词</w:t>
              <w:tab/>
              <w:t xml:space="preserve">　蝉声。</w:t>
              <w:tab/>
              <w:t xml:space="preserve">　"çikad" + "kant"。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ĉiken</w:t>
              <w:tab/>
              <w:t>/ˈtʃikʰən/</w:t>
              <w:tab/>
              <w:t>名词</w:t>
              <w:tab/>
              <w:t xml:space="preserve">　鸡。</w:t>
              <w:tab/>
              <w:t xml:space="preserve">　源自日耳曼语「chicken」。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cinar</w:t>
              <w:tab/>
              <w:t>/ˈkinaɹ/</w:t>
              <w:tab/>
              <w:t>名词</w:t>
              <w:tab/>
              <w:t xml:space="preserve">　梧桐。</w:t>
              <w:tab/>
              <w:t xml:space="preserve">　借词「cinar」。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çindro</w:t>
              <w:tab/>
              <w:t>/ˈsin.dro/</w:t>
              <w:tab/>
              <w:t>名词</w:t>
              <w:tab/>
              <w:t xml:space="preserve">　灰烬。</w:t>
              <w:tab/>
              <w:t xml:space="preserve">　拉丁语 "cinis"。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ĉini</w:t>
              <w:tab/>
              <w:t>/ˈsi.ni/</w:t>
              <w:tab/>
              <w:t>形容词</w:t>
              <w:tab/>
              <w:t xml:space="preserve">　中国的，中文的。</w:t>
              <w:tab/>
              <w:t xml:space="preserve">　源自拉丁语「Sinae」（中国）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çinta</w:t>
              <w:tab/>
              <w:t>/ˈsin.tʰa/</w:t>
              <w:tab/>
              <w:t>形容词</w:t>
              <w:tab/>
              <w:t xml:space="preserve">　洁净的，纯净的。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cintaiati</w:t>
              <w:tab/>
              <w:t>/kintʰaiˈatʰi/</w:t>
              <w:tab/>
              <w:t>动词</w:t>
              <w:tab/>
              <w:t xml:space="preserve">　沉思。</w:t>
              <w:tab/>
              <w:t xml:space="preserve">　源自梵语「चिन्तयति」(cintayati)。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çinten</w:t>
              <w:tab/>
              <w:t>/ˈsintʰən/</w:t>
              <w:tab/>
              <w:t>动词</w:t>
              <w:tab/>
              <w:t xml:space="preserve">　变成洁净。</w:t>
              <w:tab/>
              <w:t xml:space="preserve">　「çinta」+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çintji</w:t>
              <w:tab/>
              <w:t>/ˈsintʰd͡ʒi/</w:t>
              <w:tab/>
              <w:t>动词</w:t>
              <w:tab/>
              <w:t xml:space="preserve">　使洁净。</w:t>
              <w:tab/>
              <w:t xml:space="preserve">　「çinta」+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çintli</w:t>
              <w:tab/>
              <w:t>/ˈsintʰli/</w:t>
              <w:tab/>
              <w:t>副词</w:t>
              <w:tab/>
              <w:t xml:space="preserve">　洁净地。</w:t>
              <w:tab/>
              <w:t xml:space="preserve">　「çinta」+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ĉirkau</w:t>
              <w:tab/>
              <w:t>/ˈtʃiɹkʰau/</w:t>
              <w:tab/>
              <w:t>副词</w:t>
              <w:tab/>
              <w:t xml:space="preserve">　周围。</w:t>
              <w:tab/>
              <w:t xml:space="preserve">　源自拉丁语「circa」。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ĉirkaurvidante</w:t>
              <w:tab/>
              <w:t>/tʃir.kʰauʁ.viˈdan.tʰe/</w:t>
              <w:tab/>
              <w:t>分词</w:t>
              <w:tab/>
              <w:t xml:space="preserve">　环顾着，四下张望。</w:t>
              <w:tab/>
              <w:t xml:space="preserve">　「ĉirkau」(周围) + 「vid」(看) + 现在分词 -ante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citar</w:t>
              <w:tab/>
              <w:t>/ˈki.taɹ/</w:t>
              <w:tab/>
              <w:t>动词</w:t>
              <w:tab/>
              <w:t xml:space="preserve">　引用，征引。</w:t>
              <w:tab/>
              <w:t xml:space="preserve">　源自拉丁语「citare」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çola</w:t>
              <w:tab/>
              <w:t>/ˈso.la/</w:t>
              <w:tab/>
              <w:t>名词</w:t>
              <w:tab/>
              <w:t xml:space="preserve">　太阳。</w:t>
              <w:tab/>
              <w:t xml:space="preserve">　拉丁语 "sol"。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çolaflóra</w:t>
              <w:tab/>
              <w:t>/so.laˈfloː.ʁa/</w:t>
              <w:tab/>
              <w:t>名词</w:t>
              <w:tab/>
              <w:t xml:space="preserve">　向日葵。</w:t>
              <w:tab/>
              <w:t xml:space="preserve">　「çola」（太阳）+「flóra」（花卉）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çolagarda</w:t>
              <w:tab/>
              <w:t>/so.laˈgaɹ.da/</w:t>
              <w:tab/>
              <w:t>形容词</w:t>
              <w:tab/>
              <w:t xml:space="preserve">　防晒的，遮阳的。</w:t>
              <w:tab/>
              <w:t xml:space="preserve">　「çola」（太阳）+「garda」（守护，保卫）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çora</w:t>
              <w:tab/>
              <w:t>/ˈso.ʁa/</w:t>
              <w:tab/>
              <w:t>名词</w:t>
              <w:tab/>
              <w:t xml:space="preserve">　姐妹。</w:t>
              <w:tab/>
              <w:t xml:space="preserve">　拉丁语 "soror"。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çorton</w:t>
              <w:tab/>
              <w:t>/ˈsoɹ.tʰon/</w:t>
              <w:tab/>
              <w:t>动词</w:t>
              <w:tab/>
              <w:t xml:space="preserve">　制作，制造。</w:t>
              <w:tab/>
              <w:t xml:space="preserve">　拉丁语 "creare"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çortonabela</w:t>
              <w:tab/>
              <w:t>/soɹtʰonaˈbela/</w:t>
              <w:tab/>
              <w:t>形容词</w:t>
              <w:tab/>
              <w:t xml:space="preserve">　可制作的。</w:t>
              <w:tab/>
              <w:t xml:space="preserve">　「çorton」+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çortonitá</w:t>
              <w:tab/>
              <w:t>/soɹtʰoˈnitʰaː/</w:t>
              <w:tab/>
              <w:t>形容词</w:t>
              <w:tab/>
              <w:t xml:space="preserve">　被制作的。</w:t>
              <w:tab/>
              <w:t xml:space="preserve">　「çorton」+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D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238 词　·　0559 – 0796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da</w:t>
              <w:tab/>
              <w:t>/da/</w:t>
              <w:tab/>
              <w:t>词根</w:t>
              <w:tab/>
              <w:t xml:space="preserve">　久（时间词根，用于复合词，如 togioda）。</w:t>
              <w:tab/>
              <w:t xml:space="preserve">　原生词根（旧稿误收世界语 da 作助词，已废）。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dæ</w:t>
              <w:tab/>
              <w:t>/dæ/</w:t>
              <w:tab/>
              <w:t>助词</w:t>
              <w:tab/>
              <w:t xml:space="preserve">　情感动作助词，组成复合体态。</w:t>
              <w:tab/>
              <w:t xml:space="preserve">　原生功能词。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dadaiati</w:t>
              <w:tab/>
              <w:t>/dadaiˈatʰi/</w:t>
              <w:tab/>
              <w:t>动词</w:t>
              <w:tab/>
              <w:t xml:space="preserve">　奉献。</w:t>
              <w:tab/>
              <w:t xml:space="preserve">　源自梵语「dadayati」。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dadati</w:t>
              <w:tab/>
              <w:t>/daˈdatʰi/</w:t>
              <w:tab/>
              <w:t>动词</w:t>
              <w:tab/>
              <w:t xml:space="preserve">　施舍。</w:t>
              <w:tab/>
              <w:t xml:space="preserve">　源自梵语「ददाति」(dadati)。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dafno</w:t>
              <w:tab/>
              <w:t>/ˈdafno/</w:t>
              <w:tab/>
              <w:t>名词</w:t>
              <w:tab/>
              <w:t xml:space="preserve">　桂冠。</w:t>
              <w:tab/>
              <w:t xml:space="preserve">　源自希腊语「δάφνη」(daphne)。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dai</w:t>
              <w:tab/>
              <w:t>/ˈdai/</w:t>
              <w:tab/>
              <w:t>名词</w:t>
              <w:tab/>
              <w:t xml:space="preserve">　白天。</w:t>
              <w:tab/>
              <w:t xml:space="preserve">　源自日耳曼语「day」。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dakgarten</w:t>
              <w:tab/>
              <w:t>/daˈkʰɡaɹtʰən/</w:t>
              <w:tab/>
              <w:t>名词</w:t>
              <w:tab/>
              <w:t xml:space="preserve">　屋顶花园。</w:t>
              <w:tab/>
              <w:t xml:space="preserve">　源自德语「Dachgarten」。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dakvi</w:t>
              <w:tab/>
              <w:t>/ˈdakʰvi/</w:t>
              <w:tab/>
              <w:t>名词</w:t>
              <w:tab/>
              <w:t xml:space="preserve">　亡者。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dakzieĝel</w:t>
              <w:tab/>
              <w:t>/dakʰziˈed͡ʒəl/</w:t>
              <w:tab/>
              <w:t>名词</w:t>
              <w:tab/>
              <w:t xml:space="preserve">　瓦片。</w:t>
              <w:tab/>
              <w:t xml:space="preserve">　源自德语「Dachziegel」。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dalra</w:t>
              <w:tab/>
              <w:t>/ˈdalra/</w:t>
              <w:tab/>
              <w:t>名词</w:t>
              <w:tab/>
              <w:t xml:space="preserve">　麻袋。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dama</w:t>
              <w:tab/>
              <w:t>/ˈda.ma/</w:t>
              <w:tab/>
              <w:t>名词</w:t>
              <w:tab/>
              <w:t xml:space="preserve">　女士，夫人。</w:t>
              <w:tab/>
              <w:t xml:space="preserve">　拉丁语 "domina"。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damda</w:t>
              <w:tab/>
              <w:t>/ˈdamda/</w:t>
              <w:tab/>
              <w:t>形容词</w:t>
              <w:tab/>
              <w:t xml:space="preserve">　浓郁。</w:t>
              <w:tab/>
              <w:t xml:space="preserve">　源自越南语「dam da」。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dampøl</w:t>
              <w:tab/>
              <w:t>/ˈdampøl/</w:t>
              <w:tab/>
              <w:t>名词</w:t>
              <w:tab/>
              <w:t xml:space="preserve">　鱼钩。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dana</w:t>
              <w:tab/>
              <w:t>/ˈdana/</w:t>
              <w:tab/>
              <w:t>名词</w:t>
              <w:tab/>
              <w:t xml:space="preserve">　檀那。</w:t>
              <w:tab/>
              <w:t xml:space="preserve">　源自梵语「दान」(dana)。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danc</w:t>
              <w:tab/>
              <w:t>/dank/</w:t>
              <w:tab/>
              <w:t>动词</w:t>
              <w:tab/>
              <w:t xml:space="preserve">　跳舞。</w:t>
              <w:tab/>
              <w:t xml:space="preserve">　借世界语 danci。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dank</w:t>
              <w:tab/>
              <w:t>/daŋkʰ/</w:t>
              <w:tab/>
              <w:t>动词</w:t>
              <w:tab/>
              <w:t xml:space="preserve">　感谢。</w:t>
              <w:tab/>
              <w:t xml:space="preserve">　源自德语「Dank」。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danko</w:t>
              <w:tab/>
              <w:t>/ˈdaŋkʰo/</w:t>
              <w:tab/>
              <w:t>名词</w:t>
              <w:tab/>
              <w:t xml:space="preserve">　感谢（与 græses 谢谢 同义）。</w:t>
              <w:tab/>
              <w:t xml:space="preserve">　源自拉丁语「gratias」，与 græses 同源。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danseur</w:t>
              <w:tab/>
              <w:t>/daˈnseuɹ/</w:t>
              <w:tab/>
              <w:t>名词</w:t>
              <w:tab/>
              <w:t xml:space="preserve">　舞蹈家。</w:t>
              <w:tab/>
              <w:t xml:space="preserve">　源自法语「danseur」。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danza</w:t>
              <w:tab/>
              <w:t>/ˈdanza/</w:t>
              <w:tab/>
              <w:t>名词</w:t>
              <w:tab/>
              <w:t xml:space="preserve">　舞蹈。</w:t>
              <w:tab/>
              <w:t xml:space="preserve">　源自西班牙语「danza」。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dæpan</w:t>
              <w:tab/>
              <w:t>/ˈdæpan/</w:t>
              <w:tab/>
              <w:t>名词</w:t>
              <w:tab/>
              <w:t xml:space="preserve">　泉水。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daph</w:t>
              <w:tab/>
              <w:t>/daf/</w:t>
              <w:tab/>
              <w:t>动词</w:t>
              <w:tab/>
              <w:t xml:space="preserve">　阅读。</w:t>
              <w:tab/>
              <w:t xml:space="preserve">　原创词。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daphabela</w:t>
              <w:tab/>
              <w:t>/daphaˈbela/</w:t>
              <w:tab/>
              <w:t>形容词</w:t>
              <w:tab/>
              <w:t xml:space="preserve">　可阅读的。</w:t>
              <w:tab/>
              <w:t xml:space="preserve">　「daph」+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daphitá</w:t>
              <w:tab/>
              <w:t>/daˈphitʰaː/</w:t>
              <w:tab/>
              <w:t>形容词</w:t>
              <w:tab/>
              <w:t xml:space="preserve">　被阅读的。</w:t>
              <w:tab/>
              <w:t xml:space="preserve">　「daph」+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dara</w:t>
              <w:tab/>
              <w:t>/ˈda.ʁa/</w:t>
              <w:tab/>
              <w:t>动词</w:t>
              <w:tab/>
              <w:t xml:space="preserve">　放置，放下。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darabela</w:t>
              <w:tab/>
              <w:t>/daʁaˈbela/</w:t>
              <w:tab/>
              <w:t>形容词</w:t>
              <w:tab/>
              <w:t xml:space="preserve">　可放置的。</w:t>
              <w:tab/>
              <w:t xml:space="preserve">　「dara」+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daraitá</w:t>
              <w:tab/>
              <w:t>/daʁaˈitʰaː/</w:t>
              <w:tab/>
              <w:t>形容词</w:t>
              <w:tab/>
              <w:t xml:space="preserve">　被放置的。</w:t>
              <w:tab/>
              <w:t xml:space="preserve">　「dara」+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darko</w:t>
              <w:tab/>
              <w:t>/ˈdaɹkʰo/</w:t>
              <w:tab/>
              <w:t>名词</w:t>
              <w:tab/>
              <w:t xml:space="preserve">　矮人。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dæs</w:t>
              <w:tab/>
              <w:t>/dæs/</w:t>
              <w:tab/>
              <w:t>助词</w:t>
              <w:tab/>
              <w:t xml:space="preserve">　影响动作助词，组成复合体态。</w:t>
              <w:tab/>
              <w:t xml:space="preserve">　原生功能词。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dasafa</w:t>
              <w:tab/>
              <w:t>/daˈsafa/</w:t>
              <w:tab/>
              <w:t>形容词</w:t>
              <w:tab/>
              <w:t xml:space="preserve">　勤快的。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dásetu</w:t>
              <w:tab/>
              <w:t>/daːˈsetʰu/</w:t>
              <w:tab/>
              <w:t>名词</w:t>
              <w:tab/>
              <w:t xml:space="preserve">　金币。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data</w:t>
              <w:tab/>
              <w:t>/ˈdatʰa/</w:t>
              <w:tab/>
              <w:t>名词</w:t>
              <w:tab/>
              <w:t xml:space="preserve">　数据。</w:t>
              <w:tab/>
              <w:t xml:space="preserve">　源自拉丁语「data」。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daur</w:t>
              <w:tab/>
              <w:t>/dauɹ/</w:t>
              <w:tab/>
              <w:t>动词</w:t>
              <w:tab/>
              <w:t xml:space="preserve">　持续。</w:t>
              <w:tab/>
              <w:t xml:space="preserve">　借世界语 daŭri。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</w:t>
              <w:tab/>
              <w:t>/də/</w:t>
              <w:tab/>
              <w:t>介词</w:t>
              <w:tab/>
              <w:t xml:space="preserve">　从。</w:t>
              <w:tab/>
              <w:t xml:space="preserve">　拉丁语 "de"。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debilitar</w:t>
              <w:tab/>
              <w:t>/dəbiˈlitʰaɹ/</w:t>
              <w:tab/>
              <w:t>动词</w:t>
              <w:tab/>
              <w:t xml:space="preserve">　削弱。</w:t>
              <w:tab/>
              <w:t xml:space="preserve">　源自拉丁语「debilitare」。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debilitarabela</w:t>
              <w:tab/>
              <w:t>/dəbilitʰaʁaˈbela/</w:t>
              <w:tab/>
              <w:t>形容词</w:t>
              <w:tab/>
              <w:t xml:space="preserve">　可削弱的。</w:t>
              <w:tab/>
              <w:t xml:space="preserve">　「debilitar」+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debilitaritá</w:t>
              <w:tab/>
              <w:t>/dəbilitʰaˈʁitʰaː/</w:t>
              <w:tab/>
              <w:t>形容词</w:t>
              <w:tab/>
              <w:t xml:space="preserve">　被削弱的。</w:t>
              <w:tab/>
              <w:t xml:space="preserve">　「debilitar」+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decid</w:t>
              <w:tab/>
              <w:t>/də.ˈkid/</w:t>
              <w:tab/>
              <w:t>动词</w:t>
              <w:tab/>
              <w:t xml:space="preserve">　决定。</w:t>
              <w:tab/>
              <w:t xml:space="preserve">　借世界语 decidi。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deçidi</w:t>
              <w:tab/>
              <w:t>/dəˈsidi/</w:t>
              <w:tab/>
              <w:t>动词</w:t>
              <w:tab/>
              <w:t xml:space="preserve">　决定。</w:t>
              <w:tab/>
              <w:t xml:space="preserve">　源自世界语「decidi」。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deduktio</w:t>
              <w:tab/>
              <w:t>/dəduˈkʰtʰio/</w:t>
              <w:tab/>
              <w:t>名词</w:t>
              <w:tab/>
              <w:t xml:space="preserve">　演绎。</w:t>
              <w:tab/>
              <w:t xml:space="preserve">　源自拉丁语「deductio」。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defekto</w:t>
              <w:tab/>
              <w:t>/dəˈfekʰtʰo/</w:t>
              <w:tab/>
              <w:t>名词</w:t>
              <w:tab/>
              <w:t xml:space="preserve">　缺陷。</w:t>
              <w:tab/>
              <w:t xml:space="preserve">　源自拉丁语「defectus」。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599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defendar</w:t>
              <w:tab/>
              <w:t>/deˈfen.daɹ/</w:t>
              <w:tab/>
              <w:t>动词</w:t>
              <w:tab/>
              <w:t xml:space="preserve">　防御，防守。</w:t>
              <w:tab/>
              <w:t xml:space="preserve">　源自拉丁语「defendere」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defensio</w:t>
              <w:tab/>
              <w:t>/dəfəˈnsio/</w:t>
              <w:tab/>
              <w:t>名词</w:t>
              <w:tab/>
              <w:t xml:space="preserve">　防守。</w:t>
              <w:tab/>
              <w:t xml:space="preserve">　源自拉丁语「defensio」。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defikar</w:t>
              <w:tab/>
              <w:t>/deˈfi.kaɹ/</w:t>
              <w:tab/>
              <w:t>动词</w:t>
              <w:tab/>
              <w:t xml:space="preserve">　缺少，缺失。</w:t>
              <w:tab/>
              <w:t xml:space="preserve">　源自拉丁语「deficere」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definitio</w:t>
              <w:tab/>
              <w:t>/dəfiniˈtʰio/</w:t>
              <w:tab/>
              <w:t>名词</w:t>
              <w:tab/>
              <w:t xml:space="preserve">　定义。</w:t>
              <w:tab/>
              <w:t xml:space="preserve">　源自拉丁语「definitio」。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defno</w:t>
              <w:tab/>
              <w:t>/ˈdefno/</w:t>
              <w:tab/>
              <w:t>名词</w:t>
              <w:tab/>
              <w:t xml:space="preserve">　月桂。</w:t>
              <w:tab/>
              <w:t xml:space="preserve">　借词「defne」。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degustada</w:t>
              <w:tab/>
              <w:t>/de.ɡusˈta.da/</w:t>
              <w:tab/>
              <w:t>名词</w:t>
              <w:tab/>
              <w:t xml:space="preserve">　品尝，品味。</w:t>
              <w:tab/>
              <w:t xml:space="preserve">　源自拉丁语「degustare」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deili</w:t>
              <w:tab/>
              <w:t>/dəˈili/</w:t>
              <w:tab/>
              <w:t>形容词</w:t>
              <w:tab/>
              <w:t xml:space="preserve">　胆怯的。</w:t>
              <w:tab/>
              <w:t xml:space="preserve">　源自希腊语「δειλός」(deilos)。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dekel</w:t>
              <w:tab/>
              <w:t>/ˈdekʰəl/</w:t>
              <w:tab/>
              <w:t>名词</w:t>
              <w:tab/>
              <w:t xml:space="preserve">　盖子。</w:t>
              <w:tab/>
              <w:t xml:space="preserve">　源自德语「Deckel」。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deklar</w:t>
              <w:tab/>
              <w:t>/dəˈkʰlaɹ/</w:t>
              <w:tab/>
              <w:t>动词</w:t>
              <w:tab/>
              <w:t xml:space="preserve">　声明，说出。</w:t>
              <w:tab/>
              <w:t xml:space="preserve">　拉丁语 "declarare"。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deklarabela</w:t>
              <w:tab/>
              <w:t>/dəkʰlaʁaˈbela/</w:t>
              <w:tab/>
              <w:t>形容词</w:t>
              <w:tab/>
              <w:t xml:space="preserve">　可声明的。</w:t>
              <w:tab/>
              <w:t xml:space="preserve">　「deklar」+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deklaritá</w:t>
              <w:tab/>
              <w:t>/dəkʰlaˈʁitʰaː/</w:t>
              <w:tab/>
              <w:t>形容词</w:t>
              <w:tab/>
              <w:t xml:space="preserve">　被声明的。</w:t>
              <w:tab/>
              <w:t xml:space="preserve">　「deklar」+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deklina</w:t>
              <w:tab/>
              <w:t>/deˈkʰli.na/</w:t>
              <w:tab/>
              <w:t>动词</w:t>
              <w:tab/>
              <w:t xml:space="preserve">　避开，避免。</w:t>
              <w:tab/>
              <w:t xml:space="preserve">　源自拉丁语「declinare」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dekmil</w:t>
              <w:tab/>
              <w:t>/ˈdekʰ.mil/</w:t>
              <w:tab/>
              <w:t>数词</w:t>
              <w:tab/>
              <w:t xml:space="preserve">　万（十千）。</w:t>
              <w:tab/>
              <w:t xml:space="preserve">　"dek"（十）+ "mil"（千）。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dekor</w:t>
              <w:tab/>
              <w:t>/ˈdekʰoɹ/</w:t>
              <w:tab/>
              <w:t>名词</w:t>
              <w:tab/>
              <w:t xml:space="preserve">　布景。</w:t>
              <w:tab/>
              <w:t xml:space="preserve">　源自希腊语「dekor」。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dekstra</w:t>
              <w:tab/>
              <w:t>/ˈdekʰ.stʰə.ra/</w:t>
              <w:tab/>
              <w:t>形容词</w:t>
              <w:tab/>
              <w:t xml:space="preserve">　右边的。</w:t>
              <w:tab/>
              <w:t xml:space="preserve">　拉丁语 "dexter"。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dekstraji</w:t>
              <w:tab/>
              <w:t>/dəˈkʰstʰe.rad͡ʒi/</w:t>
              <w:tab/>
              <w:t>动词</w:t>
              <w:tab/>
              <w:t xml:space="preserve">　使右边。</w:t>
              <w:tab/>
              <w:t xml:space="preserve">　「dekstra」+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dekstrali</w:t>
              <w:tab/>
              <w:t>/dəˈkʰstʰe.rali/</w:t>
              <w:tab/>
              <w:t>副词</w:t>
              <w:tab/>
              <w:t xml:space="preserve">　右边地。</w:t>
              <w:tab/>
              <w:t xml:space="preserve">　「dekstra」+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dekstren</w:t>
              <w:tab/>
              <w:t>/ˈdekʰ.stʰə.rən/</w:t>
              <w:tab/>
              <w:t>动词</w:t>
              <w:tab/>
              <w:t xml:space="preserve">　变成右边。</w:t>
              <w:tab/>
              <w:t xml:space="preserve">　「dekstra」+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delikati</w:t>
              <w:tab/>
              <w:t>/deˈli.ka.tʰi/</w:t>
              <w:tab/>
              <w:t>形容词</w:t>
              <w:tab/>
              <w:t xml:space="preserve">　精致的，清秀的。</w:t>
              <w:tab/>
              <w:t xml:space="preserve">　源自拉丁语「delicatus」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demand</w:t>
              <w:tab/>
              <w:t>/dəˈmand/</w:t>
              <w:tab/>
              <w:t>动词</w:t>
              <w:tab/>
              <w:t xml:space="preserve">　问。</w:t>
              <w:tab/>
              <w:t xml:space="preserve">　拉丁语 "demandare"。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demandabela</w:t>
              <w:tab/>
              <w:t>/dəmandaˈbela/</w:t>
              <w:tab/>
              <w:t>形容词</w:t>
              <w:tab/>
              <w:t xml:space="preserve">　可问的。</w:t>
              <w:tab/>
              <w:t xml:space="preserve">　「demand」+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demanditá</w:t>
              <w:tab/>
              <w:t>/dəmaˈnditʰaː/</w:t>
              <w:tab/>
              <w:t>形容词</w:t>
              <w:tab/>
              <w:t xml:space="preserve">　被问的。</w:t>
              <w:tab/>
              <w:t xml:space="preserve">　「demand」+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demet</w:t>
              <w:tab/>
              <w:t>/dəˈmetʰ/</w:t>
              <w:tab/>
              <w:t>动词</w:t>
              <w:tab/>
              <w:t xml:space="preserve">　摘下，取下。</w:t>
              <w:tab/>
              <w:t xml:space="preserve">　源自拉丁语「demittere」。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demokratia</w:t>
              <w:tab/>
              <w:t>/dəmokʰraˈtʰia/</w:t>
              <w:tab/>
              <w:t>名词</w:t>
              <w:tab/>
              <w:t xml:space="preserve">　民主。</w:t>
              <w:tab/>
              <w:t xml:space="preserve">　源自希腊语「δημοκρατία」(demokratia)。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demoliri</w:t>
              <w:tab/>
              <w:t>/dəmoˈliʁi/</w:t>
              <w:tab/>
              <w:t>动词</w:t>
              <w:tab/>
              <w:t xml:space="preserve">　拆除。</w:t>
              <w:tab/>
              <w:t xml:space="preserve">　源自拉丁语「demoliri」。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demoliribela</w:t>
              <w:tab/>
              <w:t>/dəmoliʁiˈbela/</w:t>
              <w:tab/>
              <w:t>形容词</w:t>
              <w:tab/>
              <w:t xml:space="preserve">　可拆除的。</w:t>
              <w:tab/>
              <w:t xml:space="preserve">　「demoliri」+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demolirítá</w:t>
              <w:tab/>
              <w:t>/dəmoliˈʁiːtʰaː/</w:t>
              <w:tab/>
              <w:t>形容词</w:t>
              <w:tab/>
              <w:t xml:space="preserve">　被拆除的。</w:t>
              <w:tab/>
              <w:t xml:space="preserve">　「demoliri」+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dengeta</w:t>
              <w:tab/>
              <w:t>/dəˈŋɡetʰa/</w:t>
              <w:tab/>
              <w:t>名词</w:t>
              <w:tab/>
              <w:t xml:space="preserve">　坡度。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deniku</w:t>
              <w:tab/>
              <w:t>/dəˈnikʰu/</w:t>
              <w:tab/>
              <w:t>副词</w:t>
              <w:tab/>
              <w:t xml:space="preserve">　总之。</w:t>
              <w:tab/>
              <w:t xml:space="preserve">　源自拉丁语「denique」。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denkomal</w:t>
              <w:tab/>
              <w:t>/dəˈŋkʰomal/</w:t>
              <w:tab/>
              <w:t>名词</w:t>
              <w:tab/>
              <w:t xml:space="preserve">　纪念碑。</w:t>
              <w:tab/>
              <w:t xml:space="preserve">　源自德语「Denkmal」。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densi</w:t>
              <w:tab/>
              <w:t>/ˈdensi/</w:t>
              <w:tab/>
              <w:t>形容词</w:t>
              <w:tab/>
              <w:t xml:space="preserve">　稠密的。</w:t>
              <w:tab/>
              <w:t xml:space="preserve">　源自拉丁语「densus」。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déo</w:t>
              <w:tab/>
              <w:t>/ˈdeːo/</w:t>
              <w:tab/>
              <w:t>名词</w:t>
              <w:tab/>
              <w:t xml:space="preserve">　树皮。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departemento</w:t>
              <w:tab/>
              <w:t>/də.paɹ.tʰə.ˈmen.tʰo/</w:t>
              <w:tab/>
              <w:t>名词</w:t>
              <w:tab/>
              <w:t xml:space="preserve">　部门。</w:t>
              <w:tab/>
              <w:t xml:space="preserve">　借英语 department。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dependar</w:t>
              <w:tab/>
              <w:t>/deˈpen.daɹ/</w:t>
              <w:tab/>
              <w:t>动词</w:t>
              <w:tab/>
              <w:t xml:space="preserve">　依赖，取决于。</w:t>
              <w:tab/>
              <w:t xml:space="preserve">　源自拉丁语「dependere」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depresio</w:t>
              <w:tab/>
              <w:t>/dəprəˈsio/</w:t>
              <w:tab/>
              <w:t>名词</w:t>
              <w:tab/>
              <w:t xml:space="preserve">　抑郁。</w:t>
              <w:tab/>
              <w:t xml:space="preserve">　源自拉丁语「depressio」。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deput</w:t>
              <w:tab/>
              <w:t>/ˈdeputʰ/</w:t>
              <w:tab/>
              <w:t>名词</w:t>
              <w:tab/>
              <w:t xml:space="preserve">　议员。</w:t>
              <w:tab/>
              <w:t xml:space="preserve">　源自法语「député」。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dér</w:t>
              <w:tab/>
              <w:t>/ˈdeːɹ/</w:t>
              <w:tab/>
              <w:t>名词</w:t>
              <w:tab/>
              <w:t xml:space="preserve">　鹿。</w:t>
              <w:tab/>
              <w:t xml:space="preserve">　源自日耳曼语「deer」。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déra</w:t>
              <w:tab/>
              <w:t>/ˈdeː.ʁa/</w:t>
              <w:tab/>
              <w:t>介词</w:t>
              <w:tab/>
              <w:t xml:space="preserve">　关于，涉及。</w:t>
              <w:tab/>
              <w:t xml:space="preserve">　拉丁语 "de" + 扩展。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desender</w:t>
              <w:tab/>
              <w:t>/dəˈsendəɹ/</w:t>
              <w:tab/>
              <w:t>动词</w:t>
              <w:tab/>
              <w:t xml:space="preserve">　下降。</w:t>
              <w:tab/>
              <w:t xml:space="preserve">　源自拉丁语「descendere」。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desenderabela</w:t>
              <w:tab/>
              <w:t>/dəsəndəʁaˈbela/</w:t>
              <w:tab/>
              <w:t>形容词</w:t>
              <w:tab/>
              <w:t xml:space="preserve">　可下降的。</w:t>
              <w:tab/>
              <w:t xml:space="preserve">　「desender」+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desenderitá</w:t>
              <w:tab/>
              <w:t>/dəsəndəˈʁitʰaː/</w:t>
              <w:tab/>
              <w:t>形容词</w:t>
              <w:tab/>
              <w:t xml:space="preserve">　被下降的。</w:t>
              <w:tab/>
              <w:t xml:space="preserve">　「desender」+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desért</w:t>
              <w:tab/>
              <w:t>/dəˈseːtʰ/</w:t>
              <w:tab/>
              <w:t>名词</w:t>
              <w:tab/>
              <w:t xml:space="preserve">　甜点。</w:t>
              <w:tab/>
              <w:t xml:space="preserve">　法语 "dessert"。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destoruktio</w:t>
              <w:tab/>
              <w:t>/dəstʰoʁuˈkʰtʰio/</w:t>
              <w:tab/>
              <w:t>名词</w:t>
              <w:tab/>
              <w:t xml:space="preserve">　毁灭。</w:t>
              <w:tab/>
              <w:t xml:space="preserve">　源自拉丁语「destructio」。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detala</w:t>
              <w:tab/>
              <w:t>/ˈde.tʰa.la/</w:t>
              <w:tab/>
              <w:t>形容词</w:t>
              <w:tab/>
              <w:t xml:space="preserve">　详细的，详尽的。</w:t>
              <w:tab/>
              <w:t xml:space="preserve">　源自法语「détail」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deva</w:t>
              <w:tab/>
              <w:t>/ˈdeva/</w:t>
              <w:tab/>
              <w:t>名词</w:t>
              <w:tab/>
              <w:t xml:space="preserve">　神。</w:t>
              <w:tab/>
              <w:t xml:space="preserve">　源自梵语「देव」(deva)。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devai</w:t>
              <w:tab/>
              <w:t>/deˈvai/</w:t>
              <w:tab/>
              <w:t>助动</w:t>
              <w:tab/>
              <w:t xml:space="preserve">　必须，应该。</w:t>
              <w:tab/>
              <w:t xml:space="preserve">　源自拉丁语「debere」+ 情态后缀「-vai」（应该）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develop</w:t>
              <w:tab/>
              <w:t>/də.vəˈlop/</w:t>
              <w:tab/>
              <w:t>动词</w:t>
              <w:tab/>
              <w:t xml:space="preserve">　发展。</w:t>
              <w:tab/>
              <w:t xml:space="preserve">　英语 "develop"。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developabela</w:t>
              <w:tab/>
              <w:t>/dəvəlopaˈbela/</w:t>
              <w:tab/>
              <w:t>形容词</w:t>
              <w:tab/>
              <w:t xml:space="preserve">　可发展的。</w:t>
              <w:tab/>
              <w:t xml:space="preserve">　「develop」+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developitá</w:t>
              <w:tab/>
              <w:t>/dəvəloˈpitʰaː/</w:t>
              <w:tab/>
              <w:t>形容词</w:t>
              <w:tab/>
              <w:t xml:space="preserve">　被发展的。</w:t>
              <w:tab/>
              <w:t xml:space="preserve">　「develop」+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deveni</w:t>
              <w:tab/>
              <w:t>/dəˈve.ni/</w:t>
              <w:tab/>
              <w:t>动词</w:t>
              <w:tab/>
              <w:t xml:space="preserve">　变成。</w:t>
              <w:tab/>
              <w:t xml:space="preserve">　拉丁语 "devenire"。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devi</w:t>
              <w:tab/>
              <w:t>/ˈdevi/</w:t>
              <w:tab/>
              <w:t>名词</w:t>
              <w:tab/>
              <w:t xml:space="preserve">　女神。</w:t>
              <w:tab/>
              <w:t xml:space="preserve">　源自梵语「देवी」(devi)。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devotmene</w:t>
              <w:tab/>
              <w:t>/dəˈvotʰ.mə.nə/</w:t>
              <w:tab/>
              <w:t>副词</w:t>
              <w:tab/>
              <w:t xml:space="preserve">　虔诚地。</w:t>
              <w:tab/>
              <w:t xml:space="preserve">　"devot"（虔诚）+ "mene"（心态）。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dezerti</w:t>
              <w:tab/>
              <w:t>/deˈzeɹ.tʰi/</w:t>
              <w:tab/>
              <w:t>形容词</w:t>
              <w:tab/>
              <w:t xml:space="preserve">　荒凉的，荒芜的。</w:t>
              <w:tab/>
              <w:t xml:space="preserve">　源自拉丁语「desertus」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dezir</w:t>
              <w:tab/>
              <w:t>/də.ˈziɹ/</w:t>
              <w:tab/>
              <w:t>动词</w:t>
              <w:tab/>
              <w:t xml:space="preserve">　渴望。</w:t>
              <w:tab/>
              <w:t xml:space="preserve">　借世界语 deziri。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deziro</w:t>
              <w:tab/>
              <w:t>/dəˈzi.ʁo/</w:t>
              <w:tab/>
              <w:t>名词</w:t>
              <w:tab/>
              <w:t xml:space="preserve">　愿望。</w:t>
              <w:tab/>
              <w:t xml:space="preserve">　拉丁语 "desiderium"。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dharma</w:t>
              <w:tab/>
              <w:t>/ˈdʰaɹma/</w:t>
              <w:tab/>
              <w:t>名词</w:t>
              <w:tab/>
              <w:t xml:space="preserve">　法。</w:t>
              <w:tab/>
              <w:t xml:space="preserve">　源自梵语「धर्म」(dharma)。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dharmaĉakra</w:t>
              <w:tab/>
              <w:t>/dʰaɹmaˈtʃakʰra/</w:t>
              <w:tab/>
              <w:t>名词</w:t>
              <w:tab/>
              <w:t xml:space="preserve">　法轮。</w:t>
              <w:tab/>
              <w:t xml:space="preserve">　源自梵语「धर्मचक्र」(dharmachakra)。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dhiana</w:t>
              <w:tab/>
              <w:t>/dʰiˈana/</w:t>
              <w:tab/>
              <w:t>名词</w:t>
              <w:tab/>
              <w:t xml:space="preserve">　冥想。</w:t>
              <w:tab/>
              <w:t xml:space="preserve">　源自梵语「ध्यान」(dhyana)。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dia</w:t>
              <w:tab/>
              <w:t>/ˈdia/</w:t>
              <w:tab/>
              <w:t>名词</w:t>
              <w:tab/>
              <w:t xml:space="preserve">　手铐。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dialektik</w:t>
              <w:tab/>
              <w:t>/diaˈlekʰtʰikʰ/</w:t>
              <w:tab/>
              <w:t>名词</w:t>
              <w:tab/>
              <w:t xml:space="preserve">　辩证。</w:t>
              <w:tab/>
              <w:t xml:space="preserve">　源自希腊语「διαλεκτική」(dialektike)。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dialogus</w:t>
              <w:tab/>
              <w:t>/diaˈloɡus/</w:t>
              <w:tab/>
              <w:t>名词</w:t>
              <w:tab/>
              <w:t xml:space="preserve">　对话。</w:t>
              <w:tab/>
              <w:t xml:space="preserve">　源自拉丁语「dialogus」。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didni</w:t>
              <w:tab/>
              <w:t>/ˈdid.ni/</w:t>
              <w:tab/>
              <w:t>名词</w:t>
              <w:tab/>
              <w:t xml:space="preserve">　扭曲；《星空夜》。</w:t>
              <w:tab/>
              <w:t xml:space="preserve">　原生词根（新造）。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dien</w:t>
              <w:tab/>
              <w:t>/ˈdi.ən/</w:t>
              <w:tab/>
              <w:t>名词</w:t>
              <w:tab/>
              <w:t xml:space="preserve">　日，天。</w:t>
              <w:tab/>
              <w:t xml:space="preserve">　法语 "jour"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diferenko</w:t>
              <w:tab/>
              <w:t>/difəˈʁeŋkʰo/</w:t>
              <w:tab/>
              <w:t>名词</w:t>
              <w:tab/>
              <w:t xml:space="preserve">　区别。</w:t>
              <w:tab/>
              <w:t xml:space="preserve">　源自世界语「diferenco」。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diferentia</w:t>
              <w:tab/>
              <w:t>/difəʁəˈntʰia/</w:t>
              <w:tab/>
              <w:t>名词</w:t>
              <w:tab/>
              <w:t xml:space="preserve">　差别。</w:t>
              <w:tab/>
              <w:t xml:space="preserve">　源自拉丁语「differentia」。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difunder</w:t>
              <w:tab/>
              <w:t>/diˈfundəɹ/</w:t>
              <w:tab/>
              <w:t>动词</w:t>
              <w:tab/>
              <w:t xml:space="preserve">　扩散。</w:t>
              <w:tab/>
              <w:t xml:space="preserve">　源自拉丁语「diffundere」。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difunderabela</w:t>
              <w:tab/>
              <w:t>/difundəʁaˈbela/</w:t>
              <w:tab/>
              <w:t>形容词</w:t>
              <w:tab/>
              <w:t xml:space="preserve">　可扩散的。</w:t>
              <w:tab/>
              <w:t xml:space="preserve">　「difunder」+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difunderitá</w:t>
              <w:tab/>
              <w:t>/difundəˈʁitʰaː/</w:t>
              <w:tab/>
              <w:t>形容词</w:t>
              <w:tab/>
              <w:t xml:space="preserve">　被扩散的。</w:t>
              <w:tab/>
              <w:t xml:space="preserve">　「difunder」+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diĝité</w:t>
              <w:tab/>
              <w:t>/di.d͡ʒiˈtʰeː/</w:t>
              <w:tab/>
              <w:t>名词</w:t>
              <w:tab/>
              <w:t xml:space="preserve">　手指。</w:t>
              <w:tab/>
              <w:t xml:space="preserve">　拉丁语 "digitus"。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digno</w:t>
              <w:tab/>
              <w:t>/ˈdiɡ.no/</w:t>
              <w:tab/>
              <w:t>名词</w:t>
              <w:tab/>
              <w:t xml:space="preserve">　尊严。</w:t>
              <w:tab/>
              <w:t xml:space="preserve">　借拉丁 dignitas。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dika</w:t>
              <w:tab/>
              <w:t>/ˈdi.kʰa/</w:t>
              <w:tab/>
              <w:t>形容词</w:t>
              <w:tab/>
              <w:t xml:space="preserve">　厚的。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dikap</w:t>
              <w:tab/>
              <w:t>/ˈdikʰap/</w:t>
              <w:tab/>
              <w:t>动词</w:t>
              <w:tab/>
              <w:t xml:space="preserve">　絮叨。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diken</w:t>
              <w:tab/>
              <w:t>/ˈdikʰən/</w:t>
              <w:tab/>
              <w:t>动词</w:t>
              <w:tab/>
              <w:t xml:space="preserve">　变成厚。</w:t>
              <w:tab/>
              <w:t xml:space="preserve">　「dika」+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dikji</w:t>
              <w:tab/>
              <w:t>/ˈdikʰd͡ʒi/</w:t>
              <w:tab/>
              <w:t>动词</w:t>
              <w:tab/>
              <w:t xml:space="preserve">　使厚。</w:t>
              <w:tab/>
              <w:t xml:space="preserve">　「dika」+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dikli</w:t>
              <w:tab/>
              <w:t>/ˈdikʰli/</w:t>
              <w:tab/>
              <w:t>副词</w:t>
              <w:tab/>
              <w:t xml:space="preserve">　厚地。</w:t>
              <w:tab/>
              <w:t xml:space="preserve">　「dika」+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diktak</w:t>
              <w:tab/>
              <w:t>/ˈdikʰtʰakʰ/</w:t>
              <w:tab/>
              <w:t>名词</w:t>
              <w:tab/>
              <w:t xml:space="preserve">　猎人。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diktionarium</w:t>
              <w:tab/>
              <w:t>/dikʰtʰionaˈʁium/</w:t>
              <w:tab/>
              <w:t>名词</w:t>
              <w:tab/>
              <w:t xml:space="preserve">　词典。</w:t>
              <w:tab/>
              <w:t xml:space="preserve">　源自拉丁语「dictionarium」。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diktum</w:t>
              <w:tab/>
              <w:t>/ˈdikʰtʰum/</w:t>
              <w:tab/>
              <w:t>名词</w:t>
              <w:tab/>
              <w:t xml:space="preserve">　台词。</w:t>
              <w:tab/>
              <w:t xml:space="preserve">　源自拉丁语「dictum」。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dilatar</w:t>
              <w:tab/>
              <w:t>/diˈlatʰaɹ/</w:t>
              <w:tab/>
              <w:t>动词</w:t>
              <w:tab/>
              <w:t xml:space="preserve">　膨胀。</w:t>
              <w:tab/>
              <w:t xml:space="preserve">　源自拉丁语「dilatare」。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dilatarabela</w:t>
              <w:tab/>
              <w:t>/dilatʰaʁaˈbela/</w:t>
              <w:tab/>
              <w:t>形容词</w:t>
              <w:tab/>
              <w:t xml:space="preserve">　可膨胀的。</w:t>
              <w:tab/>
              <w:t xml:space="preserve">　「dilatar」+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dilatarion</w:t>
              <w:tab/>
              <w:t>/di.laˈtʰa.ri.on/</w:t>
              <w:tab/>
              <w:t>名词</w:t>
              <w:tab/>
              <w:t xml:space="preserve">　扩张，膨胀。</w:t>
              <w:tab/>
              <w:t xml:space="preserve">　「dilatar」（膨胀，拉丁语 dilatare）+ 名词化后缀 -ion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dilataritá</w:t>
              <w:tab/>
              <w:t>/dilatʰaˈʁitʰaː/</w:t>
              <w:tab/>
              <w:t>形容词</w:t>
              <w:tab/>
              <w:t xml:space="preserve">　被膨胀的。</w:t>
              <w:tab/>
              <w:t xml:space="preserve">　「dilatar」+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diliĝensi</w:t>
              <w:tab/>
              <w:t>/diliˈd͡ʒensi/</w:t>
              <w:tab/>
              <w:t>形容词</w:t>
              <w:tab/>
              <w:t xml:space="preserve">　勤勉的。</w:t>
              <w:tab/>
              <w:t xml:space="preserve">　源自拉丁语「diligens」。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diliĝentia</w:t>
              <w:tab/>
              <w:t>/dilid͡ʒəˈntʰia/</w:t>
              <w:tab/>
              <w:t>名词</w:t>
              <w:tab/>
              <w:t xml:space="preserve">　勤勉。</w:t>
              <w:tab/>
              <w:t xml:space="preserve">　源自拉丁语「diligentia」。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dimidio</w:t>
              <w:tab/>
              <w:t>/diˈmi.di.o/</w:t>
              <w:tab/>
              <w:t>名词</w:t>
              <w:tab/>
              <w:t xml:space="preserve">　一半。</w:t>
              <w:tab/>
              <w:t xml:space="preserve">　源自拉丁语「dimidium」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dinamika</w:t>
              <w:tab/>
              <w:t>/dinaˈmikʰa/</w:t>
              <w:tab/>
              <w:t>名词</w:t>
              <w:tab/>
              <w:t xml:space="preserve">　强弱。</w:t>
              <w:tab/>
              <w:t xml:space="preserve">　源自意大利语「dinamica」。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dinamis</w:t>
              <w:tab/>
              <w:t>/diˈnamis/</w:t>
              <w:tab/>
              <w:t>名词</w:t>
              <w:tab/>
              <w:t xml:space="preserve">　动力。</w:t>
              <w:tab/>
              <w:t xml:space="preserve">　源自希腊语「δύναμις」(dynamis)。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dinamit</w:t>
              <w:tab/>
              <w:t>/diˈnamitʰ/</w:t>
              <w:tab/>
              <w:t>名词</w:t>
              <w:tab/>
              <w:t xml:space="preserve">　炸药。</w:t>
              <w:tab/>
              <w:t xml:space="preserve">　源自英语「dynamite」。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dinho</w:t>
              <w:tab/>
              <w:t>/ˈdinho/</w:t>
              <w:tab/>
              <w:t>名词</w:t>
              <w:tab/>
              <w:t xml:space="preserve">　祠堂。</w:t>
              <w:tab/>
              <w:t xml:space="preserve">　源自越南语「dinh」。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diplomatia</w:t>
              <w:tab/>
              <w:t>/diˈplo.ma.ti.a/</w:t>
              <w:tab/>
              <w:t>名词</w:t>
              <w:tab/>
              <w:t xml:space="preserve">　外交。</w:t>
              <w:tab/>
              <w:t xml:space="preserve">　源自拉丁语「diplomatia」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dipót</w:t>
              <w:tab/>
              <w:t>/ˈdipoːtʰ/</w:t>
              <w:tab/>
              <w:t>副词</w:t>
              <w:tab/>
              <w:t xml:space="preserve">　沉重地。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diretor</w:t>
              <w:tab/>
              <w:t>/diˈʁetʰoɹ/</w:t>
              <w:tab/>
              <w:t>名词</w:t>
              <w:tab/>
              <w:t xml:space="preserve">　指挥。</w:t>
              <w:tab/>
              <w:t xml:space="preserve">　源自意大利语「direttore」。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dis</w:t>
              <w:tab/>
              <w:t>/ˈdis/</w:t>
              <w:tab/>
              <w:t>形容词</w:t>
              <w:tab/>
              <w:t xml:space="preserve">　迟钝的。</w:t>
              <w:tab/>
              <w:t xml:space="preserve">　源自希腊语「δυσ-」(dys)。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disendo</w:t>
              <w:tab/>
              <w:t>/disˈsen.do/</w:t>
              <w:tab/>
              <w:t>名词</w:t>
              <w:tab/>
              <w:t xml:space="preserve">　直播，广播。</w:t>
              <w:tab/>
              <w:t xml:space="preserve">　dis-（散）+ sendi（送）。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disigo</w:t>
              <w:tab/>
              <w:t>/diˈsiɡo/</w:t>
              <w:tab/>
              <w:t>名词</w:t>
              <w:tab/>
              <w:t xml:space="preserve">　离别。</w:t>
              <w:tab/>
              <w:t xml:space="preserve">　源自世界语「disiĝo」。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diskos</w:t>
              <w:tab/>
              <w:t>/ˈdiskʰos/</w:t>
              <w:tab/>
              <w:t>名词</w:t>
              <w:tab/>
              <w:t xml:space="preserve">　铁饼。</w:t>
              <w:tab/>
              <w:t xml:space="preserve">　源自希腊语「δίσκος」(diskos)。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diskut</w:t>
              <w:tab/>
              <w:t>/dis.ˈkʰutʰ/</w:t>
              <w:tab/>
              <w:t>动词</w:t>
              <w:tab/>
              <w:t xml:space="preserve">　讨论。</w:t>
              <w:tab/>
              <w:t xml:space="preserve">　借世界语 diskuti。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disponar</w:t>
              <w:tab/>
              <w:t>/ˈdis.po.naɹ/</w:t>
              <w:tab/>
              <w:t>动词</w:t>
              <w:tab/>
              <w:t xml:space="preserve">　整理，布置，归置。</w:t>
              <w:tab/>
              <w:t xml:space="preserve">　源自拉丁语「disponere」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disponer</w:t>
              <w:tab/>
              <w:t>/diˈsponəɹ/</w:t>
              <w:tab/>
              <w:t>动词</w:t>
              <w:tab/>
              <w:t xml:space="preserve">　计划。</w:t>
              <w:tab/>
              <w:t xml:space="preserve">　源自拉丁语「disponere」。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disponerabela</w:t>
              <w:tab/>
              <w:t>/disponəʁaˈbela/</w:t>
              <w:tab/>
              <w:t>形容词</w:t>
              <w:tab/>
              <w:t xml:space="preserve">　可计划的。</w:t>
              <w:tab/>
              <w:t xml:space="preserve">　「disponer」+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699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disponeritá</w:t>
              <w:tab/>
              <w:t>/disponəˈʁitʰaː/</w:t>
              <w:tab/>
              <w:t>形容词</w:t>
              <w:tab/>
              <w:t xml:space="preserve">　被计划的。</w:t>
              <w:tab/>
              <w:t xml:space="preserve">　「disponer」+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dispositio</w:t>
              <w:tab/>
              <w:t>/dis.poˈsi.tʰio/</w:t>
              <w:tab/>
              <w:t>名词</w:t>
              <w:tab/>
              <w:t xml:space="preserve">　安排，部署。</w:t>
              <w:tab/>
              <w:t xml:space="preserve">　源自拉丁语「dispositio」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disputo</w:t>
              <w:tab/>
              <w:t>/diˈsputʰo/</w:t>
              <w:tab/>
              <w:t>名词</w:t>
              <w:tab/>
              <w:t xml:space="preserve">　争论。</w:t>
              <w:tab/>
              <w:t xml:space="preserve">　源自拉丁语「disputatio」。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dissendo</w:t>
              <w:tab/>
              <w:t>/disˈsen.do/</w:t>
              <w:tab/>
              <w:t>名词</w:t>
              <w:tab/>
              <w:t xml:space="preserve">　直播，广播。</w:t>
              <w:tab/>
              <w:t xml:space="preserve">　dis-（散）+ sendi（送）。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distantia</w:t>
              <w:tab/>
              <w:t>/distʰaˈntʰia/</w:t>
              <w:tab/>
              <w:t>名词</w:t>
              <w:tab/>
              <w:t xml:space="preserve">　距离。</w:t>
              <w:tab/>
              <w:t xml:space="preserve">　源自拉丁语「distantia」。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distinguer</w:t>
              <w:tab/>
              <w:t>/distʰiˈŋɡuəɹ/</w:t>
              <w:tab/>
              <w:t>动词</w:t>
              <w:tab/>
              <w:t xml:space="preserve">　区分。</w:t>
              <w:tab/>
              <w:t xml:space="preserve">　源自拉丁语「distinguere」。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distinguerabela</w:t>
              <w:tab/>
              <w:t>/distʰiŋɡuəʁaˈbela/</w:t>
              <w:tab/>
              <w:t>形容词</w:t>
              <w:tab/>
              <w:t xml:space="preserve">　可区分的。</w:t>
              <w:tab/>
              <w:t xml:space="preserve">　「distinguer」+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distingueritá</w:t>
              <w:tab/>
              <w:t>/distʰiŋɡuəˈʁitʰaː/</w:t>
              <w:tab/>
              <w:t>形容词</w:t>
              <w:tab/>
              <w:t xml:space="preserve">　被区分的。</w:t>
              <w:tab/>
              <w:t xml:space="preserve">　「distinguer」+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diversitas</w:t>
              <w:tab/>
              <w:t>/divəˈɹsitʰas/</w:t>
              <w:tab/>
              <w:t>名词</w:t>
              <w:tab/>
              <w:t xml:space="preserve">　多样。</w:t>
              <w:tab/>
              <w:t xml:space="preserve">　源自拉丁语「diversitas」。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divesta</w:t>
              <w:tab/>
              <w:t>/diˈves.tʰa/</w:t>
              <w:tab/>
              <w:t>动词</w:t>
              <w:tab/>
              <w:t xml:space="preserve">　穿着，穿戴。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divestabela</w:t>
              <w:tab/>
              <w:t>/divəstʰaˈbela/</w:t>
              <w:tab/>
              <w:t>形容词</w:t>
              <w:tab/>
              <w:t xml:space="preserve">　可穿着的。</w:t>
              <w:tab/>
              <w:t xml:space="preserve">　「divesta」+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divestaitá</w:t>
              <w:tab/>
              <w:t>/divəstʰaˈitʰaː/</w:t>
              <w:tab/>
              <w:t>形容词</w:t>
              <w:tab/>
              <w:t xml:space="preserve">　被穿着的。</w:t>
              <w:tab/>
              <w:t xml:space="preserve">　「divesta」+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dividi</w:t>
              <w:tab/>
              <w:t>/diˈvi.di/</w:t>
              <w:tab/>
              <w:t>动词</w:t>
              <w:tab/>
              <w:t xml:space="preserve">　分割。</w:t>
              <w:tab/>
              <w:t xml:space="preserve">　拉丁语 "dividere"。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dividibela</w:t>
              <w:tab/>
              <w:t>/dividiˈbela/</w:t>
              <w:tab/>
              <w:t>形容词</w:t>
              <w:tab/>
              <w:t xml:space="preserve">　可分割的。</w:t>
              <w:tab/>
              <w:t xml:space="preserve">　「dividi」+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dividítá</w:t>
              <w:tab/>
              <w:t>/diviˈdiːtʰaː/</w:t>
              <w:tab/>
              <w:t>形容词</w:t>
              <w:tab/>
              <w:t xml:space="preserve">　被分割的。</w:t>
              <w:tab/>
              <w:t xml:space="preserve">　「dividi」+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diviline</w:t>
              <w:tab/>
              <w:t>/di.viˈli.nə/</w:t>
              <w:tab/>
              <w:t>名词</w:t>
              <w:tab/>
              <w:t xml:space="preserve">　分界线。</w:t>
              <w:tab/>
              <w:t xml:space="preserve">　"divi"（分割）+ "line"（线）。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divisi</w:t>
              <w:tab/>
              <w:t>/diˈvisi/</w:t>
              <w:tab/>
              <w:t>形容词</w:t>
              <w:tab/>
              <w:t xml:space="preserve">　分裂的。</w:t>
              <w:tab/>
              <w:t xml:space="preserve">　源自拉丁语「divisus」。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</w:t>
              <w:tab/>
              <w:t>/do/</w:t>
              <w:tab/>
              <w:t>连词</w:t>
              <w:tab/>
              <w:t xml:space="preserve">　那么，就。</w:t>
              <w:tab/>
              <w:t xml:space="preserve">　世界语 "do"。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dóbló</w:t>
              <w:tab/>
              <w:t>/ˈdoːbloː/</w:t>
              <w:tab/>
              <w:t>名词</w:t>
              <w:tab/>
              <w:t xml:space="preserve">　蹄子。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doksa</w:t>
              <w:tab/>
              <w:t>/ˈdokʰsa/</w:t>
              <w:tab/>
              <w:t>名词</w:t>
              <w:tab/>
              <w:t xml:space="preserve">　赞美。</w:t>
              <w:tab/>
              <w:t xml:space="preserve">　源自希腊语「δόξα」(doxa)。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doktorina</w:t>
              <w:tab/>
              <w:t>/dokʰtʰoˈʁina/</w:t>
              <w:tab/>
              <w:t>名词</w:t>
              <w:tab/>
              <w:t xml:space="preserve">　教义。</w:t>
              <w:tab/>
              <w:t xml:space="preserve">　源自拉丁语「doctrina」。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dokumento</w:t>
              <w:tab/>
              <w:t>/do.kʰuˈmen.tʰo/</w:t>
              <w:tab/>
              <w:t>名词</w:t>
              <w:tab/>
              <w:t xml:space="preserve">　文件。</w:t>
              <w:tab/>
              <w:t xml:space="preserve">　借拉丁 documentum。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dokumentum</w:t>
              <w:tab/>
              <w:t>/dokʰuˈmentʰum/</w:t>
              <w:tab/>
              <w:t>名词</w:t>
              <w:tab/>
              <w:t xml:space="preserve">　文件。</w:t>
              <w:tab/>
              <w:t xml:space="preserve">　源自拉丁语「documentum」。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dolĉela</w:t>
              <w:tab/>
              <w:t>/ˈdol.tʃə.la/</w:t>
              <w:tab/>
              <w:t>形容词</w:t>
              <w:tab/>
              <w:t xml:space="preserve">　甜蜜的。</w:t>
              <w:tab/>
              <w:t xml:space="preserve">　意大利语 "dolce"。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dolĉelen</w:t>
              <w:tab/>
              <w:t>/doˈltʃelən/</w:t>
              <w:tab/>
              <w:t>动词</w:t>
              <w:tab/>
              <w:t xml:space="preserve">　变成甜蜜。</w:t>
              <w:tab/>
              <w:t xml:space="preserve">　「dolĉela」+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dolĉeli</w:t>
              <w:tab/>
              <w:t>/doˈltʃeli/</w:t>
              <w:tab/>
              <w:t>副词</w:t>
              <w:tab/>
              <w:t xml:space="preserve">　甜蜜地。</w:t>
              <w:tab/>
              <w:t xml:space="preserve">　「dolĉela」+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dolĉelji</w:t>
              <w:tab/>
              <w:t>/doˈltʃeld͡ʒi/</w:t>
              <w:tab/>
              <w:t>动词</w:t>
              <w:tab/>
              <w:t xml:space="preserve">　使甜蜜。</w:t>
              <w:tab/>
              <w:t xml:space="preserve">　「dolĉela」+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dolma</w:t>
              <w:tab/>
              <w:t>/ˈdolma/</w:t>
              <w:tab/>
              <w:t>名词</w:t>
              <w:tab/>
              <w:t xml:space="preserve">　葡萄叶卷。</w:t>
              <w:tab/>
              <w:t xml:space="preserve">　借词「dolma」。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dolorif</w:t>
              <w:tab/>
              <w:t>/ˈdo.lo.ʁif/</w:t>
              <w:tab/>
              <w:t>动词</w:t>
              <w:tab/>
              <w:t xml:space="preserve">　伤害。</w:t>
              <w:tab/>
              <w:t xml:space="preserve">　"dolor"（疼痛）+ 动词化后缀 "-if"。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dolorifabela</w:t>
              <w:tab/>
              <w:t>/doloʁifaˈbela/</w:t>
              <w:tab/>
              <w:t>形容词</w:t>
              <w:tab/>
              <w:t xml:space="preserve">　可伤害的。</w:t>
              <w:tab/>
              <w:t xml:space="preserve">　「dolorif」+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dolorifitá</w:t>
              <w:tab/>
              <w:t>/doloʁiˈfitʰaː/</w:t>
              <w:tab/>
              <w:t>形容词</w:t>
              <w:tab/>
              <w:t xml:space="preserve">　被伤害的。</w:t>
              <w:tab/>
              <w:t xml:space="preserve">　「dolorif」+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dolus</w:t>
              <w:tab/>
              <w:t>/ˈdo.lus/</w:t>
              <w:tab/>
              <w:t>名词</w:t>
              <w:tab/>
              <w:t xml:space="preserve">　欺诈，诡计。</w:t>
              <w:tab/>
              <w:t xml:space="preserve">　源自拉丁语「dolus」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doman</w:t>
              <w:tab/>
              <w:t>/ˈdoman/</w:t>
              <w:tab/>
              <w:t>名词</w:t>
              <w:tab/>
              <w:t xml:space="preserve">　手稿。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domar</w:t>
              <w:tab/>
              <w:t>/ˈdomaɹ/</w:t>
              <w:tab/>
              <w:t>动词</w:t>
              <w:tab/>
              <w:t xml:space="preserve">　驯服。</w:t>
              <w:tab/>
              <w:t xml:space="preserve">　源自拉丁语「domare」。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domarabela</w:t>
              <w:tab/>
              <w:t>/domaʁaˈbela/</w:t>
              <w:tab/>
              <w:t>形容词</w:t>
              <w:tab/>
              <w:t xml:space="preserve">　可驯服的。</w:t>
              <w:tab/>
              <w:t xml:space="preserve">　「domar」+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domaritá</w:t>
              <w:tab/>
              <w:t>/domaˈʁitʰaː/</w:t>
              <w:tab/>
              <w:t>形容词</w:t>
              <w:tab/>
              <w:t xml:space="preserve">　被驯服的。</w:t>
              <w:tab/>
              <w:t xml:space="preserve">　「domar」+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domino</w:t>
              <w:tab/>
              <w:t>/ˈdo.mi.no/</w:t>
              <w:tab/>
              <w:t>名词</w:t>
              <w:tab/>
              <w:t xml:space="preserve">　尊称：夫人，女士（正式）。</w:t>
              <w:tab/>
              <w:t xml:space="preserve">　源自拉丁语「domina」(domina)。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dominó</w:t>
              <w:tab/>
              <w:t>/do.miˈnoː/</w:t>
              <w:tab/>
              <w:t>名词</w:t>
              <w:tab/>
              <w:t xml:space="preserve">　尊称：先生（正式）。</w:t>
              <w:tab/>
              <w:t xml:space="preserve">　源自拉丁语「dominus」(dominus)。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domna</w:t>
              <w:tab/>
              <w:t>/ˈdom.na/</w:t>
              <w:tab/>
              <w:t>名词</w:t>
              <w:tab/>
              <w:t xml:space="preserve">　店主，老板，主人。</w:t>
              <w:tab/>
              <w:t xml:space="preserve">　源自拉丁语「dominus」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donac</w:t>
              <w:tab/>
              <w:t>/do.ˈnak/</w:t>
              <w:tab/>
              <w:t>动词</w:t>
              <w:tab/>
              <w:t xml:space="preserve">　赠送。</w:t>
              <w:tab/>
              <w:t xml:space="preserve">　借世界语 donaci。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donaç</w:t>
              <w:tab/>
              <w:t>/doˈnas/</w:t>
              <w:tab/>
              <w:t>副词</w:t>
              <w:tab/>
              <w:t xml:space="preserve">　作为礼物。</w:t>
              <w:tab/>
              <w:t xml:space="preserve">　拉丁语 "donum"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donant</w:t>
              <w:tab/>
              <w:t>/ˈdo.nantʰ/</w:t>
              <w:tab/>
              <w:t>名词</w:t>
              <w:tab/>
              <w:t xml:space="preserve">　赠送者。</w:t>
              <w:tab/>
              <w:t xml:space="preserve">　拉丁语 "donans"。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donar</w:t>
              <w:tab/>
              <w:t>/doˈnaɹ/</w:t>
              <w:tab/>
              <w:t>动词</w:t>
              <w:tab/>
              <w:t xml:space="preserve">　给予。</w:t>
              <w:tab/>
              <w:t xml:space="preserve">　拉丁语 "donare"。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donarabela</w:t>
              <w:tab/>
              <w:t>/donaʁaˈbela/</w:t>
              <w:tab/>
              <w:t>形容词</w:t>
              <w:tab/>
              <w:t xml:space="preserve">　可给予的。</w:t>
              <w:tab/>
              <w:t xml:space="preserve">　「donar」+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donaritá</w:t>
              <w:tab/>
              <w:t>/donaˈʁitʰaː/</w:t>
              <w:tab/>
              <w:t>形容词</w:t>
              <w:tab/>
              <w:t xml:space="preserve">　被给予的。</w:t>
              <w:tab/>
              <w:t xml:space="preserve">　「donar」+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doner</w:t>
              <w:tab/>
              <w:t>/ˈdonəɹ/</w:t>
              <w:tab/>
              <w:t>名词</w:t>
              <w:tab/>
              <w:t xml:space="preserve">　雷。</w:t>
              <w:tab/>
              <w:t xml:space="preserve">　源自德语「Donner」。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dora</w:t>
              <w:tab/>
              <w:t>/ˈdoʁa/</w:t>
              <w:tab/>
              <w:t>动词</w:t>
              <w:tab/>
              <w:t xml:space="preserve">　咳嗽。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dorm</w:t>
              <w:tab/>
              <w:t>/doɹm/</w:t>
              <w:tab/>
              <w:t>动词</w:t>
              <w:tab/>
              <w:t xml:space="preserve">　睡觉。</w:t>
              <w:tab/>
              <w:t xml:space="preserve">　源自拉丁语「dormire」。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dormir</w:t>
              <w:tab/>
              <w:t>/doɹˈmiɹ/</w:t>
              <w:tab/>
              <w:t>动词</w:t>
              <w:tab/>
              <w:t xml:space="preserve">　睡觉。</w:t>
              <w:tab/>
              <w:t xml:space="preserve">　法语 "dormir"。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dormirabela</w:t>
              <w:tab/>
              <w:t>/doɹmiʁaˈbela/</w:t>
              <w:tab/>
              <w:t>形容词</w:t>
              <w:tab/>
              <w:t xml:space="preserve">　可睡觉的。</w:t>
              <w:tab/>
              <w:t xml:space="preserve">　「dormir」+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dormiritá</w:t>
              <w:tab/>
              <w:t>/doɹmiˈʁitʰaː/</w:t>
              <w:tab/>
              <w:t>形容词</w:t>
              <w:tab/>
              <w:t xml:space="preserve">　被睡觉的。</w:t>
              <w:tab/>
              <w:t xml:space="preserve">　「dormir」+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dormo</w:t>
              <w:tab/>
              <w:t>/ˈdoɹmo/</w:t>
              <w:tab/>
              <w:t>名词</w:t>
              <w:tab/>
              <w:t xml:space="preserve">　睡眠。</w:t>
              <w:tab/>
              <w:t xml:space="preserve">　源自世界语「dormo」。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doser</w:t>
              <w:tab/>
              <w:t>/ˈdosəɹ/</w:t>
              <w:tab/>
              <w:t>动词</w:t>
              <w:tab/>
              <w:t xml:space="preserve">　教导。</w:t>
              <w:tab/>
              <w:t xml:space="preserve">　源自拉丁语「docere」。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doserabela</w:t>
              <w:tab/>
              <w:t>/dosəʁaˈbela/</w:t>
              <w:tab/>
              <w:t>形容词</w:t>
              <w:tab/>
              <w:t xml:space="preserve">　可教导的。</w:t>
              <w:tab/>
              <w:t xml:space="preserve">　「doser」+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doseritá</w:t>
              <w:tab/>
              <w:t>/dosəˈʁitʰaː/</w:t>
              <w:tab/>
              <w:t>形容词</w:t>
              <w:tab/>
              <w:t xml:space="preserve">　被教导的。</w:t>
              <w:tab/>
              <w:t xml:space="preserve">　「doser」+ 后缀 -itá（结果状态）。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dotgé</w:t>
              <w:tab/>
              <w:t>/ˈdotʰɡeː/</w:t>
              <w:tab/>
              <w:t>名词</w:t>
              <w:tab/>
              <w:t xml:space="preserve">　恶魔。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douan</w:t>
              <w:tab/>
              <w:t>/doˈuan/</w:t>
              <w:tab/>
              <w:t>名词</w:t>
              <w:tab/>
              <w:t xml:space="preserve">　海关。</w:t>
              <w:tab/>
              <w:t xml:space="preserve">　源自法语「douane」。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douli</w:t>
              <w:tab/>
              <w:t>/doˈuli/</w:t>
              <w:tab/>
              <w:t>形容词</w:t>
              <w:tab/>
              <w:t xml:space="preserve">　受缚的。</w:t>
              <w:tab/>
              <w:t xml:space="preserve">　源自希腊语「δοῦλος」(doulos)。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dráenu</w:t>
              <w:tab/>
              <w:t>/draːˈenu/</w:t>
              <w:tab/>
              <w:t>名词</w:t>
              <w:tab/>
              <w:t xml:space="preserve">　树脂。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drama</w:t>
              <w:tab/>
              <w:t>/ˈdrama/</w:t>
              <w:tab/>
              <w:t>名词</w:t>
              <w:tab/>
              <w:t xml:space="preserve">　戏剧。</w:t>
              <w:tab/>
              <w:t xml:space="preserve">　源自拉丁语「drama」。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dramf</w:t>
              <w:tab/>
              <w:t>/dramf/</w:t>
              <w:tab/>
              <w:t>动词</w:t>
              <w:tab/>
              <w:t xml:space="preserve">　打铁，锻造。</w:t>
              <w:tab/>
              <w:t xml:space="preserve">　原生词根（与 drami 铁匠 同根）。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drami</w:t>
              <w:tab/>
              <w:t>/ˈdrami/</w:t>
              <w:tab/>
              <w:t>名词</w:t>
              <w:tab/>
              <w:t xml:space="preserve">　铁匠。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drap</w:t>
              <w:tab/>
              <w:t>/ˈdrap/</w:t>
              <w:tab/>
              <w:t>名词</w:t>
              <w:tab/>
              <w:t xml:space="preserve">　床单。</w:t>
              <w:tab/>
              <w:t xml:space="preserve">　源自法语「drap」。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drava</w:t>
              <w:tab/>
              <w:t>/ˈdrava/</w:t>
              <w:tab/>
              <w:t>名词</w:t>
              <w:tab/>
              <w:t xml:space="preserve">　孤儿。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drem</w:t>
              <w:tab/>
              <w:t>/drəm/</w:t>
              <w:tab/>
              <w:t>动词</w:t>
              <w:tab/>
              <w:t xml:space="preserve">　做梦。</w:t>
              <w:tab/>
              <w:t xml:space="preserve">　英语 "dream"。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dremabela</w:t>
              <w:tab/>
              <w:t>/drəmaˈbela/</w:t>
              <w:tab/>
              <w:t>形容词</w:t>
              <w:tab/>
              <w:t xml:space="preserve">　可做梦的。</w:t>
              <w:tab/>
              <w:t xml:space="preserve">　「drem」+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dretlælu</w:t>
              <w:tab/>
              <w:t>/drəˈtʰlælu/</w:t>
              <w:tab/>
              <w:t>名词</w:t>
              <w:tab/>
              <w:t xml:space="preserve">　门闩。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drevra</w:t>
              <w:tab/>
              <w:t>/ˈdrevra/</w:t>
              <w:tab/>
              <w:t>名词</w:t>
              <w:tab/>
              <w:t xml:space="preserve">　低处。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drias</w:t>
              <w:tab/>
              <w:t>/ˈdrias/</w:t>
              <w:tab/>
              <w:t>名词</w:t>
              <w:tab/>
              <w:t xml:space="preserve">　树妖。</w:t>
              <w:tab/>
              <w:t xml:space="preserve">　源自希腊语「δρυάς」(dryas)。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driksa</w:t>
              <w:tab/>
              <w:t>/ˈdrikʰsa/</w:t>
              <w:tab/>
              <w:t>动词</w:t>
              <w:tab/>
              <w:t xml:space="preserve">　许诺。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drimi</w:t>
              <w:tab/>
              <w:t>/ˈdrimi/</w:t>
              <w:tab/>
              <w:t>名词</w:t>
              <w:tab/>
              <w:t xml:space="preserve">　女巫。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drinkar</w:t>
              <w:tab/>
              <w:t>/ˈdrin.kʰaɹ/</w:t>
              <w:tab/>
              <w:t>动词</w:t>
              <w:tab/>
              <w:t xml:space="preserve">　饮。</w:t>
              <w:tab/>
              <w:t xml:space="preserve">　第二版新增，源自英语 "drink" + "-ar"。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drinkarabela</w:t>
              <w:tab/>
              <w:t>/driŋkʰaʁaˈbela/</w:t>
              <w:tab/>
              <w:t>形容词</w:t>
              <w:tab/>
              <w:t xml:space="preserve">　可饮的。</w:t>
              <w:tab/>
              <w:t xml:space="preserve">　「drinkar」+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drohú</w:t>
              <w:tab/>
              <w:t>/ˈdrohuː/</w:t>
              <w:tab/>
              <w:t>名词</w:t>
              <w:tab/>
              <w:t xml:space="preserve">　此岸。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drosi</w:t>
              <w:tab/>
              <w:t>/ˈdrosi/</w:t>
              <w:tab/>
              <w:t>名词</w:t>
              <w:tab/>
              <w:t xml:space="preserve">　鳃。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drubrun</w:t>
              <w:tab/>
              <w:t>/ˈdrubrun/</w:t>
              <w:tab/>
              <w:t>名词</w:t>
              <w:tab/>
              <w:t xml:space="preserve">　训练场。</w:t>
              <w:tab/>
              <w:t xml:space="preserve">　源自希腊语「γυμνάσιον」(gymnasion)。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druntæfmá</w:t>
              <w:tab/>
              <w:t>/druˈntʰæfmaː/</w:t>
              <w:tab/>
              <w:t>动词</w:t>
              <w:tab/>
              <w:t xml:space="preserve">　踉跄。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drúpran</w:t>
              <w:tab/>
              <w:t>/ˈdruːpran/</w:t>
              <w:tab/>
              <w:t>名词</w:t>
              <w:tab/>
              <w:t xml:space="preserve">　庆典。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duá</w:t>
              <w:tab/>
              <w:t>/ˈduaː/</w:t>
              <w:tab/>
              <w:t>名词</w:t>
              <w:tab/>
              <w:t xml:space="preserve">　断头台。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dubi</w:t>
              <w:tab/>
              <w:t>/ˈdubi/</w:t>
              <w:tab/>
              <w:t>形容词</w:t>
              <w:tab/>
              <w:t xml:space="preserve">　可疑的。</w:t>
              <w:tab/>
              <w:t xml:space="preserve">　源自拉丁语「dubius」。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dubium</w:t>
              <w:tab/>
              <w:t>/duˈbium/</w:t>
              <w:tab/>
              <w:t>名词</w:t>
              <w:tab/>
              <w:t xml:space="preserve">　怀疑。</w:t>
              <w:tab/>
              <w:t xml:space="preserve">　源自拉丁语「dubium」。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dubo</w:t>
              <w:tab/>
              <w:t>/ˈdubo/</w:t>
              <w:tab/>
              <w:t>名词</w:t>
              <w:tab/>
              <w:t xml:space="preserve">　疑惑。</w:t>
              <w:tab/>
              <w:t xml:space="preserve">　源自世界语「dubo」。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dubrava</w:t>
              <w:tab/>
              <w:t>/duˈbrava/</w:t>
              <w:tab/>
              <w:t>名词</w:t>
              <w:tab/>
              <w:t xml:space="preserve">　橡树林。</w:t>
              <w:tab/>
              <w:t xml:space="preserve">　源自斯拉夫语「dubrava」。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duca</w:t>
              <w:tab/>
              <w:t>/ˈdu.ka/</w:t>
              <w:tab/>
              <w:t>动词</w:t>
              <w:tab/>
              <w:t xml:space="preserve">　引导，带领。</w:t>
              <w:tab/>
              <w:t xml:space="preserve">　源自拉丁语「ducere」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dueto</w:t>
              <w:tab/>
              <w:t>/duˈetʰo/</w:t>
              <w:tab/>
              <w:t>名词</w:t>
              <w:tab/>
              <w:t xml:space="preserve">　二重奏。</w:t>
              <w:tab/>
              <w:t xml:space="preserve">　源自意大利语「duetto」。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dufur</w:t>
              <w:tab/>
              <w:t>/ˈdufuɹ/</w:t>
              <w:tab/>
              <w:t>名词</w:t>
              <w:tab/>
              <w:t xml:space="preserve">　边缘。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duk</w:t>
              <w:tab/>
              <w:t>/ˈdukʰ/</w:t>
              <w:tab/>
              <w:t>名词</w:t>
              <w:tab/>
              <w:t xml:space="preserve">　鸭。</w:t>
              <w:tab/>
              <w:t xml:space="preserve">　源自日耳曼语「duck」。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dum</w:t>
              <w:tab/>
              <w:t>/dum/</w:t>
              <w:tab/>
              <w:t>连词</w:t>
              <w:tab/>
              <w:t xml:space="preserve">　当……期间。</w:t>
              <w:tab/>
              <w:t xml:space="preserve">　源自拉丁语「dum」。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dunen</w:t>
              <w:tab/>
              <w:t>/ˈdunən/</w:t>
              <w:tab/>
              <w:t>名词</w:t>
              <w:tab/>
              <w:t xml:space="preserve">　火刑柱。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dupla</w:t>
              <w:tab/>
              <w:t>/ˈdu.pla/</w:t>
              <w:tab/>
              <w:t>形容词</w:t>
              <w:tab/>
              <w:t xml:space="preserve">　双的，成双的，双倍的。</w:t>
              <w:tab/>
              <w:t xml:space="preserve">　源自拉丁语「duplus」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dúpófi</w:t>
              <w:tab/>
              <w:t>/duːˈpoːfi/</w:t>
              <w:tab/>
              <w:t>名词</w:t>
              <w:tab/>
              <w:t xml:space="preserve">　荒野。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durar</w:t>
              <w:tab/>
              <w:t>/duˈʁaɹ/</w:t>
              <w:tab/>
              <w:t>动词</w:t>
              <w:tab/>
              <w:t xml:space="preserve">　持续。</w:t>
              <w:tab/>
              <w:t xml:space="preserve">　拉丁语 "durare"。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durarabela</w:t>
              <w:tab/>
              <w:t>/duʁaʁaˈbela/</w:t>
              <w:tab/>
              <w:t>形容词</w:t>
              <w:tab/>
              <w:t xml:space="preserve">　可持续的。</w:t>
              <w:tab/>
              <w:t xml:space="preserve">　「durar」+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durian</w:t>
              <w:tab/>
              <w:t>/duˈʁian/</w:t>
              <w:tab/>
              <w:t>名词</w:t>
              <w:tab/>
              <w:t xml:space="preserve">　榴莲。</w:t>
              <w:tab/>
              <w:t xml:space="preserve">　源自马来语「durian」。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duser</w:t>
              <w:tab/>
              <w:t>/ˈdusəɹ/</w:t>
              <w:tab/>
              <w:t>动词</w:t>
              <w:tab/>
              <w:t xml:space="preserve">　领导。</w:t>
              <w:tab/>
              <w:t xml:space="preserve">　源自拉丁语「ducere」。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duserabela</w:t>
              <w:tab/>
              <w:t>/dusəʁaˈbela/</w:t>
              <w:tab/>
              <w:t>形容词</w:t>
              <w:tab/>
              <w:t xml:space="preserve">　可领导的。</w:t>
              <w:tab/>
              <w:t xml:space="preserve">　「duser」+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duseranto</w:t>
              <w:tab/>
              <w:t>/duseˈʁanto/</w:t>
              <w:tab/>
              <w:t>名词</w:t>
              <w:tab/>
              <w:t xml:space="preserve">　领导者，领路人。</w:t>
              <w:tab/>
              <w:t xml:space="preserve">　「duser」（领导）+ 后缀 -anto（施动者）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796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dziekiol</w:t>
              <w:tab/>
              <w:t>/ziəˈkʰiol/</w:t>
              <w:tab/>
              <w:t>名词</w:t>
              <w:tab/>
              <w:t xml:space="preserve">　啄木鸟。</w:t>
              <w:tab/>
              <w:t xml:space="preserve">　源自波兰语「dzieciol」。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E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167 词　·　0797 – 0963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é</w:t>
              <w:tab/>
              <w:t>/ˈeː/</w:t>
              <w:tab/>
              <w:t>名词</w:t>
              <w:tab/>
              <w:t xml:space="preserve">　船。</w:t>
              <w:tab/>
              <w:t xml:space="preserve">　源自日耳曼语「ship」。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eaglo</w:t>
              <w:tab/>
              <w:t>/əˈaɡlo/</w:t>
              <w:tab/>
              <w:t>名词</w:t>
              <w:tab/>
              <w:t xml:space="preserve">　鹰。</w:t>
              <w:tab/>
              <w:t xml:space="preserve">　源自日耳曼语「eagle」。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799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ebemãr</w:t>
              <w:tab/>
              <w:t>/əˈbemɐ̃ɹ/</w:t>
              <w:tab/>
              <w:t>名词</w:t>
              <w:tab/>
              <w:t xml:space="preserve">　首领。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eblo</w:t>
              <w:tab/>
              <w:t>/ˈeblo/</w:t>
              <w:tab/>
              <w:t>名词</w:t>
              <w:tab/>
              <w:t xml:space="preserve">　机会，可能。</w:t>
              <w:tab/>
              <w:t xml:space="preserve">　源自拉丁语「-abilis」（可能后缀名词化）。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eĉ</w:t>
              <w:tab/>
              <w:t>/ˈetʃ/</w:t>
              <w:tab/>
              <w:t>副词</w:t>
              <w:tab/>
              <w:t xml:space="preserve">　甚至。</w:t>
              <w:tab/>
              <w:t xml:space="preserve">　源自世界语「eĉ」。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ece</w:t>
              <w:tab/>
              <w:t>/ˈe.ke/</w:t>
              <w:tab/>
              <w:t>叹词</w:t>
              <w:tab/>
              <w:t xml:space="preserve">　瞧，看哪。</w:t>
              <w:tab/>
              <w:t xml:space="preserve">　源自拉丁语「ecce」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éda</w:t>
              <w:tab/>
              <w:t>/ˈeː.da/</w:t>
              <w:tab/>
              <w:t>名词</w:t>
              <w:tab/>
              <w:t xml:space="preserve">　食物（正式）。</w:t>
              <w:tab/>
              <w:t xml:space="preserve">　拉丁语 "edere"（吃）。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editeur</w:t>
              <w:tab/>
              <w:t>/ədiˈtʰeuɹ/</w:t>
              <w:tab/>
              <w:t>名词</w:t>
              <w:tab/>
              <w:t xml:space="preserve">　编辑。</w:t>
              <w:tab/>
              <w:t xml:space="preserve">　源自法语「éditeur」。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edro</w:t>
              <w:tab/>
              <w:t>/ˈedro/</w:t>
              <w:tab/>
              <w:t>名词</w:t>
              <w:tab/>
              <w:t xml:space="preserve">　婚礼。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efa</w:t>
              <w:tab/>
              <w:t>/ˈefa/</w:t>
              <w:tab/>
              <w:t>名词</w:t>
              <w:tab/>
              <w:t xml:space="preserve">　工匠。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efiko</w:t>
              <w:tab/>
              <w:t>/əˈfikʰo/</w:t>
              <w:tab/>
              <w:t>名词</w:t>
              <w:tab/>
              <w:t xml:space="preserve">　作用。</w:t>
              <w:tab/>
              <w:t xml:space="preserve">　源自世界语「efiko」。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efimeri</w:t>
              <w:tab/>
              <w:t>/əfiˈmeʁi/</w:t>
              <w:tab/>
              <w:t>形容词</w:t>
              <w:tab/>
              <w:t xml:space="preserve">　短暂的。</w:t>
              <w:tab/>
              <w:t xml:space="preserve">　源自希腊语「ἐφήμερος」(ephimeros)。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eĝa</w:t>
              <w:tab/>
              <w:t>/ˈe.d͡ʒa/</w:t>
              <w:tab/>
              <w:t>名词</w:t>
              <w:tab/>
              <w:t xml:space="preserve">　妻子。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eĝensi</w:t>
              <w:tab/>
              <w:t>/əˈd͡ʒensi/</w:t>
              <w:tab/>
              <w:t>形容词</w:t>
              <w:tab/>
              <w:t xml:space="preserve">　贫乏的。</w:t>
              <w:tab/>
              <w:t xml:space="preserve">　源自拉丁语「egens」。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eglél</w:t>
              <w:tab/>
              <w:t>/ˈeɡleːl/</w:t>
              <w:tab/>
              <w:t>名词</w:t>
              <w:tab/>
              <w:t xml:space="preserve">　枷锁。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egli</w:t>
              <w:tab/>
              <w:t>/ˈeɡli/</w:t>
              <w:tab/>
              <w:t>名词</w:t>
              <w:tab/>
              <w:t xml:space="preserve">　地图。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eglis</w:t>
              <w:tab/>
              <w:t>/ˈeɡlis/</w:t>
              <w:tab/>
              <w:t>名词</w:t>
              <w:tab/>
              <w:t xml:space="preserve">　教堂。</w:t>
              <w:tab/>
              <w:t xml:space="preserve">　源自法语「église」。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eĝo</w:t>
              <w:tab/>
              <w:t>/ˈe.d͡ʒo/</w:t>
              <w:tab/>
              <w:t>名词</w:t>
              <w:tab/>
              <w:t xml:space="preserve">　丈夫。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egúf</w:t>
              <w:tab/>
              <w:t>/ˈeɡuːf/</w:t>
              <w:tab/>
              <w:t>名词</w:t>
              <w:tab/>
              <w:t xml:space="preserve">　丝绸。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eisenbahno</w:t>
              <w:tab/>
              <w:t>/əisəˈnbahno/</w:t>
              <w:tab/>
              <w:t>名词</w:t>
              <w:tab/>
              <w:t xml:space="preserve">　铁路。</w:t>
              <w:tab/>
              <w:t xml:space="preserve">　源自德语「Eisenbahn」。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ekagera</w:t>
              <w:tab/>
              <w:t>/əkʰaˈɡeʁa/</w:t>
              <w:tab/>
              <w:t>名词</w:t>
              <w:tab/>
              <w:t xml:space="preserve">　夸张。</w:t>
              <w:tab/>
              <w:t xml:space="preserve">　源自拉丁语「exaggerare」。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ekfã</w:t>
              <w:tab/>
              <w:t>/ˈekʰfɐ̃/</w:t>
              <w:tab/>
              <w:t>名词</w:t>
              <w:tab/>
              <w:t xml:space="preserve">　菌类。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ekho</w:t>
              <w:tab/>
              <w:t>/ˈekʰho/</w:t>
              <w:tab/>
              <w:t>名词</w:t>
              <w:tab/>
              <w:t xml:space="preserve">　青蛙。</w:t>
              <w:tab/>
              <w:t xml:space="preserve">　源自越南语「ech」。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ekifa</w:t>
              <w:tab/>
              <w:t>/əˈkʰifa/</w:t>
              <w:tab/>
              <w:t>形容词</w:t>
              <w:tab/>
              <w:t xml:space="preserve">　清晰的。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ekolesia</w:t>
              <w:tab/>
              <w:t>/əkʰoləˈsia/</w:t>
              <w:tab/>
              <w:t>名词</w:t>
              <w:tab/>
              <w:t xml:space="preserve">　教会。</w:t>
              <w:tab/>
              <w:t xml:space="preserve">　源自拉丁语「ecclesia」。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ekonomi</w:t>
              <w:tab/>
              <w:t>/əkʰoˈnomi/</w:t>
              <w:tab/>
              <w:t>名词</w:t>
              <w:tab/>
              <w:t xml:space="preserve">　经济。</w:t>
              <w:tab/>
              <w:t xml:space="preserve">　源自英语「economy」。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ekrivain</w:t>
              <w:tab/>
              <w:t>/əkʰriˈvain/</w:t>
              <w:tab/>
              <w:t>名词</w:t>
              <w:tab/>
              <w:t xml:space="preserve">　作家。</w:t>
              <w:tab/>
              <w:t xml:space="preserve">　源自法语「écrivain」。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eksciti</w:t>
              <w:tab/>
              <w:t>/ekˈsi.tʰi/</w:t>
              <w:tab/>
              <w:t>形容词</w:t>
              <w:tab/>
              <w:t xml:space="preserve">　激动的。</w:t>
              <w:tab/>
              <w:t xml:space="preserve">　源自拉丁语「excitatus」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eksempoli</w:t>
              <w:tab/>
              <w:t>/əkʰsəˈmpoli/</w:t>
              <w:tab/>
              <w:t>副词</w:t>
              <w:tab/>
              <w:t xml:space="preserve">　例如。</w:t>
              <w:tab/>
              <w:t xml:space="preserve">　源自拉丁语「exempli」。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eksersitus</w:t>
              <w:tab/>
              <w:t>/əkʰsəˈɹsitʰus/</w:t>
              <w:tab/>
              <w:t>名词</w:t>
              <w:tab/>
              <w:t xml:space="preserve">　军队。</w:t>
              <w:tab/>
              <w:t xml:space="preserve">　源自拉丁语「exercitus」。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eksister</w:t>
              <w:tab/>
              <w:t>/ekˈsis.tʰəɹ/</w:t>
              <w:tab/>
              <w:t>动词</w:t>
              <w:tab/>
              <w:t xml:space="preserve">　存在。</w:t>
              <w:tab/>
              <w:t xml:space="preserve">　源自拉丁语「exsistere」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eksita</w:t>
              <w:tab/>
              <w:t>/ekˈsi.tʰa/</w:t>
              <w:tab/>
              <w:t>形容词</w:t>
              <w:tab/>
              <w:t xml:space="preserve">　激动的，兴奋的。</w:t>
              <w:tab/>
              <w:t xml:space="preserve">　源自拉丁语「excitare」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eksito</w:t>
              <w:tab/>
              <w:t>/ˈəkʰ.si.tʰo/</w:t>
              <w:tab/>
              <w:t>名词</w:t>
              <w:tab/>
              <w:t xml:space="preserve">　兴奋，激动。</w:t>
              <w:tab/>
              <w:t xml:space="preserve">　源自拉丁语「excitus」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eksohibition</w:t>
              <w:tab/>
              <w:t>/əkʰsohibiˈtʰion/</w:t>
              <w:tab/>
              <w:t>名词</w:t>
              <w:tab/>
              <w:t xml:space="preserve">　展览。</w:t>
              <w:tab/>
              <w:t xml:space="preserve">　源自英语「exhibition」。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eksopedition</w:t>
              <w:tab/>
              <w:t>/əkʰsopədiˈtʰion/</w:t>
              <w:tab/>
              <w:t>名词</w:t>
              <w:tab/>
              <w:t xml:space="preserve">　探险。</w:t>
              <w:tab/>
              <w:t xml:space="preserve">　源自英语「expedition」。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eksoperĝisi</w:t>
              <w:tab/>
              <w:t>/əkʰsopəˈɹd͡ʒisi/</w:t>
              <w:tab/>
              <w:t>动词</w:t>
              <w:tab/>
              <w:t xml:space="preserve">　醒来。</w:t>
              <w:tab/>
              <w:t xml:space="preserve">　源自拉丁语「expergisci」。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eksoperĝisibela</w:t>
              <w:tab/>
              <w:t>/əkʰsopəɹd͡ʒisiˈbela/</w:t>
              <w:tab/>
              <w:t>形容词</w:t>
              <w:tab/>
              <w:t xml:space="preserve">　可醒来的。</w:t>
              <w:tab/>
              <w:t xml:space="preserve">　「eksoperĝisi」+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eksoperimento</w:t>
              <w:tab/>
              <w:t>/əkʰsopəʁiˈmentʰo/</w:t>
              <w:tab/>
              <w:t>名词</w:t>
              <w:tab/>
              <w:t xml:space="preserve">　实验。</w:t>
              <w:tab/>
              <w:t xml:space="preserve">　源自英语「experiment」。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eksoplorar</w:t>
              <w:tab/>
              <w:t>/əkʰsoˈploʁaɹ/</w:t>
              <w:tab/>
              <w:t>动词</w:t>
              <w:tab/>
              <w:t xml:space="preserve">　探索。</w:t>
              <w:tab/>
              <w:t xml:space="preserve">　源自拉丁语「explorare」。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eksoplorarabela</w:t>
              <w:tab/>
              <w:t>/əkʰsoploʁaʁaˈbela/</w:t>
              <w:tab/>
              <w:t>形容词</w:t>
              <w:tab/>
              <w:t xml:space="preserve">　可探索的。</w:t>
              <w:tab/>
              <w:t xml:space="preserve">　「eksoplorar」+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eksotratim</w:t>
              <w:tab/>
              <w:t>/əkʰsoˈtʰratʰim/</w:t>
              <w:tab/>
              <w:t>名词</w:t>
              <w:tab/>
              <w:t xml:space="preserve">　加时赛。</w:t>
              <w:tab/>
              <w:t xml:space="preserve">　源自英语「extra time」。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eksotremi</w:t>
              <w:tab/>
              <w:t>/əkʰsoˈtʰremi/</w:t>
              <w:tab/>
              <w:t>形容词</w:t>
              <w:tab/>
              <w:t xml:space="preserve">　极端的。</w:t>
              <w:tab/>
              <w:t xml:space="preserve">　源自拉丁语「extremus」。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eksplodar</w:t>
              <w:tab/>
              <w:t>/ekˈsplo.daɹ/</w:t>
              <w:tab/>
              <w:t>动词</w:t>
              <w:tab/>
              <w:t xml:space="preserve">　爆发，爆炸。</w:t>
              <w:tab/>
              <w:t xml:space="preserve">　源自拉丁语「explodere」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ekuation</w:t>
              <w:tab/>
              <w:t>/əkʰuaˈtʰion/</w:t>
              <w:tab/>
              <w:t>名词</w:t>
              <w:tab/>
              <w:t xml:space="preserve">　方程。</w:t>
              <w:tab/>
              <w:t xml:space="preserve">　源自英语「equation」。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ekuitatus</w:t>
              <w:tab/>
              <w:t>/əkʰuiˈtʰatʰus/</w:t>
              <w:tab/>
              <w:t>名词</w:t>
              <w:tab/>
              <w:t xml:space="preserve">　骑兵。</w:t>
              <w:tab/>
              <w:t xml:space="preserve">　源自拉丁语「equitatus」。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ekzistar</w:t>
              <w:tab/>
              <w:t>/ekˈzi.stʰaɹ/</w:t>
              <w:tab/>
              <w:t>动词</w:t>
              <w:tab/>
              <w:t xml:space="preserve">　存在。</w:t>
              <w:tab/>
              <w:t xml:space="preserve">　源自拉丁语「existere」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el</w:t>
              <w:tab/>
              <w:t>/əl/</w:t>
              <w:tab/>
              <w:t>代词</w:t>
              <w:tab/>
              <w:t xml:space="preserve">　她（阴性单数）。</w:t>
              <w:tab/>
              <w:t xml:space="preserve">　西班牙语 "ella" 简化。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ela</w:t>
              <w:tab/>
              <w:t>/ˈela/</w:t>
              <w:tab/>
              <w:t>名词</w:t>
              <w:tab/>
              <w:t xml:space="preserve">　小豆蔻。</w:t>
              <w:tab/>
              <w:t xml:space="preserve">　源自梵语「एला」(ela)。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elafri</w:t>
              <w:tab/>
              <w:t>/əˈlafri/</w:t>
              <w:tab/>
              <w:t>形容词</w:t>
              <w:tab/>
              <w:t xml:space="preserve">　轻盈的。</w:t>
              <w:tab/>
              <w:t xml:space="preserve">　源自希腊语「ἐλαφρός」(elaphros)。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elaia</w:t>
              <w:tab/>
              <w:t>/əlaˈia/</w:t>
              <w:tab/>
              <w:t>名词</w:t>
              <w:tab/>
              <w:t xml:space="preserve">　橄榄枝。</w:t>
              <w:tab/>
              <w:t xml:space="preserve">　源自希腊语「ἐλαία」(elaia)。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elaunein</w:t>
              <w:tab/>
              <w:t>/əlauˈnein/</w:t>
              <w:tab/>
              <w:t>动词</w:t>
              <w:tab/>
              <w:t xml:space="preserve">　驱逐。</w:t>
              <w:tab/>
              <w:t xml:space="preserve">　源自希腊语「ἐλαύνειν」(elaunein)。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elegansi</w:t>
              <w:tab/>
              <w:t>/ələˈɡansi/</w:t>
              <w:tab/>
              <w:t>形容词</w:t>
              <w:tab/>
              <w:t xml:space="preserve">　文雅的。</w:t>
              <w:tab/>
              <w:t xml:space="preserve">　源自拉丁语「elegans」。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elekt</w:t>
              <w:tab/>
              <w:t>/ə.ˈlekʰtʰ/</w:t>
              <w:tab/>
              <w:t>动词</w:t>
              <w:tab/>
              <w:t xml:space="preserve">　选择。</w:t>
              <w:tab/>
              <w:t xml:space="preserve">　借世界语 elekti。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elektion</w:t>
              <w:tab/>
              <w:t>/ələˈkʰtʰion/</w:t>
              <w:tab/>
              <w:t>名词</w:t>
              <w:tab/>
              <w:t xml:space="preserve">　选举。</w:t>
              <w:tab/>
              <w:t xml:space="preserve">　源自英语「election」。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elementum</w:t>
              <w:tab/>
              <w:t>/ələˈmentʰum/</w:t>
              <w:tab/>
              <w:t>名词</w:t>
              <w:tab/>
              <w:t xml:space="preserve">　元素。</w:t>
              <w:tab/>
              <w:t xml:space="preserve">　源自拉丁语「elementum」。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eleuteri</w:t>
              <w:tab/>
              <w:t>/ələuˈtʰeʁi/</w:t>
              <w:tab/>
              <w:t>形容词</w:t>
              <w:tab/>
              <w:t xml:space="preserve">　自由的。</w:t>
              <w:tab/>
              <w:t xml:space="preserve">　源自希腊语「ἐλεύθερος」(eleutheros)。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eleuterosli</w:t>
              <w:tab/>
              <w:t>/ələutʰəˈʁosli/</w:t>
              <w:tab/>
              <w:t>副词</w:t>
              <w:tab/>
              <w:t xml:space="preserve">　自由地。</w:t>
              <w:tab/>
              <w:t xml:space="preserve">　「eleuteros」+「-li」。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elfalni</w:t>
              <w:tab/>
              <w:t>/əˈlfalni/</w:t>
              <w:tab/>
              <w:t>名词</w:t>
              <w:tab/>
              <w:t xml:space="preserve">　乐师。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élfolvi</w:t>
              <w:tab/>
              <w:t>/eːˈlfolvi/</w:t>
              <w:tab/>
              <w:t>名词</w:t>
              <w:tab/>
              <w:t xml:space="preserve">　遗孤。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elig</w:t>
              <w:tab/>
              <w:t>/ə.ˈliɡ/</w:t>
              <w:tab/>
              <w:t>动词</w:t>
              <w:tab/>
              <w:t xml:space="preserve">　发出。</w:t>
              <w:tab/>
              <w:t xml:space="preserve">　源自拉丁语「elicere」。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elipsis</w:t>
              <w:tab/>
              <w:t>/əˈlipsis/</w:t>
              <w:tab/>
              <w:t>名词</w:t>
              <w:tab/>
              <w:t xml:space="preserve">　椭圆。</w:t>
              <w:tab/>
              <w:t xml:space="preserve">　源自拉丁语「ellipsis」。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elir</w:t>
              <w:tab/>
              <w:t>/ə.ˈliɹ/</w:t>
              <w:tab/>
              <w:t>动词</w:t>
              <w:tab/>
              <w:t xml:space="preserve">　走出。</w:t>
              <w:tab/>
              <w:t xml:space="preserve">　源自拉丁语「exire」。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elmiha</w:t>
              <w:tab/>
              <w:t>/əˈlmiha/</w:t>
              <w:tab/>
              <w:t>动词</w:t>
              <w:tab/>
              <w:t xml:space="preserve">　拉扯。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elmontan</w:t>
              <w:tab/>
              <w:t>/əl.monˈtʰan/</w:t>
              <w:tab/>
              <w:t>名词</w:t>
              <w:tab/>
              <w:t xml:space="preserve">　共历艰难后结成的那种不移的情谊。</w:t>
              <w:tab/>
              <w:t xml:space="preserve">　el（经）+ montan（山，喻艰险）。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elpren</w:t>
              <w:tab/>
              <w:t>/əl.ˈpren/</w:t>
              <w:tab/>
              <w:t>动词</w:t>
              <w:tab/>
              <w:t xml:space="preserve">　取出。</w:t>
              <w:tab/>
              <w:t xml:space="preserve">　借世界语 elpreni。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elva</w:t>
              <w:tab/>
              <w:t>/ˈel.va/</w:t>
              <w:tab/>
              <w:t>形容词</w:t>
              <w:tab/>
              <w:t xml:space="preserve">　其他的，别的。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elven</w:t>
              <w:tab/>
              <w:t>/ˈelvən/</w:t>
              <w:tab/>
              <w:t>动词</w:t>
              <w:tab/>
              <w:t xml:space="preserve">　变成其他。</w:t>
              <w:tab/>
              <w:t xml:space="preserve">　「elva」+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elvji</w:t>
              <w:tab/>
              <w:t>/ˈelvd͡ʒi/</w:t>
              <w:tab/>
              <w:t>动词</w:t>
              <w:tab/>
              <w:t xml:space="preserve">　使其他。</w:t>
              <w:tab/>
              <w:t xml:space="preserve">　「elva」+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elvli</w:t>
              <w:tab/>
              <w:t>/ˈelvli/</w:t>
              <w:tab/>
              <w:t>副词</w:t>
              <w:tab/>
              <w:t xml:space="preserve">　其他地。</w:t>
              <w:tab/>
              <w:t xml:space="preserve">　「elva」+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embarasa</w:t>
              <w:tab/>
              <w:t>/əmbaˈʁasa/</w:t>
              <w:tab/>
              <w:t>形容词</w:t>
              <w:tab/>
              <w:t xml:space="preserve">　尴尬的。</w:t>
              <w:tab/>
              <w:t xml:space="preserve">　源自法语「embarras」。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emna</w:t>
              <w:tab/>
              <w:t>/ˈe.ma/</w:t>
              <w:tab/>
              <w:t>动词</w:t>
              <w:tab/>
              <w:t xml:space="preserve">　选择，挑选。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emnabela</w:t>
              <w:tab/>
              <w:t>/əmnaˈbela/</w:t>
              <w:tab/>
              <w:t>形容词</w:t>
              <w:tab/>
              <w:t xml:space="preserve">　可选择的。</w:t>
              <w:tab/>
              <w:t xml:space="preserve">　「emna」+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emocio</w:t>
              <w:tab/>
              <w:t>/eˈmo.ti.o/</w:t>
              <w:tab/>
              <w:t>名词</w:t>
              <w:tab/>
              <w:t xml:space="preserve">　情感。</w:t>
              <w:tab/>
              <w:t xml:space="preserve">　源自拉丁语「emotio」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en</w:t>
              <w:tab/>
              <w:t>/ən/</w:t>
              <w:tab/>
              <w:t>介词</w:t>
              <w:tab/>
              <w:t xml:space="preserve">　在...里面。</w:t>
              <w:tab/>
              <w:t xml:space="preserve">　世界语 "en"。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éna</w:t>
              <w:tab/>
              <w:t>/ˈeː.na/</w:t>
              <w:tab/>
              <w:t>形容词</w:t>
              <w:tab/>
              <w:t xml:space="preserve">　空的，虚无的。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ende</w:t>
              <w:tab/>
              <w:t>/ˈendə/</w:t>
              <w:tab/>
              <w:t>名词</w:t>
              <w:tab/>
              <w:t xml:space="preserve">　怪兽。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énen</w:t>
              <w:tab/>
              <w:t>/ˈeːnən/</w:t>
              <w:tab/>
              <w:t>动词</w:t>
              <w:tab/>
              <w:t xml:space="preserve">　变成空。</w:t>
              <w:tab/>
              <w:t xml:space="preserve">　「éna」+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energeia</w:t>
              <w:tab/>
              <w:t>/ənəɹɡəˈia/</w:t>
              <w:tab/>
              <w:t>名词</w:t>
              <w:tab/>
              <w:t xml:space="preserve">　能量。</w:t>
              <w:tab/>
              <w:t xml:space="preserve">　源自希腊语「ἐνέργεια」(energeia)。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energeiali</w:t>
              <w:tab/>
              <w:t>/ə.nəɹ.ɡeˈia.li/</w:t>
              <w:tab/>
              <w:t>副词</w:t>
              <w:tab/>
              <w:t xml:space="preserve">　充满活力地，有力地。</w:t>
              <w:tab/>
              <w:t xml:space="preserve">　「energeia」（能量，希腊语 ἐνέργεια）+ 副词后缀 -li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enĝin</w:t>
              <w:tab/>
              <w:t>/ˈend͡ʒin/</w:t>
              <w:tab/>
              <w:t>名词</w:t>
              <w:tab/>
              <w:t xml:space="preserve">　引擎。</w:t>
              <w:tab/>
              <w:t xml:space="preserve">　源自英语「engine」。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engoganko</w:t>
              <w:tab/>
              <w:t>/əŋɡoˈɡaŋkʰo/</w:t>
              <w:tab/>
              <w:t>名词</w:t>
              <w:tab/>
              <w:t xml:space="preserve">　犀鸟。</w:t>
              <w:tab/>
              <w:t xml:space="preserve">　源自马来语「enggang」。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enir</w:t>
              <w:tab/>
              <w:t>/ə.ˈniɹ/</w:t>
              <w:tab/>
              <w:t>动词</w:t>
              <w:tab/>
              <w:t xml:space="preserve">　进入。</w:t>
              <w:tab/>
              <w:t xml:space="preserve">　源自拉丁语「inire」。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énis</w:t>
              <w:tab/>
              <w:t>/ˈeːnis/</w:t>
              <w:tab/>
              <w:t>名词</w:t>
              <w:tab/>
              <w:t xml:space="preserve">　毛毡。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énji</w:t>
              <w:tab/>
              <w:t>/ˈeːnd͡ʒi/</w:t>
              <w:tab/>
              <w:t>动词</w:t>
              <w:tab/>
              <w:t xml:space="preserve">　使空。</w:t>
              <w:tab/>
              <w:t xml:space="preserve">　「éna」+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énli</w:t>
              <w:tab/>
              <w:t>/ˈeːnli/</w:t>
              <w:tab/>
              <w:t>副词</w:t>
              <w:tab/>
              <w:t xml:space="preserve">　空地。</w:t>
              <w:tab/>
              <w:t xml:space="preserve">　「éna」+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éno</w:t>
              <w:tab/>
              <w:t>/ˈeː.no/</w:t>
              <w:tab/>
              <w:t>数词</w:t>
              <w:tab/>
              <w:t xml:space="preserve">　一。</w:t>
              <w:tab/>
              <w:t xml:space="preserve">　日耳曼词源。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enoia</w:t>
              <w:tab/>
              <w:t>/ənoˈia/</w:t>
              <w:tab/>
              <w:t>名词</w:t>
              <w:tab/>
              <w:t xml:space="preserve">　概念。</w:t>
              <w:tab/>
              <w:t xml:space="preserve">　源自希腊语「ἔννοια」(ennoia)。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ensiklopædia</w:t>
              <w:tab/>
              <w:t>/ənsikʰlopæˈdia/</w:t>
              <w:tab/>
              <w:t>名词</w:t>
              <w:tab/>
              <w:t xml:space="preserve">　百科全书。</w:t>
              <w:tab/>
              <w:t xml:space="preserve">　源自拉丁语「encyclopaedia」。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enta</w:t>
              <w:tab/>
              <w:t>/ˈen.tʰa/</w:t>
              <w:tab/>
              <w:t>连词</w:t>
              <w:tab/>
              <w:t xml:space="preserve">　以便，为了，引导目的状语从句。</w:t>
              <w:tab/>
              <w:t xml:space="preserve">　原生功能词。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entæ</w:t>
              <w:tab/>
              <w:t>/ˈentʰæ/</w:t>
              <w:tab/>
              <w:t>名词</w:t>
              <w:tab/>
              <w:t xml:space="preserve">　纺锤。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enterporis</w:t>
              <w:tab/>
              <w:t>/əntʰəˈɹpoʁis/</w:t>
              <w:tab/>
              <w:t>名词</w:t>
              <w:tab/>
              <w:t xml:space="preserve">　企业。</w:t>
              <w:tab/>
              <w:t xml:space="preserve">　源自英语「enterprise」。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entertainmento</w:t>
              <w:tab/>
              <w:t>/əntʰəɹtʰaiˈnmentʰo/</w:t>
              <w:tab/>
              <w:t>名词</w:t>
              <w:tab/>
              <w:t xml:space="preserve">　娱乐。</w:t>
              <w:tab/>
              <w:t xml:space="preserve">　源自英语「entertainment」。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envio</w:t>
              <w:tab/>
              <w:t>/əˈnvio/</w:t>
              <w:tab/>
              <w:t>名词</w:t>
              <w:tab/>
              <w:t xml:space="preserve">　嫉妒。</w:t>
              <w:tab/>
              <w:t xml:space="preserve">　源自世界语「envio」。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epeiros</w:t>
              <w:tab/>
              <w:t>/əpəˈiʁos/</w:t>
              <w:tab/>
              <w:t>名词</w:t>
              <w:tab/>
              <w:t xml:space="preserve">　大陆。</w:t>
              <w:tab/>
              <w:t xml:space="preserve">　源自希腊语「ἤπειρος」(epeiros)。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epineion</w:t>
              <w:tab/>
              <w:t>/əpinəˈion/</w:t>
              <w:tab/>
              <w:t>名词</w:t>
              <w:tab/>
              <w:t xml:space="preserve">　海港。</w:t>
              <w:tab/>
              <w:t xml:space="preserve">　源自希腊语「ἐπίνειον」(epineion)。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episkopus</w:t>
              <w:tab/>
              <w:t>/əpiˈskʰopus/</w:t>
              <w:tab/>
              <w:t>名词</w:t>
              <w:tab/>
              <w:t xml:space="preserve">　主教。</w:t>
              <w:tab/>
              <w:t xml:space="preserve">　源自拉丁语「episcopus」。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epistemologia</w:t>
              <w:tab/>
              <w:t>/əpistʰəmoloˈɡia/</w:t>
              <w:tab/>
              <w:t>名词</w:t>
              <w:tab/>
              <w:t xml:space="preserve">　认识论。</w:t>
              <w:tab/>
              <w:t xml:space="preserve">　源自希腊语「ἐπιστημολογία」(epistemologia)。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epistula</w:t>
              <w:tab/>
              <w:t>/əpiˈstʰula/</w:t>
              <w:tab/>
              <w:t>名词</w:t>
              <w:tab/>
              <w:t xml:space="preserve">　书信。</w:t>
              <w:tab/>
              <w:t xml:space="preserve">　源自拉丁语「epistula」。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epru</w:t>
              <w:tab/>
              <w:t>/ˈepru/</w:t>
              <w:tab/>
              <w:t>名词</w:t>
              <w:tab/>
              <w:t xml:space="preserve">　干旱。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erar</w:t>
              <w:tab/>
              <w:t>/ˈɜ.aɹ/</w:t>
              <w:tab/>
              <w:t>动词</w:t>
              <w:tab/>
              <w:t xml:space="preserve">　弄错。</w:t>
              <w:tab/>
              <w:t xml:space="preserve">　拉丁语 "errare"。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erarabela</w:t>
              <w:tab/>
              <w:t>/əʁaʁaˈbela/</w:t>
              <w:tab/>
              <w:t>形容词</w:t>
              <w:tab/>
              <w:t xml:space="preserve">　可弄错的。</w:t>
              <w:tab/>
              <w:t xml:space="preserve">　「erar」+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erase</w:t>
              <w:tab/>
              <w:t>/əˈʁasə/</w:t>
              <w:tab/>
              <w:t>动词</w:t>
              <w:tab/>
              <w:t xml:space="preserve">　打盹。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899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erbumve</w:t>
              <w:tab/>
              <w:t>/əˈɹbumvə/</w:t>
              <w:tab/>
              <w:t>名词</w:t>
              <w:tab/>
              <w:t xml:space="preserve">　密林。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erd</w:t>
              <w:tab/>
              <w:t>/ɜd/</w:t>
              <w:tab/>
              <w:t>名词</w:t>
              <w:tab/>
              <w:t xml:space="preserve">　泥土。</w:t>
              <w:tab/>
              <w:t xml:space="preserve">　古英语 "eorthe"，词尾清化。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erda</w:t>
              <w:tab/>
              <w:t>/ˈeɹ.da/</w:t>
              <w:tab/>
              <w:t>名词</w:t>
              <w:tab/>
              <w:t xml:space="preserve">　大地（诗歌）。</w:t>
              <w:tab/>
              <w:t xml:space="preserve">　古英语 "eorthe"。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ergél</w:t>
              <w:tab/>
              <w:t>/ˈeɹɡeːl/</w:t>
              <w:tab/>
              <w:t>名词</w:t>
              <w:tab/>
              <w:t xml:space="preserve">　芦苇。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ergo</w:t>
              <w:tab/>
              <w:t>/ˈeɹɡo/</w:t>
              <w:tab/>
              <w:t>副词</w:t>
              <w:tab/>
              <w:t xml:space="preserve">　因此。</w:t>
              <w:tab/>
              <w:t xml:space="preserve">　源自拉丁语「ergo」。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eri</w:t>
              <w:tab/>
              <w:t>/ˈeʁi/</w:t>
              <w:tab/>
              <w:t>名词</w:t>
              <w:tab/>
              <w:t xml:space="preserve">　斧头。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erik</w:t>
              <w:tab/>
              <w:t>/ˈeʁikʰ/</w:t>
              <w:tab/>
              <w:t>名词</w:t>
              <w:tab/>
              <w:t xml:space="preserve">　樱桃李。</w:t>
              <w:tab/>
              <w:t xml:space="preserve">　借词「erik」。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erinies</w:t>
              <w:tab/>
              <w:t>/əʁiˈniəs/</w:t>
              <w:tab/>
              <w:t>名词</w:t>
              <w:tab/>
              <w:t xml:space="preserve">　复仇女神。</w:t>
              <w:tab/>
              <w:t xml:space="preserve">　源自希腊语「Ἐρινύες」(erinyes)。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érla</w:t>
              <w:tab/>
              <w:t>/ˈɜː.la/</w:t>
              <w:tab/>
              <w:t>动词</w:t>
              <w:tab/>
              <w:t xml:space="preserve">　期待。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érlabela</w:t>
              <w:tab/>
              <w:t>/eːɹlaˈbela/</w:t>
              <w:tab/>
              <w:t>形容词</w:t>
              <w:tab/>
              <w:t xml:space="preserve">　可期待的。</w:t>
              <w:tab/>
              <w:t xml:space="preserve">　「érla」+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erlæn</w:t>
              <w:tab/>
              <w:t>/ɜˈlæn/</w:t>
              <w:tab/>
              <w:t>名词</w:t>
              <w:tab/>
              <w:t xml:space="preserve">　交织的时光。</w:t>
              <w:tab/>
              <w:t xml:space="preserve">　古英语 "erlǣnan" + "-læn" 名词化。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eror</w:t>
              <w:tab/>
              <w:t>/ˈeɹroɹ/</w:t>
              <w:tab/>
              <w:t>名词</w:t>
              <w:tab/>
              <w:t xml:space="preserve">　谬误。</w:t>
              <w:tab/>
              <w:t xml:space="preserve">　源自拉丁语「error」。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erpó</w:t>
              <w:tab/>
              <w:t>/ˈeɹpoː/</w:t>
              <w:tab/>
              <w:t>名词</w:t>
              <w:tab/>
              <w:t xml:space="preserve">　犁沟。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erto</w:t>
              <w:tab/>
              <w:t>/ˈeɹtʰo/</w:t>
              <w:tab/>
              <w:t>名词</w:t>
              <w:tab/>
              <w:t xml:space="preserve">　大地。</w:t>
              <w:tab/>
              <w:t xml:space="preserve">　源自德语「Erde」。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ésdekton</w:t>
              <w:tab/>
              <w:t>/eːˈsdekʰtʰon/</w:t>
              <w:tab/>
              <w:t>名词</w:t>
              <w:tab/>
              <w:t xml:space="preserve">　方案。</w:t>
              <w:tab/>
              <w:t xml:space="preserve">　源自英语「plan」。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ese</w:t>
              <w:tab/>
              <w:t>/ˈesə/</w:t>
              <w:tab/>
              <w:t>名词</w:t>
              <w:tab/>
              <w:t xml:space="preserve">　传说。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esek</w:t>
              <w:tab/>
              <w:t>/ˈesəkʰ/</w:t>
              <w:tab/>
              <w:t>名词</w:t>
              <w:tab/>
              <w:t xml:space="preserve">　驴。</w:t>
              <w:tab/>
              <w:t xml:space="preserve">　借词「esek」。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esentia</w:t>
              <w:tab/>
              <w:t>/əsəˈntʰia/</w:t>
              <w:tab/>
              <w:t>名词</w:t>
              <w:tab/>
              <w:t xml:space="preserve">　本质。</w:t>
              <w:tab/>
              <w:t xml:space="preserve">　源自拉丁语「essentia」。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esepto</w:t>
              <w:tab/>
              <w:t>/əˈseptʰo/</w:t>
              <w:tab/>
              <w:t>名词</w:t>
              <w:tab/>
              <w:t xml:space="preserve">　例外。</w:t>
              <w:tab/>
              <w:t xml:space="preserve">　源自世界语「escepto」。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esese</w:t>
              <w:tab/>
              <w:t>/əˈsesə/</w:t>
              <w:tab/>
              <w:t>名词</w:t>
              <w:tab/>
              <w:t xml:space="preserve">　收获季。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esharpo</w:t>
              <w:tab/>
              <w:t>/əˈʃaɹpo/</w:t>
              <w:tab/>
              <w:t>名词</w:t>
              <w:tab/>
              <w:t xml:space="preserve">　围巾。</w:t>
              <w:tab/>
              <w:t xml:space="preserve">　源自法语「écharpe」。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eskalier</w:t>
              <w:tab/>
              <w:t>/əskʰaˈliəɹ/</w:t>
              <w:tab/>
              <w:t>名词</w:t>
              <w:tab/>
              <w:t xml:space="preserve">　楼梯。</w:t>
              <w:tab/>
              <w:t xml:space="preserve">　源自法语「escalier」。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eskludar</w:t>
              <w:tab/>
              <w:t>/esˈkʰlu.daɹ/</w:t>
              <w:tab/>
              <w:t>动词</w:t>
              <w:tab/>
              <w:t xml:space="preserve">　排除，除外。</w:t>
              <w:tab/>
              <w:t xml:space="preserve">　源自拉丁语「excludere」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esnarap</w:t>
              <w:tab/>
              <w:t>/əˈsnaʁap/</w:t>
              <w:tab/>
              <w:t>名词</w:t>
              <w:tab/>
              <w:t xml:space="preserve">　谜语。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esper</w:t>
              <w:tab/>
              <w:t>/ˈes.pəɹ/</w:t>
              <w:tab/>
              <w:t>动词</w:t>
              <w:tab/>
              <w:t xml:space="preserve">　希望。</w:t>
              <w:tab/>
              <w:t xml:space="preserve">　拉丁语 "sperare"。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esperabela</w:t>
              <w:tab/>
              <w:t>/əspəʁaˈbela/</w:t>
              <w:tab/>
              <w:t>形容词</w:t>
              <w:tab/>
              <w:t xml:space="preserve">　可希望的。</w:t>
              <w:tab/>
              <w:t xml:space="preserve">　「esper」+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esprimer</w:t>
              <w:tab/>
              <w:t>/esˈpʁimeɹ/</w:t>
              <w:tab/>
              <w:t>动词</w:t>
              <w:tab/>
              <w:t xml:space="preserve">　表达，表述。</w:t>
              <w:tab/>
              <w:t xml:space="preserve">　源自拉丁语「exprimere」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espuela</w:t>
              <w:tab/>
              <w:t>/əspuˈela/</w:t>
              <w:tab/>
              <w:t>名词</w:t>
              <w:tab/>
              <w:t xml:space="preserve">　马刺。</w:t>
              <w:tab/>
              <w:t xml:space="preserve">　源自西班牙语「espuela」。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est</w:t>
              <w:tab/>
              <w:t>/əstʰ/</w:t>
              <w:tab/>
              <w:t>动词</w:t>
              <w:tab/>
              <w:t xml:space="preserve">　是（状态）。</w:t>
              <w:tab/>
              <w:t xml:space="preserve">　拉丁语 "esse"。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estabela</w:t>
              <w:tab/>
              <w:t>/əstʰaˈbela/</w:t>
              <w:tab/>
              <w:t>形容词</w:t>
              <w:tab/>
              <w:t xml:space="preserve">　可是（状态）的。</w:t>
              <w:tab/>
              <w:t xml:space="preserve">　「est」+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ésti</w:t>
              <w:tab/>
              <w:t>/ˈeːstʰi/</w:t>
              <w:tab/>
              <w:t>名词</w:t>
              <w:tab/>
              <w:t xml:space="preserve">　井。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esting</w:t>
              <w:tab/>
              <w:t>/əs.ˈtʰiŋɡ/</w:t>
              <w:tab/>
              <w:t>动词</w:t>
              <w:tab/>
              <w:t xml:space="preserve">　熄灭。</w:t>
              <w:tab/>
              <w:t xml:space="preserve">　借世界语 estingi。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estu</w:t>
              <w:tab/>
              <w:t>/ˈestʰu/</w:t>
              <w:tab/>
              <w:t>名词</w:t>
              <w:tab/>
              <w:t xml:space="preserve">　老翁。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esu</w:t>
              <w:tab/>
              <w:t>/ˈesu/</w:t>
              <w:tab/>
              <w:t>动词</w:t>
              <w:tab/>
              <w:t xml:space="preserve">　呻吟。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eswekgon</w:t>
              <w:tab/>
              <w:t>/əswˈekʰɡon/</w:t>
              <w:tab/>
              <w:t>名词</w:t>
              <w:tab/>
              <w:t xml:space="preserve">　棍棒。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etaga</w:t>
              <w:tab/>
              <w:t>/eˈta.ɡa/</w:t>
              <w:tab/>
              <w:t>名词</w:t>
              <w:tab/>
              <w:t xml:space="preserve">　楼层。</w:t>
              <w:tab/>
              <w:t xml:space="preserve">　源自法语「étage」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etaĝer</w:t>
              <w:tab/>
              <w:t>/əˈtʰad͡ʒəɹ/</w:t>
              <w:tab/>
              <w:t>名词</w:t>
              <w:tab/>
              <w:t xml:space="preserve">　书架。</w:t>
              <w:tab/>
              <w:t xml:space="preserve">　源自法语「étagère」。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etanko</w:t>
              <w:tab/>
              <w:t>/əˈtʰaŋkʰo/</w:t>
              <w:tab/>
              <w:t>名词</w:t>
              <w:tab/>
              <w:t xml:space="preserve">　池塘。</w:t>
              <w:tab/>
              <w:t xml:space="preserve">　源自法语「étang」。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etato</w:t>
              <w:tab/>
              <w:t>/ˈe.ta.to/</w:t>
              <w:tab/>
              <w:t>名词</w:t>
              <w:tab/>
              <w:t xml:space="preserve">　年龄。</w:t>
              <w:tab/>
              <w:t xml:space="preserve">　源自拉丁语「aetas, aetatis」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etika</w:t>
              <w:tab/>
              <w:t>/əˈtʰikʰa/</w:t>
              <w:tab/>
              <w:t>名词</w:t>
              <w:tab/>
              <w:t xml:space="preserve">　伦理。</w:t>
              <w:tab/>
              <w:t xml:space="preserve">　源自拉丁语「ethica」。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etos</w:t>
              <w:tab/>
              <w:t>/ˈetʰos/</w:t>
              <w:tab/>
              <w:t>名词</w:t>
              <w:tab/>
              <w:t xml:space="preserve">　性格。</w:t>
              <w:tab/>
              <w:t xml:space="preserve">　源自希腊语「ἦθος」(ethos)。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etudianto</w:t>
              <w:tab/>
              <w:t>/ətʰudiˈantʰo/</w:t>
              <w:tab/>
              <w:t>名词</w:t>
              <w:tab/>
              <w:t xml:space="preserve">　学生。</w:t>
              <w:tab/>
              <w:t xml:space="preserve">　源自法语「étudiant」。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eugoni</w:t>
              <w:tab/>
              <w:t>/əuˈɡoni/</w:t>
              <w:tab/>
              <w:t>形容词</w:t>
              <w:tab/>
              <w:t xml:space="preserve">　肥沃的。</w:t>
              <w:tab/>
              <w:t xml:space="preserve">　源自希腊语「εὔγονος」(eugon)。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euren</w:t>
              <w:tab/>
              <w:t>/əˈuʁən/</w:t>
              <w:tab/>
              <w:t>动词</w:t>
              <w:tab/>
              <w:t xml:space="preserve">　变成广阔。</w:t>
              <w:tab/>
              <w:t xml:space="preserve">　「euri」+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euri</w:t>
              <w:tab/>
              <w:t>/əˈuʁi/</w:t>
              <w:tab/>
              <w:t>形容词</w:t>
              <w:tab/>
              <w:t xml:space="preserve">　广阔的。</w:t>
              <w:tab/>
              <w:t xml:space="preserve">　源自希腊语「εὐρύς」(eury)。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eurji</w:t>
              <w:tab/>
              <w:t>/əˈuɹd͡ʒi/</w:t>
              <w:tab/>
              <w:t>动词</w:t>
              <w:tab/>
              <w:t xml:space="preserve">　使广阔。</w:t>
              <w:tab/>
              <w:t xml:space="preserve">　「euri」+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eurli</w:t>
              <w:tab/>
              <w:t>/əˈuɹli/</w:t>
              <w:tab/>
              <w:t>副词</w:t>
              <w:tab/>
              <w:t xml:space="preserve">　广阔地。</w:t>
              <w:tab/>
              <w:t xml:space="preserve">　「euri」+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eusebi</w:t>
              <w:tab/>
              <w:t>/əuˈsebi/</w:t>
              <w:tab/>
              <w:t>形容词</w:t>
              <w:tab/>
              <w:t xml:space="preserve">　虔诚的。</w:t>
              <w:tab/>
              <w:t xml:space="preserve">　源自希腊语「εὐσεβής」(eusebes)。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euteli</w:t>
              <w:tab/>
              <w:t>/əuˈtʰeli/</w:t>
              <w:tab/>
              <w:t>形容词</w:t>
              <w:tab/>
              <w:t xml:space="preserve">　浅薄的。</w:t>
              <w:tab/>
              <w:t xml:space="preserve">　源自希腊语「εὐτελής」(euteles)。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ev</w:t>
              <w:tab/>
              <w:t>/əv/</w:t>
              <w:tab/>
              <w:t>名词</w:t>
              <w:tab/>
              <w:t xml:space="preserve">　水。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éva</w:t>
              <w:tab/>
              <w:t>/ˈeː.va/</w:t>
              <w:tab/>
              <w:t>名词</w:t>
              <w:tab/>
              <w:t xml:space="preserve">　傍晚（与 vesper 同义）。</w:t>
              <w:tab/>
              <w:t xml:space="preserve">　法语 "soir"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evanĝelium</w:t>
              <w:tab/>
              <w:t>/əvand͡ʒəˈlium/</w:t>
              <w:tab/>
              <w:t>名词</w:t>
              <w:tab/>
              <w:t xml:space="preserve">　福音。</w:t>
              <w:tab/>
              <w:t xml:space="preserve">　源自拉丁语「evangelium」。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evaporar</w:t>
              <w:tab/>
              <w:t>/əvaˈpoʁaɹ/</w:t>
              <w:tab/>
              <w:t>动词</w:t>
              <w:tab/>
              <w:t xml:space="preserve">　蒸发。</w:t>
              <w:tab/>
              <w:t xml:space="preserve">　源自拉丁语「evaporare」。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evaporarabela</w:t>
              <w:tab/>
              <w:t>/əvapoʁaʁaˈbela/</w:t>
              <w:tab/>
              <w:t>形容词</w:t>
              <w:tab/>
              <w:t xml:space="preserve">　可蒸发的。</w:t>
              <w:tab/>
              <w:t xml:space="preserve">　「evaporar」+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event</w:t>
              <w:tab/>
              <w:t>/əˈventʰ/</w:t>
              <w:tab/>
              <w:t>动词</w:t>
              <w:tab/>
              <w:t xml:space="preserve">　发生。</w:t>
              <w:tab/>
              <w:t xml:space="preserve">　拉丁语 "evenire"。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eventabela</w:t>
              <w:tab/>
              <w:t>/əvəntʰaˈbela/</w:t>
              <w:tab/>
              <w:t>形容词</w:t>
              <w:tab/>
              <w:t xml:space="preserve">　可发生的。</w:t>
              <w:tab/>
              <w:t xml:space="preserve">　「event」+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evolutio</w:t>
              <w:tab/>
              <w:t>/əvoluˈtʰio/</w:t>
              <w:tab/>
              <w:t>名词</w:t>
              <w:tab/>
              <w:t xml:space="preserve">　进化。</w:t>
              <w:tab/>
              <w:t xml:space="preserve">　源自拉丁语「evolutio」。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exakte</w:t>
              <w:tab/>
              <w:t>/ekˈsak.tʰe/</w:t>
              <w:tab/>
              <w:t>副词</w:t>
              <w:tab/>
              <w:t xml:space="preserve">　恰好，正是，正好。</w:t>
              <w:tab/>
              <w:t xml:space="preserve">　源自拉丁语「exactus」（精确的）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exaurir</w:t>
              <w:tab/>
              <w:t>/ekˈsau.riɹ/</w:t>
              <w:tab/>
              <w:t>动词</w:t>
              <w:tab/>
              <w:t xml:space="preserve">　耗尽，使精疲力竭。</w:t>
              <w:tab/>
              <w:t xml:space="preserve">　源自拉丁语「exhaurire」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excitar</w:t>
              <w:tab/>
              <w:t>/ek.siˈtaɹ/</w:t>
              <w:tab/>
              <w:t>动词</w:t>
              <w:tab/>
              <w:t xml:space="preserve">　使激动，激起。</w:t>
              <w:tab/>
              <w:t xml:space="preserve">　源自拉丁语「excitare」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excludar</w:t>
              <w:tab/>
              <w:t>/ek.skuˈdaɹ/</w:t>
              <w:tab/>
              <w:t>动词</w:t>
              <w:tab/>
              <w:t xml:space="preserve">　排除，排除在外。</w:t>
              <w:tab/>
              <w:t xml:space="preserve">　源自拉丁语「excludere」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exfoliar</w:t>
              <w:tab/>
              <w:t>/eks.foˈliaɹ/</w:t>
              <w:tab/>
              <w:t>动词</w:t>
              <w:tab/>
              <w:t xml:space="preserve">　剥落，脱落。</w:t>
              <w:tab/>
              <w:t xml:space="preserve">　源自拉丁语「exfoliare」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existar</w:t>
              <w:tab/>
              <w:t>/ekˈsis.taɹ/</w:t>
              <w:tab/>
              <w:t>动词</w:t>
              <w:tab/>
              <w:t xml:space="preserve">　存在。</w:t>
              <w:tab/>
              <w:t xml:space="preserve">　源自拉丁语「existere」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expandar</w:t>
              <w:tab/>
              <w:t>/ekˈspan.daɹ/</w:t>
              <w:tab/>
              <w:t>动词</w:t>
              <w:tab/>
              <w:t xml:space="preserve">　张开，展开。</w:t>
              <w:tab/>
              <w:t xml:space="preserve">　源自拉丁语「expandere」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963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expelar</w:t>
              <w:tab/>
              <w:t>/ek.speˈlaɹ/</w:t>
              <w:tab/>
              <w:t>动词</w:t>
              <w:tab/>
              <w:t xml:space="preserve">　驱散，驱逐。</w:t>
              <w:tab/>
              <w:t xml:space="preserve">　源自拉丁语「expellere」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F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228 词　·　0964 – 1191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fa</w:t>
              <w:tab/>
              <w:t>/ˈfa/</w:t>
              <w:tab/>
              <w:t>名词</w:t>
              <w:tab/>
              <w:t xml:space="preserve">　碗。</w:t>
              <w:tab/>
              <w:t xml:space="preserve">　源自法语「bol」。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fabel</w:t>
              <w:tab/>
              <w:t>/ˈfa.bəl/</w:t>
              <w:tab/>
              <w:t>名词</w:t>
              <w:tab/>
              <w:t xml:space="preserve">　童话。</w:t>
              <w:tab/>
              <w:t xml:space="preserve">　德语 "Fabel"。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façila</w:t>
              <w:tab/>
              <w:t>/faˈsila/</w:t>
              <w:tab/>
              <w:t>形容词</w:t>
              <w:tab/>
              <w:t xml:space="preserve">　容易的。</w:t>
              <w:tab/>
              <w:t xml:space="preserve">　源自拉丁语「facilis」。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fainomenon</w:t>
              <w:tab/>
              <w:t>/fainoˈmenon/</w:t>
              <w:tab/>
              <w:t>名词</w:t>
              <w:tab/>
              <w:t xml:space="preserve">　现象。</w:t>
              <w:tab/>
              <w:t xml:space="preserve">　源自希腊语「φαινόμενον」(phainomenon)。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fãk</w:t>
              <w:tab/>
              <w:t>/ˈfɐ̃kʰ/</w:t>
              <w:tab/>
              <w:t>名词</w:t>
              <w:tab/>
              <w:t xml:space="preserve">　词语。</w:t>
              <w:tab/>
              <w:t xml:space="preserve">　原生词根（鼻化元音 /ɐ̃/）。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fako</w:t>
              <w:tab/>
              <w:t>/ˈfakʰo/</w:t>
              <w:tab/>
              <w:t>名词</w:t>
              <w:tab/>
              <w:t xml:space="preserve">　科目，学科。</w:t>
              <w:tab/>
              <w:t xml:space="preserve">　源自德语「Fach」。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fakteur</w:t>
              <w:tab/>
              <w:t>/faˈkʰtʰeuɹ/</w:t>
              <w:tab/>
              <w:t>名词</w:t>
              <w:tab/>
              <w:t xml:space="preserve">　邮递员。</w:t>
              <w:tab/>
              <w:t xml:space="preserve">　源自法语「facteur」。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faktori</w:t>
              <w:tab/>
              <w:t>/faˈkʰtʰoʁi/</w:t>
              <w:tab/>
              <w:t>名词</w:t>
              <w:tab/>
              <w:t xml:space="preserve">　工厂。</w:t>
              <w:tab/>
              <w:t xml:space="preserve">　源自英语「factory」。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fala</w:t>
              <w:tab/>
              <w:t>/ˈfa.la/</w:t>
              <w:tab/>
              <w:t>动词</w:t>
              <w:tab/>
              <w:t xml:space="preserve">　落下。</w:t>
              <w:tab/>
              <w:t xml:space="preserve">　拉丁语 "fallere"。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falabela</w:t>
              <w:tab/>
              <w:t>/falaˈbela/</w:t>
              <w:tab/>
              <w:t>形容词</w:t>
              <w:tab/>
              <w:t xml:space="preserve">　可落下的。</w:t>
              <w:tab/>
              <w:t xml:space="preserve">　「fala」+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falankoso</w:t>
              <w:tab/>
              <w:t>/falaˈŋkʰoso/</w:t>
              <w:tab/>
              <w:t>名词</w:t>
              <w:tab/>
              <w:t xml:space="preserve">　方阵。</w:t>
              <w:tab/>
              <w:t xml:space="preserve">　源自希腊语「φάλαγξ」(phalanx)。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fali</w:t>
              <w:tab/>
              <w:t>/ˈfa.li/</w:t>
              <w:tab/>
              <w:t>动词</w:t>
              <w:tab/>
              <w:t xml:space="preserve">　落下。</w:t>
              <w:tab/>
              <w:t xml:space="preserve">　源自拉丁语「fallere」。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falseto</w:t>
              <w:tab/>
              <w:t>/faˈlsetʰo/</w:t>
              <w:tab/>
              <w:t>名词</w:t>
              <w:tab/>
              <w:t xml:space="preserve">　假声。</w:t>
              <w:tab/>
              <w:t xml:space="preserve">　源自意大利语「falsetto」。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falsi</w:t>
              <w:tab/>
              <w:t>/ˈfalsi/</w:t>
              <w:tab/>
              <w:t>形容词</w:t>
              <w:tab/>
              <w:t xml:space="preserve">　错误的。</w:t>
              <w:tab/>
              <w:t xml:space="preserve">　源自拉丁语「falsus」。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fame</w:t>
              <w:tab/>
              <w:t>/ˈfa.mə/</w:t>
              <w:tab/>
              <w:t>名词</w:t>
              <w:tab/>
              <w:t xml:space="preserve">　饥饿。</w:t>
              <w:tab/>
              <w:t xml:space="preserve">　源自拉丁语「fames」(fames)。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familia</w:t>
              <w:tab/>
              <w:t>/faˈmi.li.a/</w:t>
              <w:tab/>
              <w:t>名词</w:t>
              <w:tab/>
              <w:t xml:space="preserve">　家庭。</w:t>
              <w:tab/>
              <w:t xml:space="preserve">　拉丁语 "familia"。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famosi</w:t>
              <w:tab/>
              <w:t>/faˈmosi/</w:t>
              <w:tab/>
              <w:t>形容词</w:t>
              <w:tab/>
              <w:t xml:space="preserve">　著名的。</w:t>
              <w:tab/>
              <w:t xml:space="preserve">　源自拉丁语「famosus」。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fan</w:t>
              <w:tab/>
              <w:t>/ˈfan/</w:t>
              <w:tab/>
              <w:t>名词</w:t>
              <w:tab/>
              <w:t xml:space="preserve">　球迷。</w:t>
              <w:tab/>
              <w:t xml:space="preserve">　源自英语「fan」。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fari</w:t>
              <w:tab/>
              <w:t>/ˈfaʁi/</w:t>
              <w:tab/>
              <w:t>动词</w:t>
              <w:tab/>
              <w:t xml:space="preserve">　做。</w:t>
              <w:tab/>
              <w:t xml:space="preserve">　源自拉丁语「facere」。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farmasi</w:t>
              <w:tab/>
              <w:t>/faˈɹmasi/</w:t>
              <w:tab/>
              <w:t>名词</w:t>
              <w:tab/>
              <w:t xml:space="preserve">　药店。</w:t>
              <w:tab/>
              <w:t xml:space="preserve">　源自法语「pharmacie」。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farmasien</w:t>
              <w:tab/>
              <w:t>/faɹmaˈsiən/</w:t>
              <w:tab/>
              <w:t>名词</w:t>
              <w:tab/>
              <w:t xml:space="preserve">　药剂师。</w:t>
              <w:tab/>
              <w:t xml:space="preserve">　源自法语「pharmacien」。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farmer</w:t>
              <w:tab/>
              <w:t>/ˈfaɹməɹ/</w:t>
              <w:tab/>
              <w:t>名词</w:t>
              <w:tab/>
              <w:t xml:space="preserve">　农民。</w:t>
              <w:tab/>
              <w:t xml:space="preserve">　源自日耳曼语「farmer」。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faros</w:t>
              <w:tab/>
              <w:t>/ˈfaʁos/</w:t>
              <w:tab/>
              <w:t>名词</w:t>
              <w:tab/>
              <w:t xml:space="preserve">　灯塔。</w:t>
              <w:tab/>
              <w:t xml:space="preserve">　源自希腊语「φάρος」(pharos)。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fayrolumo</w:t>
              <w:tab/>
              <w:t>/faj.ˈʁo.lu.mo/</w:t>
              <w:tab/>
              <w:t>名词</w:t>
              <w:tab/>
              <w:t xml:space="preserve">　萤火虫。</w:t>
              <w:tab/>
              <w:t xml:space="preserve">　世界语 "fajrolumo"（"fajro" 火 + "lumo" 光）。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féa</w:t>
              <w:tab/>
              <w:t>/ˈfeːa/</w:t>
              <w:tab/>
              <w:t>名词</w:t>
              <w:tab/>
              <w:t xml:space="preserve">　陶器。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fea</w:t>
              <w:tab/>
              <w:t>/ˈfea/</w:t>
              <w:tab/>
              <w:t>名词</w:t>
              <w:tab/>
              <w:t xml:space="preserve">　银币。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febris</w:t>
              <w:tab/>
              <w:t>/ˈfeb.ris/</w:t>
              <w:tab/>
              <w:t>名词</w:t>
              <w:tab/>
              <w:t xml:space="preserve">　发烧，热病。</w:t>
              <w:tab/>
              <w:t xml:space="preserve">　源自拉丁语「febris」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féla</w:t>
              <w:tab/>
              <w:t>/ˈfeː.la/</w:t>
              <w:tab/>
              <w:t>形容词</w:t>
              <w:tab/>
              <w:t xml:space="preserve">　快乐，幸福的。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félen</w:t>
              <w:tab/>
              <w:t>/ˈfeːlən/</w:t>
              <w:tab/>
              <w:t>动词</w:t>
              <w:tab/>
              <w:t xml:space="preserve">　变成快乐。</w:t>
              <w:tab/>
              <w:t xml:space="preserve">　「féla」+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féli</w:t>
              <w:tab/>
              <w:t>/ˈfeːli/</w:t>
              <w:tab/>
              <w:t>副词</w:t>
              <w:tab/>
              <w:t xml:space="preserve">　快乐地。</w:t>
              <w:tab/>
              <w:t xml:space="preserve">　「féla」+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feliko</w:t>
              <w:tab/>
              <w:t>/fəˈlikʰo/</w:t>
              <w:tab/>
              <w:t>名词</w:t>
              <w:tab/>
              <w:t xml:space="preserve">　幸福。</w:t>
              <w:tab/>
              <w:t xml:space="preserve">　源自拉丁语「felix」。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félji</w:t>
              <w:tab/>
              <w:t>/ˈfeːld͡ʒi/</w:t>
              <w:tab/>
              <w:t>动词</w:t>
              <w:tab/>
              <w:t xml:space="preserve">　使快乐。</w:t>
              <w:tab/>
              <w:t xml:space="preserve">　「féla」+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feltit</w:t>
              <w:tab/>
              <w:t>/ˈfeltʰitʰ/</w:t>
              <w:tab/>
              <w:t>名词</w:t>
              <w:tab/>
              <w:t xml:space="preserve">　织机。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fém</w:t>
              <w:tab/>
              <w:t>/feːm/</w:t>
              <w:tab/>
              <w:t>数词</w:t>
              <w:tab/>
              <w:t xml:space="preserve">　五。</w:t>
              <w:tab/>
              <w:t xml:space="preserve">　北日耳曼词源。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fenda</w:t>
              <w:tab/>
              <w:t>/ˈfen.da/</w:t>
              <w:tab/>
              <w:t>动词</w:t>
              <w:tab/>
              <w:t xml:space="preserve">　劈开，分裂。</w:t>
              <w:tab/>
              <w:t xml:space="preserve">　拉丁语 "findere"。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999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fendabela</w:t>
              <w:tab/>
              <w:t>/fəndaˈbela/</w:t>
              <w:tab/>
              <w:t>形容词</w:t>
              <w:tab/>
              <w:t xml:space="preserve">　可劈开的。</w:t>
              <w:tab/>
              <w:t xml:space="preserve">　「fenda」+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fenester</w:t>
              <w:tab/>
              <w:t>/fəˈnes.tʰəɹ/</w:t>
              <w:tab/>
              <w:t>名词</w:t>
              <w:tab/>
              <w:t xml:space="preserve">　窗户。</w:t>
              <w:tab/>
              <w:t xml:space="preserve">　拉丁语 "fenestra"。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fenetro</w:t>
              <w:tab/>
              <w:t>/fəˈnetʰro/</w:t>
              <w:tab/>
              <w:t>名词</w:t>
              <w:tab/>
              <w:t xml:space="preserve">　窗。</w:t>
              <w:tab/>
              <w:t xml:space="preserve">　源自法语「fenêtre」。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feno</w:t>
              <w:tab/>
              <w:t>/ˈfeno/</w:t>
              <w:tab/>
              <w:t>名词</w:t>
              <w:tab/>
              <w:t xml:space="preserve">　块茎。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fensinko</w:t>
              <w:tab/>
              <w:t>/fəˈnsiŋkʰo/</w:t>
              <w:tab/>
              <w:t>名词</w:t>
              <w:tab/>
              <w:t xml:space="preserve">　击剑。</w:t>
              <w:tab/>
              <w:t xml:space="preserve">　源自英语「fencing」。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fenta</w:t>
              <w:tab/>
              <w:t>/ˈfen.tʰa/</w:t>
              <w:tab/>
              <w:t>名词</w:t>
              <w:tab/>
              <w:t xml:space="preserve">　幻想，想象。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fépnirãn</w:t>
              <w:tab/>
              <w:t>/feːˈpniɹrɐ̃n/</w:t>
              <w:tab/>
              <w:t>名词</w:t>
              <w:tab/>
              <w:t xml:space="preserve">　笼子。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fer</w:t>
              <w:tab/>
              <w:t>/fəɹ/</w:t>
              <w:tab/>
              <w:t>名词</w:t>
              <w:tab/>
              <w:t xml:space="preserve">　事物，承载物。</w:t>
              <w:tab/>
              <w:t xml:space="preserve">　拉丁语 "ferre"。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feraf</w:t>
              <w:tab/>
              <w:t>/ˈfeʁaf/</w:t>
              <w:tab/>
              <w:t>名词</w:t>
              <w:tab/>
              <w:t xml:space="preserve">　布施。</w:t>
              <w:tab/>
              <w:t xml:space="preserve">　源自梵语「दान」(dana)。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feri</w:t>
              <w:tab/>
              <w:t>/ˈfe.ʁi/</w:t>
              <w:tab/>
              <w:t>形容词</w:t>
              <w:tab/>
              <w:t xml:space="preserve">　野生的。</w:t>
              <w:tab/>
              <w:t xml:space="preserve">　源自拉丁语「ferus」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feria</w:t>
              <w:tab/>
              <w:t>/fəˈʁia/</w:t>
              <w:tab/>
              <w:t>名词</w:t>
              <w:tab/>
              <w:t xml:space="preserve">　假日。</w:t>
              <w:tab/>
              <w:t xml:space="preserve">　源自拉丁语「feriae」。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ferio</w:t>
              <w:tab/>
              <w:t>/feˈʁi.o/</w:t>
              <w:tab/>
              <w:t>名词</w:t>
              <w:tab/>
              <w:t xml:space="preserve">　假期。</w:t>
              <w:tab/>
              <w:t xml:space="preserve">　借拉丁 feriae。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ferm</w:t>
              <w:tab/>
              <w:t>/fəɹm/</w:t>
              <w:tab/>
              <w:t>动词</w:t>
              <w:tab/>
              <w:t xml:space="preserve">　关闭。</w:t>
              <w:tab/>
              <w:t xml:space="preserve">　借世界语 fermi。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fermentar</w:t>
              <w:tab/>
              <w:t>/fəˈɹmentʰaɹ/</w:t>
              <w:tab/>
              <w:t>动词</w:t>
              <w:tab/>
              <w:t xml:space="preserve">　发酵。</w:t>
              <w:tab/>
              <w:t xml:space="preserve">　源自拉丁语「fermentare」。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fermentarabela</w:t>
              <w:tab/>
              <w:t>/fəɹməntʰaʁaˈbela/</w:t>
              <w:tab/>
              <w:t>形容词</w:t>
              <w:tab/>
              <w:t xml:space="preserve">　可发酵的。</w:t>
              <w:tab/>
              <w:t xml:space="preserve">　「fermentar」+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fermo</w:t>
              <w:tab/>
              <w:t>/ˈfeɹmo/</w:t>
              <w:tab/>
              <w:t>名词</w:t>
              <w:tab/>
              <w:t xml:space="preserve">　农场。</w:t>
              <w:tab/>
              <w:t xml:space="preserve">　源自法语「ferme」。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fero</w:t>
              <w:tab/>
              <w:t>/ˈfe.ʁo/</w:t>
              <w:tab/>
              <w:t>名词</w:t>
              <w:tab/>
              <w:t xml:space="preserve">　铁。</w:t>
              <w:tab/>
              <w:t xml:space="preserve">　源自拉丁语「ferrum」(ferrum)。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ferro</w:t>
              <w:tab/>
              <w:t>/ˈfe.ʁo/</w:t>
              <w:tab/>
              <w:t>名词</w:t>
              <w:tab/>
              <w:t xml:space="preserve">　铁。</w:t>
              <w:tab/>
              <w:t xml:space="preserve">　源自拉丁语「ferrum」(ferrum)。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fésætram</w:t>
              <w:tab/>
              <w:t>/feːˈsætʰram/</w:t>
              <w:tab/>
              <w:t>名词</w:t>
              <w:tab/>
              <w:t xml:space="preserve">　圣所。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fester</w:t>
              <w:tab/>
              <w:t>/ˈfestʰəɹ/</w:t>
              <w:tab/>
              <w:t>名词</w:t>
              <w:tab/>
              <w:t xml:space="preserve">　记号。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fibula</w:t>
              <w:tab/>
              <w:t>/ˈfi.bu.la/</w:t>
              <w:tab/>
              <w:t>名词</w:t>
              <w:tab/>
              <w:t xml:space="preserve">　别针，胸针。</w:t>
              <w:tab/>
              <w:t xml:space="preserve">　源自拉丁语「fibula」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fideli</w:t>
              <w:tab/>
              <w:t>/fiˈdeli/</w:t>
              <w:tab/>
              <w:t>形容词</w:t>
              <w:tab/>
              <w:t xml:space="preserve">　忠诚的。</w:t>
              <w:tab/>
              <w:t xml:space="preserve">　源自拉丁语「fidelis」。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fidelitas</w:t>
              <w:tab/>
              <w:t>/fidəˈlitʰas/</w:t>
              <w:tab/>
              <w:t>名词</w:t>
              <w:tab/>
              <w:t xml:space="preserve">　忠诚。</w:t>
              <w:tab/>
              <w:t xml:space="preserve">　源自拉丁语「fidelitas」。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fides</w:t>
              <w:tab/>
              <w:t>/ˈfidəs/</w:t>
              <w:tab/>
              <w:t>名词</w:t>
              <w:tab/>
              <w:t xml:space="preserve">　信心。</w:t>
              <w:tab/>
              <w:t xml:space="preserve">　源自拉丁语「fides」。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fido</w:t>
              <w:tab/>
              <w:t>/ˈfi.do/</w:t>
              <w:tab/>
              <w:t>名词</w:t>
              <w:tab/>
              <w:t xml:space="preserve">　信任。</w:t>
              <w:tab/>
              <w:t xml:space="preserve">　拉丁语 "fides"。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fiereko</w:t>
              <w:tab/>
              <w:t>/fiəˈʁekʰo/</w:t>
              <w:tab/>
              <w:t>名词</w:t>
              <w:tab/>
              <w:t xml:space="preserve">　骄傲。</w:t>
              <w:tab/>
              <w:t xml:space="preserve">　源自世界语「fiereco」。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fíex</w:t>
              <w:tab/>
              <w:t>/ˈfiː.əks/</w:t>
              <w:tab/>
              <w:t>名词</w:t>
              <w:tab/>
              <w:t xml:space="preserve">　歌曲。</w:t>
              <w:tab/>
              <w:t xml:space="preserve">　拉丁语 "vox"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fíexen</w:t>
              <w:tab/>
              <w:t>/ˈfiː.ə.ksən/</w:t>
              <w:tab/>
              <w:t>动词</w:t>
              <w:tab/>
              <w:t xml:space="preserve">　作曲，唱歌。</w:t>
              <w:tab/>
              <w:t xml:space="preserve">　"fíex" + 动词化后缀 "-en"。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fíexenabela</w:t>
              <w:tab/>
              <w:t>/fiːəksənaˈbela/</w:t>
              <w:tab/>
              <w:t>形容词</w:t>
              <w:tab/>
              <w:t xml:space="preserve">　可作曲的。</w:t>
              <w:tab/>
              <w:t xml:space="preserve">　「fíexen」+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fifes</w:t>
              <w:tab/>
              <w:t>/ˈfifəs/</w:t>
              <w:tab/>
              <w:t>名词</w:t>
              <w:tab/>
              <w:t xml:space="preserve">　嫩芽。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figura</w:t>
              <w:tab/>
              <w:t>/ˈfi.ɡu.ra/</w:t>
              <w:tab/>
              <w:t>名词</w:t>
              <w:tab/>
              <w:t xml:space="preserve">　身影，身形，轮廓。</w:t>
              <w:tab/>
              <w:t xml:space="preserve">　源自拉丁语「figura」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fik</w:t>
              <w:tab/>
              <w:t>/ˈfikʰ/</w:t>
              <w:tab/>
              <w:t>名词</w:t>
              <w:tab/>
              <w:t xml:space="preserve">　无花果。</w:t>
              <w:tab/>
              <w:t xml:space="preserve">　借词「fig」。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fikro</w:t>
              <w:tab/>
              <w:t>/ˈfikʰro/</w:t>
              <w:tab/>
              <w:t>名词</w:t>
              <w:tab/>
              <w:t xml:space="preserve">　矛。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filino</w:t>
              <w:tab/>
              <w:t>/fiˈlino/</w:t>
              <w:tab/>
              <w:t>名词</w:t>
              <w:tab/>
              <w:t xml:space="preserve">　女儿。</w:t>
              <w:tab/>
              <w:t xml:space="preserve">　源自世界语「filino」。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filmo</w:t>
              <w:tab/>
              <w:t>/ˈfilmo/</w:t>
              <w:tab/>
              <w:t>名词</w:t>
              <w:tab/>
              <w:t xml:space="preserve">　电影。</w:t>
              <w:tab/>
              <w:t xml:space="preserve">　源自英语「film」。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filo</w:t>
              <w:tab/>
              <w:t>/ˈfilo/</w:t>
              <w:tab/>
              <w:t>名词</w:t>
              <w:tab/>
              <w:t xml:space="preserve">　儿子。</w:t>
              <w:tab/>
              <w:t xml:space="preserve">　源自世界语「filo」。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filosofia</w:t>
              <w:tab/>
              <w:t>/filosoˈfia/</w:t>
              <w:tab/>
              <w:t>名词</w:t>
              <w:tab/>
              <w:t xml:space="preserve">　哲学。</w:t>
              <w:tab/>
              <w:t xml:space="preserve">　源自拉丁语「philosophia」。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filosofii</w:t>
              <w:tab/>
              <w:t>/fi.lo.soˈfi.i/</w:t>
              <w:tab/>
              <w:t>形容词</w:t>
              <w:tab/>
              <w:t xml:space="preserve">　哲学的。</w:t>
              <w:tab/>
              <w:t xml:space="preserve">　filosofia（哲学，词典词）+ -i（形容词化）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filosofos</w:t>
              <w:tab/>
              <w:t>/filoˈsofos/</w:t>
              <w:tab/>
              <w:t>名词</w:t>
              <w:tab/>
              <w:t xml:space="preserve">　哲学家。</w:t>
              <w:tab/>
              <w:t xml:space="preserve">　源自希腊语「φιλόσοφος」(philosophos)。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fin</w:t>
              <w:tab/>
              <w:t>/fin/</w:t>
              <w:tab/>
              <w:t>动词</w:t>
              <w:tab/>
              <w:t xml:space="preserve">　结束。</w:t>
              <w:tab/>
              <w:t xml:space="preserve">　源自拉丁语「finire」。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fina</w:t>
              <w:tab/>
              <w:t>/ˈfi.na/</w:t>
              <w:tab/>
              <w:t>形容词</w:t>
              <w:tab/>
              <w:t xml:space="preserve">　最后的。</w:t>
              <w:tab/>
              <w:t xml:space="preserve">　fine/fino 同根 + 形容词化 -a。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final</w:t>
              <w:tab/>
              <w:t>/ˈfinal/</w:t>
              <w:tab/>
              <w:t>名词</w:t>
              <w:tab/>
              <w:t xml:space="preserve">　终曲。</w:t>
              <w:tab/>
              <w:t xml:space="preserve">　源自拉丁语「finale」。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finanso</w:t>
              <w:tab/>
              <w:t>/fiˈnanso/</w:t>
              <w:tab/>
              <w:t>名词</w:t>
              <w:tab/>
              <w:t xml:space="preserve">　金融。</w:t>
              <w:tab/>
              <w:t xml:space="preserve">　源自英语「finance」。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findik</w:t>
              <w:tab/>
              <w:t>/ˈfindikʰ/</w:t>
              <w:tab/>
              <w:t>名词</w:t>
              <w:tab/>
              <w:t xml:space="preserve">　榛子。</w:t>
              <w:tab/>
              <w:t xml:space="preserve">　借词「findik」。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fine</w:t>
              <w:tab/>
              <w:t>/ˈfi.nə/</w:t>
              <w:tab/>
              <w:t>副词</w:t>
              <w:tab/>
              <w:t xml:space="preserve">　终于。</w:t>
              <w:tab/>
              <w:t xml:space="preserve">　拉丁语 "fine" 副词化。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finir</w:t>
              <w:tab/>
              <w:t>/fiˈniɹ/</w:t>
              <w:tab/>
              <w:t>动词</w:t>
              <w:tab/>
              <w:t xml:space="preserve">　结束。</w:t>
              <w:tab/>
              <w:t xml:space="preserve">　法语 "finir"。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finirabela</w:t>
              <w:tab/>
              <w:t>/finiʁaˈbela/</w:t>
              <w:tab/>
              <w:t>形容词</w:t>
              <w:tab/>
              <w:t xml:space="preserve">　可结束的。</w:t>
              <w:tab/>
              <w:t xml:space="preserve">　「finir」+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fino</w:t>
              <w:tab/>
              <w:t>/ˈfino/</w:t>
              <w:tab/>
              <w:t>名词</w:t>
              <w:tab/>
              <w:t xml:space="preserve">　末尾，终。</w:t>
              <w:tab/>
              <w:t xml:space="preserve">　源自拉丁语「finis」。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fira</w:t>
              <w:tab/>
              <w:t>/ˈfi.ʁa/</w:t>
              <w:tab/>
              <w:t>数词</w:t>
              <w:tab/>
              <w:t xml:space="preserve">　四。</w:t>
              <w:tab/>
              <w:t xml:space="preserve">　日耳曼词源。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firma</w:t>
              <w:tab/>
              <w:t>/ˈfiɹ.ma/</w:t>
              <w:tab/>
              <w:t>形容词</w:t>
              <w:tab/>
              <w:t xml:space="preserve">　坚定的，牢固的。</w:t>
              <w:tab/>
              <w:t xml:space="preserve">　源自拉丁语「firmus」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firmar</w:t>
              <w:tab/>
              <w:t>/ˈfiɹmaɹ/</w:t>
              <w:tab/>
              <w:t>动词</w:t>
              <w:tab/>
              <w:t xml:space="preserve">　加强。</w:t>
              <w:tab/>
              <w:t xml:space="preserve">　源自拉丁语「firmare」。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firmarabela</w:t>
              <w:tab/>
              <w:t>/fiɹmaʁaˈbela/</w:t>
              <w:tab/>
              <w:t>形容词</w:t>
              <w:tab/>
              <w:t xml:space="preserve">　可加强的。</w:t>
              <w:tab/>
              <w:t xml:space="preserve">　「firmar」+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firmitas</w:t>
              <w:tab/>
              <w:t>/ˈfiɹ.mi.tʰas/</w:t>
              <w:tab/>
              <w:t>名词</w:t>
              <w:tab/>
              <w:t xml:space="preserve">　稳固，坚实。</w:t>
              <w:tab/>
              <w:t xml:space="preserve">　源自拉丁语「firmitas」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fisho</w:t>
              <w:tab/>
              <w:t>/ˈfiʃo/</w:t>
              <w:tab/>
              <w:t>名词</w:t>
              <w:tab/>
              <w:t xml:space="preserve">　鱼。</w:t>
              <w:tab/>
              <w:t xml:space="preserve">　源自日耳曼语「fish」。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fisika</w:t>
              <w:tab/>
              <w:t>/fiˈsikʰa/</w:t>
              <w:tab/>
              <w:t>名词</w:t>
              <w:tab/>
              <w:t xml:space="preserve">　物理。</w:t>
              <w:tab/>
              <w:t xml:space="preserve">　源自拉丁语「physica」。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fistik</w:t>
              <w:tab/>
              <w:t>/ˈfistʰikʰ/</w:t>
              <w:tab/>
              <w:t>名词</w:t>
              <w:tab/>
              <w:t xml:space="preserve">　开心果。</w:t>
              <w:tab/>
              <w:t xml:space="preserve">　借词「fistik」。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fistula</w:t>
              <w:tab/>
              <w:t>/fiˈstʰula/</w:t>
              <w:tab/>
              <w:t>名词</w:t>
              <w:tab/>
              <w:t xml:space="preserve">　管道。</w:t>
              <w:tab/>
              <w:t xml:space="preserve">　源自拉丁语「fistula」。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fitrélpú</w:t>
              <w:tab/>
              <w:t>/fiˈtʰreːlpuː/</w:t>
              <w:tab/>
              <w:t>名词</w:t>
              <w:tab/>
              <w:t xml:space="preserve">　手镯。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fjorto</w:t>
              <w:tab/>
              <w:t>/ˈfd͡ʒoɹtʰo/</w:t>
              <w:tab/>
              <w:t>名词</w:t>
              <w:tab/>
              <w:t xml:space="preserve">　峡湾。</w:t>
              <w:tab/>
              <w:t xml:space="preserve">　源自日耳曼语「fjord」。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flalrohep</w:t>
              <w:tab/>
              <w:t>/flaˈlrohəp/</w:t>
              <w:tab/>
              <w:t>副词</w:t>
              <w:tab/>
              <w:t xml:space="preserve">　偶尔地。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flama</w:t>
              <w:tab/>
              <w:t>/ˈfla.ma/</w:t>
              <w:tab/>
              <w:t>名词</w:t>
              <w:tab/>
              <w:t xml:space="preserve">　火。</w:t>
              <w:tab/>
              <w:t xml:space="preserve">　拉丁语 "flamma"。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flamif</w:t>
              <w:tab/>
              <w:t>/ˈfla.mif/</w:t>
              <w:tab/>
              <w:t>动词</w:t>
              <w:tab/>
              <w:t xml:space="preserve">　燃火化。</w:t>
              <w:tab/>
              <w:t xml:space="preserve">　拉丁语 "flamma" + 动词化后缀 "-if"。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flamifabela</w:t>
              <w:tab/>
              <w:t>/flamifaˈbela/</w:t>
              <w:tab/>
              <w:t>形容词</w:t>
              <w:tab/>
              <w:t xml:space="preserve">　可燃火化的。</w:t>
              <w:tab/>
              <w:t xml:space="preserve">　「flamif」+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flara</w:t>
              <w:tab/>
              <w:t>/ˈfla.ʁa/</w:t>
              <w:tab/>
              <w:t>动词</w:t>
              <w:tab/>
              <w:t xml:space="preserve">　嗅，闻。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flarabela</w:t>
              <w:tab/>
              <w:t>/flaʁaˈbela/</w:t>
              <w:tab/>
              <w:t>形容词</w:t>
              <w:tab/>
              <w:t xml:space="preserve">　可嗅的。</w:t>
              <w:tab/>
              <w:t xml:space="preserve">　「flara」+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flauta</w:t>
              <w:tab/>
              <w:t>/flaˈutʰa/</w:t>
              <w:tab/>
              <w:t>名词</w:t>
              <w:tab/>
              <w:t xml:space="preserve">　长笛。</w:t>
              <w:tab/>
              <w:t xml:space="preserve">　源自拉丁语「flauta」。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flava</w:t>
              <w:tab/>
              <w:t>/ˈfla.va/</w:t>
              <w:tab/>
              <w:t>形容词</w:t>
              <w:tab/>
              <w:t xml:space="preserve">　黄色的。</w:t>
              <w:tab/>
              <w:t xml:space="preserve">　拉丁语 "flavus"。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flaven</w:t>
              <w:tab/>
              <w:t>/ˈflavən/</w:t>
              <w:tab/>
              <w:t>动词</w:t>
              <w:tab/>
              <w:t xml:space="preserve">　变成黄色。</w:t>
              <w:tab/>
              <w:t xml:space="preserve">　「flava」+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flavji</w:t>
              <w:tab/>
              <w:t>/ˈflavd͡ʒi/</w:t>
              <w:tab/>
              <w:t>动词</w:t>
              <w:tab/>
              <w:t xml:space="preserve">　使黄色。</w:t>
              <w:tab/>
              <w:t xml:space="preserve">　「flava」+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flavli</w:t>
              <w:tab/>
              <w:t>/ˈflavli/</w:t>
              <w:tab/>
              <w:t>副词</w:t>
              <w:tab/>
              <w:t xml:space="preserve">　黄色地。</w:t>
              <w:tab/>
              <w:t xml:space="preserve">　「flava」+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flavrano</w:t>
              <w:tab/>
              <w:t>/flaˈvrano/</w:t>
              <w:tab/>
              <w:t>名词</w:t>
              <w:tab/>
              <w:t xml:space="preserve">　护符。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flémzos</w:t>
              <w:tab/>
              <w:t>/ˈfleːmzos/</w:t>
              <w:tab/>
              <w:t>名词</w:t>
              <w:tab/>
              <w:t xml:space="preserve">　船桨。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fleuristo</w:t>
              <w:tab/>
              <w:t>/fləuˈʁistʰo/</w:t>
              <w:tab/>
              <w:t>名词</w:t>
              <w:tab/>
              <w:t xml:space="preserve">　花店。</w:t>
              <w:tab/>
              <w:t xml:space="preserve">　源自法语「fleuriste」。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flidu</w:t>
              <w:tab/>
              <w:t>/ˈflidu/</w:t>
              <w:tab/>
              <w:t>名词</w:t>
              <w:tab/>
              <w:t xml:space="preserve">　门槛。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floglune</w:t>
              <w:tab/>
              <w:t>/floˈɡlunə/</w:t>
              <w:tab/>
              <w:t>名词</w:t>
              <w:tab/>
              <w:t xml:space="preserve">　幼童。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flor</w:t>
              <w:tab/>
              <w:t>/floɹ/</w:t>
              <w:tab/>
              <w:t>动词</w:t>
              <w:tab/>
              <w:t xml:space="preserve">　开花，绽放。</w:t>
              <w:tab/>
              <w:t xml:space="preserve">　原创词。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flóra</w:t>
              <w:tab/>
              <w:t>/ˈfloː.ʁa/</w:t>
              <w:tab/>
              <w:t>名词</w:t>
              <w:tab/>
              <w:t xml:space="preserve">　花卉，群花。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florabela</w:t>
              <w:tab/>
              <w:t>/floʁaˈbela/</w:t>
              <w:tab/>
              <w:t>形容词</w:t>
              <w:tab/>
              <w:t xml:space="preserve">　可开花的。</w:t>
              <w:tab/>
              <w:t xml:space="preserve">　「flor」+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flóresú</w:t>
              <w:tab/>
              <w:t>/floːˈʁesuː/</w:t>
              <w:tab/>
              <w:t>名词</w:t>
              <w:tab/>
              <w:t xml:space="preserve">　热汤。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flosa</w:t>
              <w:tab/>
              <w:t>/ˈflo.sa/</w:t>
              <w:tab/>
              <w:t>动词</w:t>
              <w:tab/>
              <w:t xml:space="preserve">　漂浮。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flosabela</w:t>
              <w:tab/>
              <w:t>/flosaˈbela/</w:t>
              <w:tab/>
              <w:t>形容词</w:t>
              <w:tab/>
              <w:t xml:space="preserve">　可漂浮的。</w:t>
              <w:tab/>
              <w:t xml:space="preserve">　「flosa」+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flosroze</w:t>
              <w:tab/>
              <w:t>/floˈsrozə/</w:t>
              <w:tab/>
              <w:t>名词</w:t>
              <w:tab/>
              <w:t xml:space="preserve">　岛屿。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flug</w:t>
              <w:tab/>
              <w:t>/fluɡ/</w:t>
              <w:tab/>
              <w:t>动词</w:t>
              <w:tab/>
              <w:t xml:space="preserve">　飞。</w:t>
              <w:tab/>
              <w:t xml:space="preserve">　源自德语「Flug」。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fluganto</w:t>
              <w:tab/>
              <w:t>/fluˈɡan.tʰo/</w:t>
              <w:tab/>
              <w:t>形容词/名词</w:t>
              <w:tab/>
              <w:t xml:space="preserve">　飞翔的（者）。</w:t>
              <w:tab/>
              <w:t xml:space="preserve">　"flug"（飞）+ "-anto"（现在分词）。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flugil</w:t>
              <w:tab/>
              <w:t>/ˈflu.ɡil/</w:t>
              <w:tab/>
              <w:t>名词</w:t>
              <w:tab/>
              <w:t xml:space="preserve">　翅膀。</w:t>
              <w:tab/>
              <w:t xml:space="preserve">　"flug"（飞）+ 工具后缀 "-il"。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fluir</w:t>
              <w:tab/>
              <w:t>/fluˈiɹ/</w:t>
              <w:tab/>
              <w:t>动词</w:t>
              <w:tab/>
              <w:t xml:space="preserve">　流动。</w:t>
              <w:tab/>
              <w:t xml:space="preserve">　西班牙语 "fluir"。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fluirabela</w:t>
              <w:tab/>
              <w:t>/fluiʁaˈbela/</w:t>
              <w:tab/>
              <w:t>形容词</w:t>
              <w:tab/>
              <w:t xml:space="preserve">　可流动的。</w:t>
              <w:tab/>
              <w:t xml:space="preserve">　「fluir」+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flut</w:t>
              <w:tab/>
              <w:t>/flutʰ/</w:t>
              <w:tab/>
              <w:t>名词</w:t>
              <w:tab/>
              <w:t xml:space="preserve">　笛。</w:t>
              <w:tab/>
              <w:t xml:space="preserve">　英语 "flute"。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flútof</w:t>
              <w:tab/>
              <w:t>/ˈfluːtʰof/</w:t>
              <w:tab/>
              <w:t>名词</w:t>
              <w:tab/>
              <w:t xml:space="preserve">　界碑。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</w:t>
              <w:tab/>
              <w:t>/ˈfo/</w:t>
              <w:tab/>
              <w:t>名词</w:t>
              <w:tab/>
              <w:t xml:space="preserve">　米粉。</w:t>
              <w:tab/>
              <w:t xml:space="preserve">　源自越南语「pho」。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foederatio</w:t>
              <w:tab/>
              <w:t>/foədəʁaˈtʰio/</w:t>
              <w:tab/>
              <w:t>名词</w:t>
              <w:tab/>
              <w:t xml:space="preserve">　联盟。</w:t>
              <w:tab/>
              <w:t xml:space="preserve">　源自拉丁语「foederatio」。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foedus</w:t>
              <w:tab/>
              <w:t>/foˈedus/</w:t>
              <w:tab/>
              <w:t>名词</w:t>
              <w:tab/>
              <w:t xml:space="preserve">　条约。</w:t>
              <w:tab/>
              <w:t xml:space="preserve">　源自拉丁语「foedus」。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føhn</w:t>
              <w:tab/>
              <w:t>/føːn/</w:t>
              <w:tab/>
              <w:t>名词</w:t>
              <w:tab/>
              <w:t xml:space="preserve">　疯子。</w:t>
              <w:tab/>
              <w:t xml:space="preserve">　德语 "verrückt"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føhna</w:t>
              <w:tab/>
              <w:t>/ˈføː.na/</w:t>
              <w:tab/>
              <w:t>形容词</w:t>
              <w:tab/>
              <w:t xml:space="preserve">　疯狂的，疯癫的。</w:t>
              <w:tab/>
              <w:t xml:space="preserve">　「føhn」（疯子）＋形容词化后缀 -a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føhnen</w:t>
              <w:tab/>
              <w:t>/ˈføː.nən/</w:t>
              <w:tab/>
              <w:t>动词</w:t>
              <w:tab/>
              <w:t xml:space="preserve">　发疯，疯狂行为。</w:t>
              <w:tab/>
              <w:t xml:space="preserve">　"fø hn" + 动词化后缀 "-en"。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føhnenabela</w:t>
              <w:tab/>
              <w:t>/føhnənaˈbela/</w:t>
              <w:tab/>
              <w:t>形容词</w:t>
              <w:tab/>
              <w:t xml:space="preserve">　可发疯的。</w:t>
              <w:tab/>
              <w:t xml:space="preserve">　「føhnen」+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folio</w:t>
              <w:tab/>
              <w:t>/ˈfo.li.o/</w:t>
              <w:tab/>
              <w:t>名词</w:t>
              <w:tab/>
              <w:t xml:space="preserve">　叶子。</w:t>
              <w:tab/>
              <w:t xml:space="preserve">　拉丁语 "folium"。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folte</w:t>
              <w:tab/>
              <w:t>/ˈfoltʰə/</w:t>
              <w:tab/>
              <w:t>名词</w:t>
              <w:tab/>
              <w:t xml:space="preserve">　蒸汽。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fond</w:t>
              <w:tab/>
              <w:t>/fond/</w:t>
              <w:tab/>
              <w:t>动词</w:t>
              <w:tab/>
              <w:t xml:space="preserve">　建立。</w:t>
              <w:tab/>
              <w:t xml:space="preserve">　借世界语 fondi。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fontana</w:t>
              <w:tab/>
              <w:t>/foˈntʰana/</w:t>
              <w:tab/>
              <w:t>名词</w:t>
              <w:tab/>
              <w:t xml:space="preserve">　喷泉。</w:t>
              <w:tab/>
              <w:t xml:space="preserve">　源自拉丁语「fontana」。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1099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foprik</w:t>
              <w:tab/>
              <w:t>/ˈfoprikʰ/</w:t>
              <w:tab/>
              <w:t>名词</w:t>
              <w:tab/>
              <w:t xml:space="preserve">　刑具。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</w:t>
              <w:tab/>
              <w:t>/foɹ/</w:t>
              <w:tab/>
              <w:t>形容词/副词</w:t>
              <w:tab/>
              <w:t xml:space="preserve">　远的。</w:t>
              <w:tab/>
              <w:t xml:space="preserve">　英语 "far"。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forel</w:t>
              <w:tab/>
              <w:t>/ˈfoʁəl/</w:t>
              <w:tab/>
              <w:t>名词</w:t>
              <w:tab/>
              <w:t xml:space="preserve">　鳟鱼。</w:t>
              <w:tab/>
              <w:t xml:space="preserve">　源自斯拉夫语「forel」。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forhorizont</w:t>
              <w:tab/>
              <w:t>/foɹ.ˈho.ʁi.zontʰ/</w:t>
              <w:tab/>
              <w:t>名词</w:t>
              <w:tab/>
              <w:t xml:space="preserve">　天边。</w:t>
              <w:tab/>
              <w:t xml:space="preserve">　"for"（远）+ "horizont"（地平线）。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forir</w:t>
              <w:tab/>
              <w:t>/foɹ.ˈiɹ/</w:t>
              <w:tab/>
              <w:t>动词</w:t>
              <w:tab/>
              <w:t xml:space="preserve">　离开。</w:t>
              <w:tab/>
              <w:t xml:space="preserve">　借世界语 foriri。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forko</w:t>
              <w:tab/>
              <w:t>/ˈfoɹkʰo/</w:t>
              <w:tab/>
              <w:t>名词</w:t>
              <w:tab/>
              <w:t xml:space="preserve">　叉。</w:t>
              <w:tab/>
              <w:t xml:space="preserve">　源自日耳曼语「fork」。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forlas</w:t>
              <w:tab/>
              <w:t>/foɹ.ˈlas/</w:t>
              <w:tab/>
              <w:t>动词</w:t>
              <w:tab/>
              <w:t xml:space="preserve">　遗弃。</w:t>
              <w:tab/>
              <w:t xml:space="preserve">　借世界语 forlasi。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forlok</w:t>
              <w:tab/>
              <w:t>/ˈfoɹ.lokʰ/</w:t>
              <w:tab/>
              <w:t>名词</w:t>
              <w:tab/>
              <w:t xml:space="preserve">　远方。</w:t>
              <w:tab/>
              <w:t xml:space="preserve">　"for"（远）+ "lok"（地方）。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forma</w:t>
              <w:tab/>
              <w:t>/ˈfoɹma/</w:t>
              <w:tab/>
              <w:t>名词</w:t>
              <w:tab/>
              <w:t xml:space="preserve">　形式。</w:t>
              <w:tab/>
              <w:t xml:space="preserve">　源自拉丁语「forma」。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formula</w:t>
              <w:tab/>
              <w:t>/foˈɹmula/</w:t>
              <w:tab/>
              <w:t>名词</w:t>
              <w:tab/>
              <w:t xml:space="preserve">　公式。</w:t>
              <w:tab/>
              <w:t xml:space="preserve">　源自英语「formula」。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fornako</w:t>
              <w:tab/>
              <w:t>/ˈfoɹnako/</w:t>
              <w:tab/>
              <w:t>名词</w:t>
              <w:tab/>
              <w:t xml:space="preserve">　熔炉，大熔炉。</w:t>
              <w:tab/>
              <w:t xml:space="preserve">　源自拉丁语「fornax」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forpren</w:t>
              <w:tab/>
              <w:t>/foɹ.ˈpren/</w:t>
              <w:tab/>
              <w:t>动词</w:t>
              <w:tab/>
              <w:t xml:space="preserve">　拿走。</w:t>
              <w:tab/>
              <w:t xml:space="preserve">　原生复合（for 离 + pren 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forset</w:t>
              <w:tab/>
              <w:t>/ˈfoɹ.sətʰ/</w:t>
              <w:tab/>
              <w:t>名词</w:t>
              <w:tab/>
              <w:t xml:space="preserve">　森林。</w:t>
              <w:tab/>
              <w:t xml:space="preserve">　第二版新增，源自德语 "Forst"。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forta</w:t>
              <w:tab/>
              <w:t>/ˈfoɹ.tʰa/</w:t>
              <w:tab/>
              <w:t>形容词</w:t>
              <w:tab/>
              <w:t xml:space="preserve">　坚强的。</w:t>
              <w:tab/>
              <w:t xml:space="preserve">　拉丁语 "fortis"。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fortaso</w:t>
              <w:tab/>
              <w:t>/foˈɹtʰaso/</w:t>
              <w:tab/>
              <w:t>副词</w:t>
              <w:tab/>
              <w:t xml:space="preserve">　或许。</w:t>
              <w:tab/>
              <w:t xml:space="preserve">　源自拉丁语「fortasse」。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forten</w:t>
              <w:tab/>
              <w:t>/ˈfoɹtʰən/</w:t>
              <w:tab/>
              <w:t>动词</w:t>
              <w:tab/>
              <w:t xml:space="preserve">　变成坚强。</w:t>
              <w:tab/>
              <w:t xml:space="preserve">　「forta」+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fortiji</w:t>
              <w:tab/>
              <w:t>/ˈfoɹ.tʰi.d͡ʒi/</w:t>
              <w:tab/>
              <w:t>动词</w:t>
              <w:tab/>
              <w:t xml:space="preserve">　使坚强。</w:t>
              <w:tab/>
              <w:t xml:space="preserve">　"fort" + 使动后缀 "-ji"。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fortijibela</w:t>
              <w:tab/>
              <w:t>/foɹtʰid͡ʒiˈbela/</w:t>
              <w:tab/>
              <w:t>形容词</w:t>
              <w:tab/>
              <w:t xml:space="preserve">　可使坚强的。</w:t>
              <w:tab/>
              <w:t xml:space="preserve">　「fortiji」+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fortika</w:t>
              <w:tab/>
              <w:t>/foˈɹtʰikʰa/</w:t>
              <w:tab/>
              <w:t>形容词</w:t>
              <w:tab/>
              <w:t xml:space="preserve">　结实的。</w:t>
              <w:tab/>
              <w:t xml:space="preserve">　源自拉丁语「fortis」。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fortiter</w:t>
              <w:tab/>
              <w:t>/foˈɹtʰitʰəɹ/</w:t>
              <w:tab/>
              <w:t>副词</w:t>
              <w:tab/>
              <w:t xml:space="preserve">　强烈地。</w:t>
              <w:tab/>
              <w:t xml:space="preserve">　源自拉丁语「fortiter」。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fortitudo</w:t>
              <w:tab/>
              <w:t>/foɹtʰiˈtʰudo/</w:t>
              <w:tab/>
              <w:t>名词</w:t>
              <w:tab/>
              <w:t xml:space="preserve">　勇敢。</w:t>
              <w:tab/>
              <w:t xml:space="preserve">　源自拉丁语「fortitudo」。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fortli</w:t>
              <w:tab/>
              <w:t>/ˈfoɹtʰli/</w:t>
              <w:tab/>
              <w:t>副词</w:t>
              <w:tab/>
              <w:t xml:space="preserve">　坚强地。</w:t>
              <w:tab/>
              <w:t xml:space="preserve">　「forta」+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forto</w:t>
              <w:tab/>
              <w:t>/ˈfoɹtʰo/</w:t>
              <w:tab/>
              <w:t>名词</w:t>
              <w:tab/>
              <w:t xml:space="preserve">　力量。</w:t>
              <w:tab/>
              <w:t xml:space="preserve">　源自拉丁语「fortis」。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fortuiti</w:t>
              <w:tab/>
              <w:t>/foɹtʰuˈitʰi/</w:t>
              <w:tab/>
              <w:t>形容词</w:t>
              <w:tab/>
              <w:t xml:space="preserve">　偶然的。</w:t>
              <w:tab/>
              <w:t xml:space="preserve">　源自拉丁语「fortuitus」。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fortuitli</w:t>
              <w:tab/>
              <w:t>/foɹ.tʰuˈitʰ.li/</w:t>
              <w:tab/>
              <w:t>副词</w:t>
              <w:tab/>
              <w:t xml:space="preserve">　偶然地。</w:t>
              <w:tab/>
              <w:t xml:space="preserve">　「fortuiti」（偶然的）＋副词化后缀 -li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fortuno</w:t>
              <w:tab/>
              <w:t>/ˈfoɹ.tʰu.no/</w:t>
              <w:tab/>
              <w:t>名词</w:t>
              <w:tab/>
              <w:t xml:space="preserve">　运气，命运。</w:t>
              <w:tab/>
              <w:t xml:space="preserve">　源自拉丁语「fortuna」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forum</w:t>
              <w:tab/>
              <w:t>/ˈfoʁum/</w:t>
              <w:tab/>
              <w:t>名词</w:t>
              <w:tab/>
              <w:t xml:space="preserve">　市场。</w:t>
              <w:tab/>
              <w:t xml:space="preserve">　源自拉丁语「forum」。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fosa</w:t>
              <w:tab/>
              <w:t>/ˈfo.sa/</w:t>
              <w:tab/>
              <w:t>动词</w:t>
              <w:tab/>
              <w:t xml:space="preserve">　挖掘。</w:t>
              <w:tab/>
              <w:t xml:space="preserve">　拉丁语 "fodere"。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fosabela</w:t>
              <w:tab/>
              <w:t>/fosaˈbela/</w:t>
              <w:tab/>
              <w:t>形容词</w:t>
              <w:tab/>
              <w:t xml:space="preserve">　可挖掘的。</w:t>
              <w:tab/>
              <w:t xml:space="preserve">　「fosa」+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fotilo</w:t>
              <w:tab/>
              <w:t>/foˈtʰi.lo/</w:t>
              <w:tab/>
              <w:t>名词</w:t>
              <w:tab/>
              <w:t xml:space="preserve">　相机，摄像头。</w:t>
              <w:tab/>
              <w:t xml:space="preserve">　foto（照片）+ -ilo（工具）。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foto</w:t>
              <w:tab/>
              <w:t>/ˈfotʰo/</w:t>
              <w:tab/>
              <w:t>名词</w:t>
              <w:tab/>
              <w:t xml:space="preserve">　照片。</w:t>
              <w:tab/>
              <w:t xml:space="preserve">　源自英语「photo」。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foul</w:t>
              <w:tab/>
              <w:t>/ˈfoul/</w:t>
              <w:tab/>
              <w:t>名词</w:t>
              <w:tab/>
              <w:t xml:space="preserve">　犯规。</w:t>
              <w:tab/>
              <w:t xml:space="preserve">　源自英语「foul」。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four</w:t>
              <w:tab/>
              <w:t>/ˈfouɹ/</w:t>
              <w:tab/>
              <w:t>名词</w:t>
              <w:tab/>
              <w:t xml:space="preserve">　烤箱。</w:t>
              <w:tab/>
              <w:t xml:space="preserve">　源自法语「four」。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fourneau</w:t>
              <w:tab/>
              <w:t>/fouɹnəˈau/</w:t>
              <w:tab/>
              <w:t>名词</w:t>
              <w:tab/>
              <w:t xml:space="preserve">　炉灶。</w:t>
              <w:tab/>
              <w:t xml:space="preserve">　源自法语「fourneau」。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foursoheto</w:t>
              <w:tab/>
              <w:t>/fouɹsoˈhetʰo/</w:t>
              <w:tab/>
              <w:t>名词</w:t>
              <w:tab/>
              <w:t xml:space="preserve">　叉子。</w:t>
              <w:tab/>
              <w:t xml:space="preserve">　源自法语「fourchette」。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foy</w:t>
              <w:tab/>
              <w:t>/ˈfoj/</w:t>
              <w:tab/>
              <w:t>名词</w:t>
              <w:tab/>
              <w:t xml:space="preserve">　次，回。</w:t>
              <w:tab/>
              <w:t xml:space="preserve">　原生词根（"kelkafoy" 词根）。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fozitnæ</w:t>
              <w:tab/>
              <w:t>/foˈzitʰnæ/</w:t>
              <w:tab/>
              <w:t>名词</w:t>
              <w:tab/>
              <w:t xml:space="preserve">　草鞋。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fraĝment</w:t>
              <w:tab/>
              <w:t>/frad͡ʒˈmentʰ/</w:t>
              <w:tab/>
              <w:t>名词</w:t>
              <w:tab/>
              <w:t xml:space="preserve">　碎片，部分。</w:t>
              <w:tab/>
              <w:t xml:space="preserve">　拉丁语 "fragmentum"。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frais</w:t>
              <w:tab/>
              <w:t>/ˈfrais/</w:t>
              <w:tab/>
              <w:t>名词</w:t>
              <w:tab/>
              <w:t xml:space="preserve">　草莓。</w:t>
              <w:tab/>
              <w:t xml:space="preserve">　源自法语「fraise」。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frap</w:t>
              <w:tab/>
              <w:t>/frap/</w:t>
              <w:tab/>
              <w:t>动词</w:t>
              <w:tab/>
              <w:t xml:space="preserve">　敲。</w:t>
              <w:tab/>
              <w:t xml:space="preserve">　借世界语 frapi。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frápdu</w:t>
              <w:tab/>
              <w:t>/ˈfraːpdu/</w:t>
              <w:tab/>
              <w:t>名词</w:t>
              <w:tab/>
              <w:t xml:space="preserve">　柴堆。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fráta</w:t>
              <w:tab/>
              <w:t>/ˈfraː.tʰa/</w:t>
              <w:tab/>
              <w:t>名词</w:t>
              <w:tab/>
              <w:t xml:space="preserve">　兄弟（正式）。</w:t>
              <w:tab/>
              <w:t xml:space="preserve">　拉丁语 "frater"。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fratelo</w:t>
              <w:tab/>
              <w:t>/fraˈtʰelo/</w:t>
              <w:tab/>
              <w:t>名词</w:t>
              <w:tab/>
              <w:t xml:space="preserve">　哥哥。</w:t>
              <w:tab/>
              <w:t xml:space="preserve">　源自拉丁语「frater」变体。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frazo</w:t>
              <w:tab/>
              <w:t>/ˈfra.zo/</w:t>
              <w:tab/>
              <w:t>名词</w:t>
              <w:tab/>
              <w:t xml:space="preserve">　句子。</w:t>
              <w:tab/>
              <w:t xml:space="preserve">　拉丁语 "phrasis"。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freas</w:t>
              <w:tab/>
              <w:t>/ˈfreas/</w:t>
              <w:tab/>
              <w:t>名词</w:t>
              <w:tab/>
              <w:t xml:space="preserve">　石碑。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frékeko</w:t>
              <w:tab/>
              <w:t>/freːˈkʰekʰo/</w:t>
              <w:tab/>
              <w:t>名词</w:t>
              <w:tab/>
              <w:t xml:space="preserve">　混沌。</w:t>
              <w:tab/>
              <w:t xml:space="preserve">　源自希腊语「χάος」(chaos)。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frelbakrup</w:t>
              <w:tab/>
              <w:t>/frəˈlbakʰrup/</w:t>
              <w:tab/>
              <w:t>名词</w:t>
              <w:tab/>
              <w:t xml:space="preserve">　渔网。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fremda</w:t>
              <w:tab/>
              <w:t>/ˈfrem.da/</w:t>
              <w:tab/>
              <w:t>形容词</w:t>
              <w:tab/>
              <w:t xml:space="preserve">　陌生的，外国的。</w:t>
              <w:tab/>
              <w:t xml:space="preserve">　源自德语「fremd」。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fremdulo</w:t>
              <w:tab/>
              <w:t>/ˈfrem.du.lo/</w:t>
              <w:tab/>
              <w:t>名词</w:t>
              <w:tab/>
              <w:t xml:space="preserve">　陌生人。</w:t>
              <w:tab/>
              <w:t xml:space="preserve">　德语 "Fremder" + "-ulo"（人）。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fremer</w:t>
              <w:tab/>
              <w:t>/ˈfre.məɹ/</w:t>
              <w:tab/>
              <w:t>动词</w:t>
              <w:tab/>
              <w:t xml:space="preserve">　沙沙作响，飒飒。</w:t>
              <w:tab/>
              <w:t xml:space="preserve">　源自拉丁语「fremere」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fremfia</w:t>
              <w:tab/>
              <w:t>/frəˈmfia/</w:t>
              <w:tab/>
              <w:t>形容词</w:t>
              <w:tab/>
              <w:t xml:space="preserve">　沉闷的。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frente</w:t>
              <w:tab/>
              <w:t>/ˈfren.tʰə/</w:t>
              <w:tab/>
              <w:t>动词</w:t>
              <w:tab/>
              <w:t xml:space="preserve">　面对。</w:t>
              <w:tab/>
              <w:t xml:space="preserve">　拉丁语 "frontem" 动词化。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frentebela</w:t>
              <w:tab/>
              <w:t>/frəntʰəˈbela/</w:t>
              <w:tab/>
              <w:t>形容词</w:t>
              <w:tab/>
              <w:t xml:space="preserve">　可面对的。</w:t>
              <w:tab/>
              <w:t xml:space="preserve">　「frente」+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freol</w:t>
              <w:tab/>
              <w:t>/ˈfreol/</w:t>
              <w:tab/>
              <w:t>名词</w:t>
              <w:tab/>
              <w:t xml:space="preserve">　财宝。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freska</w:t>
              <w:tab/>
              <w:t>/ˈfres.ka/</w:t>
              <w:tab/>
              <w:t>形容词</w:t>
              <w:tab/>
              <w:t xml:space="preserve">　清新的，清爽的。</w:t>
              <w:tab/>
              <w:t xml:space="preserve">　源自意大利语「fresco」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frí</w:t>
              <w:tab/>
              <w:t>/ˈfriː/</w:t>
              <w:tab/>
              <w:t>名词</w:t>
              <w:tab/>
              <w:t xml:space="preserve">　雷电。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friedhof</w:t>
              <w:tab/>
              <w:t>/friˈedhof/</w:t>
              <w:tab/>
              <w:t>名词</w:t>
              <w:tab/>
              <w:t xml:space="preserve">　墓园。</w:t>
              <w:tab/>
              <w:t xml:space="preserve">　源自德语「Friedhof」。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frok</w:t>
              <w:tab/>
              <w:t>/ˈfrokʰ/</w:t>
              <w:tab/>
              <w:t>名词</w:t>
              <w:tab/>
              <w:t xml:space="preserve">　蛙。</w:t>
              <w:tab/>
              <w:t xml:space="preserve">　源自日耳曼语「frog」。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frontispicio</w:t>
              <w:tab/>
              <w:t>/fron.tʰiˈspi.tʰio/</w:t>
              <w:tab/>
              <w:t>名词</w:t>
              <w:tab/>
              <w:t xml:space="preserve">　扉页，卷首。</w:t>
              <w:tab/>
              <w:t xml:space="preserve">　源自拉丁语「frontispicium」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frost</w:t>
              <w:tab/>
              <w:t>/frostʰ/</w:t>
              <w:tab/>
              <w:t>名词/形容词</w:t>
              <w:tab/>
              <w:t xml:space="preserve">　霜，寒。</w:t>
              <w:tab/>
              <w:t xml:space="preserve">　德语 "Frost"。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frosta</w:t>
              <w:tab/>
              <w:t>/ˈfros.tʰa/</w:t>
              <w:tab/>
              <w:t>动词</w:t>
              <w:tab/>
              <w:t xml:space="preserve">　结冰，冻结。</w:t>
              <w:tab/>
              <w:t xml:space="preserve">　"frost" 动词化。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frostabela</w:t>
              <w:tab/>
              <w:t>/frostʰaˈbela/</w:t>
              <w:tab/>
              <w:t>形容词</w:t>
              <w:tab/>
              <w:t xml:space="preserve">　可结冰的。</w:t>
              <w:tab/>
              <w:t xml:space="preserve">　「frosta」+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frosto</w:t>
              <w:tab/>
              <w:t>/ˈfrostʰo/</w:t>
              <w:tab/>
              <w:t>名词</w:t>
              <w:tab/>
              <w:t xml:space="preserve">　霜冻。</w:t>
              <w:tab/>
              <w:t xml:space="preserve">　源自日耳曼语「frost」。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frotipu</w:t>
              <w:tab/>
              <w:t>/froˈtʰipu/</w:t>
              <w:tab/>
              <w:t>动词</w:t>
              <w:tab/>
              <w:t xml:space="preserve">　嘟囔。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fruen</w:t>
              <w:tab/>
              <w:t>/ˈfruən/</w:t>
              <w:tab/>
              <w:t>动词</w:t>
              <w:tab/>
              <w:t xml:space="preserve">　变成早。</w:t>
              <w:tab/>
              <w:t xml:space="preserve">　「frui」+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frugali</w:t>
              <w:tab/>
              <w:t>/fruˈɡali/</w:t>
              <w:tab/>
              <w:t>形容词</w:t>
              <w:tab/>
              <w:t xml:space="preserve">　节俭的。</w:t>
              <w:tab/>
              <w:t xml:space="preserve">　源自拉丁语「frugalis」。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frui</w:t>
              <w:tab/>
              <w:t>/ˈfru.i/</w:t>
              <w:tab/>
              <w:t>形容词</w:t>
              <w:tab/>
              <w:t xml:space="preserve">　早的。</w:t>
              <w:tab/>
              <w:t xml:space="preserve">　世界语 "frua"。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fruji</w:t>
              <w:tab/>
              <w:t>/ˈfrud͡ʒi/</w:t>
              <w:tab/>
              <w:t>动词</w:t>
              <w:tab/>
              <w:t xml:space="preserve">　使早。</w:t>
              <w:tab/>
              <w:t xml:space="preserve">　「frui」+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frukto</w:t>
              <w:tab/>
              <w:t>/ˈfru.kʰtʰo/</w:t>
              <w:tab/>
              <w:t>名词</w:t>
              <w:tab/>
              <w:t xml:space="preserve">　果实。</w:t>
              <w:tab/>
              <w:t xml:space="preserve">　拉丁语 "fructus"。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fruli</w:t>
              <w:tab/>
              <w:t>/ˈfruli/</w:t>
              <w:tab/>
              <w:t>副词</w:t>
              <w:tab/>
              <w:t xml:space="preserve">　早地。</w:t>
              <w:tab/>
              <w:t xml:space="preserve">　「frui」+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frumentum</w:t>
              <w:tab/>
              <w:t>/fruˈmentʰum/</w:t>
              <w:tab/>
              <w:t>名词</w:t>
              <w:tab/>
              <w:t xml:space="preserve">　粮食。</w:t>
              <w:tab/>
              <w:t xml:space="preserve">　源自拉丁语「frumentum」。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frŭmrup</w:t>
              <w:tab/>
              <w:t>/ˈfrʌmrup/</w:t>
              <w:tab/>
              <w:t>名词</w:t>
              <w:tab/>
              <w:t xml:space="preserve">　石匠。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frusorsi</w:t>
              <w:tab/>
              <w:t>/fruˈsoɹsi/</w:t>
              <w:tab/>
              <w:t>名词</w:t>
              <w:tab/>
              <w:t xml:space="preserve">　匕首。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fuga</w:t>
              <w:tab/>
              <w:t>/ˈfu.ɡa/</w:t>
              <w:tab/>
              <w:t>名词</w:t>
              <w:tab/>
              <w:t xml:space="preserve">　逃跑。</w:t>
              <w:tab/>
              <w:t xml:space="preserve">　源自拉丁语「fuga」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fugo</w:t>
              <w:tab/>
              <w:t>/ˈfuɡo/</w:t>
              <w:tab/>
              <w:t>名词</w:t>
              <w:tab/>
              <w:t xml:space="preserve">　逃离，逃跑。</w:t>
              <w:tab/>
              <w:t xml:space="preserve">　源自拉丁语「fuga」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fulcila</w:t>
              <w:tab/>
              <w:t>/ˈful.ki.la/</w:t>
              <w:tab/>
              <w:t>名词</w:t>
              <w:tab/>
              <w:t xml:space="preserve">　支撑物，扶手。</w:t>
              <w:tab/>
              <w:t xml:space="preserve">　fulcir（支撑）+ -ilo（工具名词）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fulcir</w:t>
              <w:tab/>
              <w:t>/ˈful.kiɹ/</w:t>
              <w:tab/>
              <w:t>动词</w:t>
              <w:tab/>
              <w:t xml:space="preserve">　支撑，撑住，扶。</w:t>
              <w:tab/>
              <w:t xml:space="preserve">　源自拉丁语「fulcire」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fulgard</w:t>
              <w:tab/>
              <w:t>/ˈfulɡaɹd/</w:t>
              <w:tab/>
              <w:t>名词</w:t>
              <w:tab/>
              <w:t xml:space="preserve">　雨歇后空气里那股清冽的草木香。</w:t>
              <w:tab/>
              <w:t xml:space="preserve">　ful（雨后）+ gard（气味）。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fumo</w:t>
              <w:tab/>
              <w:t>/ˈfu.mo/</w:t>
              <w:tab/>
              <w:t>名词</w:t>
              <w:tab/>
              <w:t xml:space="preserve">　烟雾。</w:t>
              <w:tab/>
              <w:t xml:space="preserve">　拉丁语 "fumus"。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fundamento</w:t>
              <w:tab/>
              <w:t>/fundaˈmentʰo/</w:t>
              <w:tab/>
              <w:t>名词</w:t>
              <w:tab/>
              <w:t xml:space="preserve">　地基。</w:t>
              <w:tab/>
              <w:t xml:space="preserve">　源自德语「Fundament」。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fundlinio</w:t>
              <w:tab/>
              <w:t>/funˈdi.ni.o/</w:t>
              <w:tab/>
              <w:t>名词</w:t>
              <w:tab/>
              <w:t xml:space="preserve">　底线。</w:t>
              <w:tab/>
              <w:t xml:space="preserve">　fundo（底）+ linio。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funkciar</w:t>
              <w:tab/>
              <w:t>/funkˈsi.aɹ/</w:t>
              <w:tab/>
              <w:t>动词</w:t>
              <w:tab/>
              <w:t xml:space="preserve">　运作，起作用。</w:t>
              <w:tab/>
              <w:t xml:space="preserve">　源自拉丁语「functio」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funu</w:t>
              <w:tab/>
              <w:t>/ˈfunu/</w:t>
              <w:tab/>
              <w:t>名词</w:t>
              <w:tab/>
              <w:t xml:space="preserve">　幽灵。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fur</w:t>
              <w:tab/>
              <w:t>/ˈfuɹ/</w:t>
              <w:tab/>
              <w:t>名词</w:t>
              <w:tab/>
              <w:t xml:space="preserve">　毛皮。</w:t>
              <w:tab/>
              <w:t xml:space="preserve">　源自日耳曼语「fur」。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fúr</w:t>
              <w:tab/>
              <w:t>/ˈfuːɹ/</w:t>
              <w:tab/>
              <w:t>名词</w:t>
              <w:tab/>
              <w:t xml:space="preserve">　贝壳。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furiosi</w:t>
              <w:tab/>
              <w:t>/fuʁiˈosi/</w:t>
              <w:tab/>
              <w:t>形容词</w:t>
              <w:tab/>
              <w:t xml:space="preserve">　狂暴的。</w:t>
              <w:tab/>
              <w:t xml:space="preserve">　源自拉丁语「furiosus」。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furiozo</w:t>
              <w:tab/>
              <w:t>/fuˈʁi.o.zo/</w:t>
              <w:tab/>
              <w:t>名词</w:t>
              <w:tab/>
              <w:t xml:space="preserve">　狂澜。</w:t>
              <w:tab/>
              <w:t xml:space="preserve">　借拉丁 furiosus。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furniflama</w:t>
              <w:tab/>
              <w:t>/fuɹ.niˈfla.ma/</w:t>
              <w:tab/>
              <w:t>名词</w:t>
              <w:tab/>
              <w:t xml:space="preserve">　炉火。</w:t>
              <w:tab/>
              <w:t xml:space="preserve">　fourneau（炉）+ flama（火）。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fusono</w:t>
              <w:tab/>
              <w:t>/fuˈsono/</w:t>
              <w:tab/>
              <w:t>名词</w:t>
              <w:tab/>
              <w:t xml:space="preserve">　缺口。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futur</w:t>
              <w:tab/>
              <w:t>/ˈfu.tʰuɹ/</w:t>
              <w:tab/>
              <w:t>名词</w:t>
              <w:tab/>
              <w:t xml:space="preserve">　未来。</w:t>
              <w:tab/>
              <w:t xml:space="preserve">　法语 "futur"。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fyǽli</w:t>
              <w:tab/>
              <w:t>/ˈfjæː.li/</w:t>
              <w:tab/>
              <w:t>名词</w:t>
              <w:tab/>
              <w:t xml:space="preserve">　花瓣。</w:t>
              <w:tab/>
              <w:t xml:space="preserve">　古诺斯语 "fjaðr" + 日语 "花びら"。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fyar</w:t>
              <w:tab/>
              <w:t>/fjaɹ/</w:t>
              <w:tab/>
              <w:t>动词</w:t>
              <w:tab/>
              <w:t xml:space="preserve">　感觉，感知。</w:t>
              <w:tab/>
              <w:t xml:space="preserve">　原创词。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1191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fyarabela</w:t>
              <w:tab/>
              <w:t>/fjaʁaˈbela/</w:t>
              <w:tab/>
              <w:t>形容词</w:t>
              <w:tab/>
              <w:t xml:space="preserve">　可感觉的。</w:t>
              <w:tab/>
              <w:t xml:space="preserve">　「fyar」+ 后缀 -bela（可被……的）。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G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185 词　·　1192 – 1376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-ga</w:t>
              <w:tab/>
              <w:t>/ɡa/</w:t>
              <w:tab/>
              <w:t>助词</w:t>
              <w:tab/>
              <w:t xml:space="preserve">　也（接续）。</w:t>
              <w:tab/>
              <w:t xml:space="preserve">　源自日语助词 "も"。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gãæ</w:t>
              <w:tab/>
              <w:t>/ˈɡɐ̃æ/</w:t>
              <w:tab/>
              <w:t>名词</w:t>
              <w:tab/>
              <w:t xml:space="preserve">　戒指。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gaĝa</w:t>
              <w:tab/>
              <w:t>/ˈɡad͡ʒa/</w:t>
              <w:tab/>
              <w:t>名词</w:t>
              <w:tab/>
              <w:t xml:space="preserve">　大象。</w:t>
              <w:tab/>
              <w:t xml:space="preserve">　源自梵语「गज」(gaja)。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gai</w:t>
              <w:tab/>
              <w:t>/ˈɡai/</w:t>
              <w:tab/>
              <w:t>名词</w:t>
              <w:tab/>
              <w:t xml:space="preserve">　网绳。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gajn</w:t>
              <w:tab/>
              <w:t>/ɡajn/</w:t>
              <w:tab/>
              <w:t>动词</w:t>
              <w:tab/>
              <w:t xml:space="preserve">　获得。</w:t>
              <w:tab/>
              <w:t xml:space="preserve">　借世界语 gajni。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gala</w:t>
              <w:tab/>
              <w:t>/ˈɡa.la/</w:t>
              <w:tab/>
              <w:t>名词</w:t>
              <w:tab/>
              <w:t xml:space="preserve">　声音（与 son 同义，更偏向人声）。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gála</w:t>
              <w:tab/>
              <w:t>/ˈɡaː.la/</w:t>
              <w:tab/>
              <w:t>连词</w:t>
              <w:tab/>
              <w:t xml:space="preserve">　或者，要么。</w:t>
              <w:tab/>
              <w:t xml:space="preserve">　原生功能词。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1199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galeri</w:t>
              <w:tab/>
              <w:t>/ɡaˈleʁi/</w:t>
              <w:tab/>
              <w:t>名词</w:t>
              <w:tab/>
              <w:t xml:space="preserve">　画廊。</w:t>
              <w:tab/>
              <w:t xml:space="preserve">　源自法语「galerie」。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gam</w:t>
              <w:tab/>
              <w:t>/ˈɡam/</w:t>
              <w:tab/>
              <w:t>名词</w:t>
              <w:tab/>
              <w:t xml:space="preserve">　游戏。</w:t>
              <w:tab/>
              <w:t xml:space="preserve">　源自英语「game」。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gæna</w:t>
              <w:tab/>
              <w:t>/ˈɡæ.na/</w:t>
              <w:tab/>
              <w:t>名词</w:t>
              <w:tab/>
              <w:t xml:space="preserve">　宝石，珍贵之物。</w:t>
              <w:tab/>
              <w:t xml:space="preserve">　梵语 "रत्न" (ratna)。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ganta</w:t>
              <w:tab/>
              <w:t>/ˈɡan.tʰa/</w:t>
              <w:tab/>
              <w:t>动词</w:t>
              <w:tab/>
              <w:t xml:space="preserve">　拿，取。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gantabela</w:t>
              <w:tab/>
              <w:t>/ɡantʰaˈbela/</w:t>
              <w:tab/>
              <w:t>形容词</w:t>
              <w:tab/>
              <w:t xml:space="preserve">　可拿的。</w:t>
              <w:tab/>
              <w:t xml:space="preserve">　「ganta」+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gao</w:t>
              <w:tab/>
              <w:t>/ˈɡao/</w:t>
              <w:tab/>
              <w:t>名词</w:t>
              <w:tab/>
              <w:t xml:space="preserve">　大米。</w:t>
              <w:tab/>
              <w:t xml:space="preserve">　源自越南语「gao」。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ĝapati</w:t>
              <w:tab/>
              <w:t>/d͡ʒaˈpatʰi/</w:t>
              <w:tab/>
              <w:t>动词</w:t>
              <w:tab/>
              <w:t xml:space="preserve">　默念。</w:t>
              <w:tab/>
              <w:t xml:space="preserve">　源自梵语「जपति」(japati)。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gapfa</w:t>
              <w:tab/>
              <w:t>/ˈɡapfa/</w:t>
              <w:tab/>
              <w:t>名词</w:t>
              <w:tab/>
              <w:t xml:space="preserve">　沼泽。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gar</w:t>
              <w:tab/>
              <w:t>/ˈɡaɹ/</w:t>
              <w:tab/>
              <w:t>名词</w:t>
              <w:tab/>
              <w:t xml:space="preserve">　火车站。</w:t>
              <w:tab/>
              <w:t xml:space="preserve">　源自法语「gare」。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garavrut</w:t>
              <w:tab/>
              <w:t>/ɡaˈʁavrutʰ/</w:t>
              <w:tab/>
              <w:t>名词</w:t>
              <w:tab/>
              <w:t xml:space="preserve">　高处。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garda</w:t>
              <w:tab/>
              <w:t>/ˈɡaɹ.da/</w:t>
              <w:tab/>
              <w:t>动词</w:t>
              <w:tab/>
              <w:t xml:space="preserve">　守护，保卫。</w:t>
              <w:tab/>
              <w:t xml:space="preserve">　日耳曼语源。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gardabela</w:t>
              <w:tab/>
              <w:t>/ɡaɹdaˈbela/</w:t>
              <w:tab/>
              <w:t>形容词</w:t>
              <w:tab/>
              <w:t xml:space="preserve">　可守护的。</w:t>
              <w:tab/>
              <w:t xml:space="preserve">　「garda」+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gardo</w:t>
              <w:tab/>
              <w:t>/ˈɡaɹ.do/</w:t>
              <w:tab/>
              <w:t>名词</w:t>
              <w:tab/>
              <w:t xml:space="preserve">　守卫，护卫。</w:t>
              <w:tab/>
              <w:t xml:space="preserve">　源自日耳曼语「wardon」。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gari</w:t>
              <w:tab/>
              <w:t>/ˈɡaʁi/</w:t>
              <w:tab/>
              <w:t>名词</w:t>
              <w:tab/>
              <w:t xml:space="preserve">　腌姜。</w:t>
              <w:tab/>
              <w:t xml:space="preserve">　源自日语「ガリ」(gari)。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ĝarit</w:t>
              <w:tab/>
              <w:t>/ˈd͡ʒaʁitʰ/</w:t>
              <w:tab/>
              <w:t>动词</w:t>
              <w:tab/>
              <w:t xml:space="preserve">　翻炒。</w:t>
              <w:tab/>
              <w:t xml:space="preserve">　源自俄语「жарить」(zharit)。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gárká</w:t>
              <w:tab/>
              <w:t>/ˈɡaːɹkʰaː/</w:t>
              <w:tab/>
              <w:t>名词</w:t>
              <w:tab/>
              <w:t xml:space="preserve">　蜂群。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gas</w:t>
              <w:tab/>
              <w:t>/ˈɡas/</w:t>
              <w:tab/>
              <w:t>名词</w:t>
              <w:tab/>
              <w:t xml:space="preserve">　天然气。</w:t>
              <w:tab/>
              <w:t xml:space="preserve">　源自英语「gas」。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gása</w:t>
              <w:tab/>
              <w:t>/ˈɡaː.sa/</w:t>
              <w:tab/>
              <w:t>名词</w:t>
              <w:tab/>
              <w:t xml:space="preserve">　客人。</w:t>
              <w:tab/>
              <w:t xml:space="preserve">　日耳曼语源。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gasolin</w:t>
              <w:tab/>
              <w:t>/ɡaˈsolin/</w:t>
              <w:tab/>
              <w:t>名词</w:t>
              <w:tab/>
              <w:t xml:space="preserve">　汽油。</w:t>
              <w:tab/>
              <w:t xml:space="preserve">　源自英语「gasoline」。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gastigard</w:t>
              <w:tab/>
              <w:t>/ɡas.tʰiˈɡaɹd/</w:t>
              <w:tab/>
              <w:t>名词</w:t>
              <w:tab/>
              <w:t xml:space="preserve">　客人即将到来前，家中弥漫的那种期待与忙乱。</w:t>
              <w:tab/>
              <w:t xml:space="preserve">　gast（客）+ gard（预备）。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gateau</w:t>
              <w:tab/>
              <w:t>/ɡatʰəˈau/</w:t>
              <w:tab/>
              <w:t>名词</w:t>
              <w:tab/>
              <w:t xml:space="preserve">　蛋糕。</w:t>
              <w:tab/>
              <w:t xml:space="preserve">　源自法语「gâteau」。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ĝati</w:t>
              <w:tab/>
              <w:t>/ˈd͡ʒatʰi/</w:t>
              <w:tab/>
              <w:t>名词</w:t>
              <w:tab/>
              <w:t xml:space="preserve">　茉莉。</w:t>
              <w:tab/>
              <w:t xml:space="preserve">　源自梵语「जाति」(jati)。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ĝavoronok</w:t>
              <w:tab/>
              <w:t>/d͡ʒavoˈʁonokʰ/</w:t>
              <w:tab/>
              <w:t>名词</w:t>
              <w:tab/>
              <w:t xml:space="preserve">　云雀。</w:t>
              <w:tab/>
              <w:t xml:space="preserve">　源自俄语「жаворонок」(zhavoronok)。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ĝear</w:t>
              <w:tab/>
              <w:t>/ˈd͡ʒeaɹ/</w:t>
              <w:tab/>
              <w:t>名词</w:t>
              <w:tab/>
              <w:t xml:space="preserve">　齿轮。</w:t>
              <w:tab/>
              <w:t xml:space="preserve">　源自英语「gear」。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ĝédzeko</w:t>
              <w:tab/>
              <w:t>/d͡ʒeːˈdzekʰo/</w:t>
              <w:tab/>
              <w:t>名词</w:t>
              <w:tab/>
              <w:t xml:space="preserve">　婚姻。</w:t>
              <w:tab/>
              <w:t xml:space="preserve">　源自世界语「geedzeco」。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gekfu</w:t>
              <w:tab/>
              <w:t>/ˈɡekʰfu/</w:t>
              <w:tab/>
              <w:t>名词</w:t>
              <w:tab/>
              <w:t xml:space="preserve">　旅人。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ĝelato</w:t>
              <w:tab/>
              <w:t>/d͡ʒəˈlatʰo/</w:t>
              <w:tab/>
              <w:t>名词</w:t>
              <w:tab/>
              <w:t xml:space="preserve">　冰淇淋。</w:t>
              <w:tab/>
              <w:t xml:space="preserve">　源自意大利语「gelato」。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gemøm</w:t>
              <w:tab/>
              <w:t>/ˈɡemøm/</w:t>
              <w:tab/>
              <w:t>名词</w:t>
              <w:tab/>
              <w:t xml:space="preserve">　蜂巢。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ĝen</w:t>
              <w:tab/>
              <w:t>/ˈd͡ʒen/</w:t>
              <w:tab/>
              <w:t>名词</w:t>
              <w:tab/>
              <w:t xml:space="preserve">　基因。</w:t>
              <w:tab/>
              <w:t xml:space="preserve">　源自英语「gene」。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genai</w:t>
              <w:tab/>
              <w:t>/ɡəˈnai/</w:t>
              <w:tab/>
              <w:t>形容词</w:t>
              <w:tab/>
              <w:t xml:space="preserve">　高贵的。</w:t>
              <w:tab/>
              <w:t xml:space="preserve">　源自希腊语「γενναῖος」(gennaios)。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ĝendarmeri</w:t>
              <w:tab/>
              <w:t>/d͡ʒəndaˈɹmeʁi/</w:t>
              <w:tab/>
              <w:t>名词</w:t>
              <w:tab/>
              <w:t xml:space="preserve">　宪兵。</w:t>
              <w:tab/>
              <w:t xml:space="preserve">　源自法语「gendarmerie」。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ĝeneral</w:t>
              <w:tab/>
              <w:t>/d͡ʒəˈneʁal/</w:t>
              <w:tab/>
              <w:t>名词</w:t>
              <w:tab/>
              <w:t xml:space="preserve">　将军。</w:t>
              <w:tab/>
              <w:t xml:space="preserve">　源自法语「général」。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ĝenerator</w:t>
              <w:tab/>
              <w:t>/d͡ʒənəˈʁatʰoɹ/</w:t>
              <w:tab/>
              <w:t>名词</w:t>
              <w:tab/>
              <w:t xml:space="preserve">　发电机。</w:t>
              <w:tab/>
              <w:t xml:space="preserve">　源自英语「generator」。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ĝenerosi</w:t>
              <w:tab/>
              <w:t>/d͡ʒənəˈʁosi/</w:t>
              <w:tab/>
              <w:t>形容词</w:t>
              <w:tab/>
              <w:t xml:space="preserve">　慷慨的。</w:t>
              <w:tab/>
              <w:t xml:space="preserve">　源自拉丁语「generosus」。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gennai</w:t>
              <w:tab/>
              <w:t>/ɡəˈnnai/</w:t>
              <w:tab/>
              <w:t>形容词</w:t>
              <w:tab/>
              <w:t xml:space="preserve">　高贵的。</w:t>
              <w:tab/>
              <w:t xml:space="preserve">　源自希腊语「γενναῖος」(gennaios)。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ĝentileka</w:t>
              <w:tab/>
              <w:t>/d͡ʒəntʰiˈlekʰa/</w:t>
              <w:tab/>
              <w:t>形容词</w:t>
              <w:tab/>
              <w:t xml:space="preserve">　有礼貌的。</w:t>
              <w:tab/>
              <w:t xml:space="preserve">　「ĝentileko」派生。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ĝentileko</w:t>
              <w:tab/>
              <w:t>/d͡ʒəntʰiˈlekʰo/</w:t>
              <w:tab/>
              <w:t>名词</w:t>
              <w:tab/>
              <w:t xml:space="preserve">　礼貌。</w:t>
              <w:tab/>
              <w:t xml:space="preserve">　源自世界语「ĝentileco」。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genuo</w:t>
              <w:tab/>
              <w:t>/ˈɡe.nu.o/</w:t>
              <w:tab/>
              <w:t>名词</w:t>
              <w:tab/>
              <w:t xml:space="preserve">　膝盖。</w:t>
              <w:tab/>
              <w:t xml:space="preserve">　拉丁语 "genu"。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geografia</w:t>
              <w:tab/>
              <w:t>/ɡəoɡraˈfia/</w:t>
              <w:tab/>
              <w:t>名词</w:t>
              <w:tab/>
              <w:t xml:space="preserve">　地理。</w:t>
              <w:tab/>
              <w:t xml:space="preserve">　源自希腊语「γεωγραφία」(geographia)。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geologia</w:t>
              <w:tab/>
              <w:t>/ɡəoloˈɡia/</w:t>
              <w:tab/>
              <w:t>名词</w:t>
              <w:tab/>
              <w:t xml:space="preserve">　地质。</w:t>
              <w:tab/>
              <w:t xml:space="preserve">　源自希腊语「γεωλογία」(geologia)。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ĝeometria</w:t>
              <w:tab/>
              <w:t>/d͡ʒəoməˈtʰria/</w:t>
              <w:tab/>
              <w:t>名词</w:t>
              <w:tab/>
              <w:t xml:space="preserve">　几何。</w:t>
              <w:tab/>
              <w:t xml:space="preserve">　源自拉丁语「geometria」。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ĝepak</w:t>
              <w:tab/>
              <w:t>/ˈd͡ʒepakʰ/</w:t>
              <w:tab/>
              <w:t>名词</w:t>
              <w:tab/>
              <w:t xml:space="preserve">　行李。</w:t>
              <w:tab/>
              <w:t xml:space="preserve">　源自德语「Gepäck」。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ĝepatroj</w:t>
              <w:tab/>
              <w:t>/d͡ʒəˈpatʰrod͡ʒ/</w:t>
              <w:tab/>
              <w:t>名词</w:t>
              <w:tab/>
              <w:t xml:space="preserve">　父母。</w:t>
              <w:tab/>
              <w:t xml:space="preserve">　原生复合（patro 父 + matro 母 + 复数）。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géra</w:t>
              <w:tab/>
              <w:t>/ˈɡeː.ʁa/</w:t>
              <w:tab/>
              <w:t>形容词</w:t>
              <w:tab/>
              <w:t xml:space="preserve">　公正的，正义的。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gera</w:t>
              <w:tab/>
              <w:t>/ˈɡeʁa/</w:t>
              <w:tab/>
              <w:t>名词</w:t>
              <w:tab/>
              <w:t xml:space="preserve">　皮匠。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géren</w:t>
              <w:tab/>
              <w:t>/ˈɡeːʁən/</w:t>
              <w:tab/>
              <w:t>动词</w:t>
              <w:tab/>
              <w:t xml:space="preserve">　变成公正。</w:t>
              <w:tab/>
              <w:t xml:space="preserve">　「géra」+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ĝerikto</w:t>
              <w:tab/>
              <w:t>/d͡ʒəˈʁikʰtʰo/</w:t>
              <w:tab/>
              <w:t>名词</w:t>
              <w:tab/>
              <w:t xml:space="preserve">　法院。</w:t>
              <w:tab/>
              <w:t xml:space="preserve">　源自德语「Gericht」。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gérji</w:t>
              <w:tab/>
              <w:t>/ˈɡeːɹd͡ʒi/</w:t>
              <w:tab/>
              <w:t>动词</w:t>
              <w:tab/>
              <w:t xml:space="preserve">　使公正。</w:t>
              <w:tab/>
              <w:t xml:space="preserve">　「géra」+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gérli</w:t>
              <w:tab/>
              <w:t>/ˈɡeːɹli/</w:t>
              <w:tab/>
              <w:t>副词</w:t>
              <w:tab/>
              <w:t xml:space="preserve">　公正地。</w:t>
              <w:tab/>
              <w:t xml:space="preserve">　「géra」+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gesipro</w:t>
              <w:tab/>
              <w:t>/ɡəˈsipro/</w:t>
              <w:tab/>
              <w:t>名词</w:t>
              <w:tab/>
              <w:t xml:space="preserve">　兽角。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gesto</w:t>
              <w:tab/>
              <w:t>/ˈges.tʰo/</w:t>
              <w:tab/>
              <w:t>名词</w:t>
              <w:tab/>
              <w:t xml:space="preserve">　动作，手势。</w:t>
              <w:tab/>
              <w:t xml:space="preserve">　源自拉丁语「gestus」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getah</w:t>
              <w:tab/>
              <w:t>/ˈɡetʰah/</w:t>
              <w:tab/>
              <w:t>名词</w:t>
              <w:tab/>
              <w:t xml:space="preserve">　橡胶树。</w:t>
              <w:tab/>
              <w:t xml:space="preserve">　源自马来语「getah」。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gíã</w:t>
              <w:tab/>
              <w:t>/ˈɡiːɐ̃/</w:t>
              <w:tab/>
              <w:t>动词</w:t>
              <w:tab/>
              <w:t xml:space="preserve">　浇洒。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giani</w:t>
              <w:tab/>
              <w:t>/ɡiˈani/</w:t>
              <w:tab/>
              <w:t>名词</w:t>
              <w:tab/>
              <w:t xml:space="preserve">　鸟巢。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gifrók</w:t>
              <w:tab/>
              <w:t>/ˈɡifroːkʰ/</w:t>
              <w:tab/>
              <w:t>名词</w:t>
              <w:tab/>
              <w:t xml:space="preserve">　鱼篓。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gift</w:t>
              <w:tab/>
              <w:t>/ɡiftʰ/</w:t>
              <w:tab/>
              <w:t>名词</w:t>
              <w:tab/>
              <w:t xml:space="preserve">　礼物。</w:t>
              <w:tab/>
              <w:t xml:space="preserve">　英语 "gift"。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gigai</w:t>
              <w:tab/>
              <w:t>/ɡiˈɡai/</w:t>
              <w:tab/>
              <w:t>形容词</w:t>
              <w:tab/>
              <w:t xml:space="preserve">　巨大的。</w:t>
              <w:tab/>
              <w:t xml:space="preserve">　源自希腊语「γίγας」(gigas)。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gilŭ</w:t>
              <w:tab/>
              <w:t>/ˈɡilʌ/</w:t>
              <w:tab/>
              <w:t>名词</w:t>
              <w:tab/>
              <w:t xml:space="preserve">　溪流。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gimgét</w:t>
              <w:tab/>
              <w:t>/ˈɡimɡeːtʰ/</w:t>
              <w:tab/>
              <w:t>名词</w:t>
              <w:tab/>
              <w:t xml:space="preserve">　兽牙。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gimnasion</w:t>
              <w:tab/>
              <w:t>/ɡimnaˈsion/</w:t>
              <w:tab/>
              <w:t>名词</w:t>
              <w:tab/>
              <w:t xml:space="preserve">　体育馆。</w:t>
              <w:tab/>
              <w:t xml:space="preserve">　源自希腊语「γυμνάσιον」(gymnasion)。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gimnastik</w:t>
              <w:tab/>
              <w:t>/ɡiˈmnastʰikʰ/</w:t>
              <w:tab/>
              <w:t>名词</w:t>
              <w:tab/>
              <w:t xml:space="preserve">　体操。</w:t>
              <w:tab/>
              <w:t xml:space="preserve">　源自希腊语「γυμναστική」(gymnastike)。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gingæ</w:t>
              <w:tab/>
              <w:t>/ˈɡiŋɡæ/</w:t>
              <w:tab/>
              <w:t>动词</w:t>
              <w:tab/>
              <w:t xml:space="preserve">　渗漏。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ĝinĝa</w:t>
              <w:tab/>
              <w:t>/ˈd͡ʒind͡ʒa/</w:t>
              <w:tab/>
              <w:t>名词</w:t>
              <w:tab/>
              <w:t xml:space="preserve">　神社。</w:t>
              <w:tab/>
              <w:t xml:space="preserve">　源自日语「神社」(jinja)。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ĝioni</w:t>
              <w:tab/>
              <w:t>/d͡ʒiˈoni/</w:t>
              <w:tab/>
              <w:t>形容词</w:t>
              <w:tab/>
              <w:t xml:space="preserve">　酥脆的。</w:t>
              <w:tab/>
              <w:t xml:space="preserve">　源自越南语「gion」。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gis</w:t>
              <w:tab/>
              <w:t>/ɡis/</w:t>
              <w:tab/>
              <w:t>连词</w:t>
              <w:tab/>
              <w:t xml:space="preserve">　直到。</w:t>
              <w:tab/>
              <w:t xml:space="preserve">　世界语 "ĝis"，音系调整。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gita</w:t>
              <w:tab/>
              <w:t>/ˈɡitʰa/</w:t>
              <w:tab/>
              <w:t>名词</w:t>
              <w:tab/>
              <w:t xml:space="preserve">　薄伽梵歌。</w:t>
              <w:tab/>
              <w:t xml:space="preserve">　源自梵语「गीता」(gita)。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gla</w:t>
              <w:tab/>
              <w:t>/ˈɡla/</w:t>
              <w:tab/>
              <w:t>名词</w:t>
              <w:tab/>
              <w:t xml:space="preserve">　村落。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glacio</w:t>
              <w:tab/>
              <w:t>/ˈɡla.ki.o/</w:t>
              <w:tab/>
              <w:t>名词</w:t>
              <w:tab/>
              <w:t xml:space="preserve">　冰。</w:t>
              <w:tab/>
              <w:t xml:space="preserve">　拉丁语 "glacies"。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glæm</w:t>
              <w:tab/>
              <w:t>/ˈɡlæm/</w:t>
              <w:tab/>
              <w:t>名词</w:t>
              <w:tab/>
              <w:t xml:space="preserve">　宝剑。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glæna</w:t>
              <w:tab/>
              <w:t>/ˈɡlæ.na/</w:t>
              <w:tab/>
              <w:t>形容词</w:t>
              <w:tab/>
              <w:t xml:space="preserve">　清澈的，明亮的。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glænen</w:t>
              <w:tab/>
              <w:t>/ˈɡlænən/</w:t>
              <w:tab/>
              <w:t>动词</w:t>
              <w:tab/>
              <w:t xml:space="preserve">　变成清澈。</w:t>
              <w:tab/>
              <w:t xml:space="preserve">　「glæna」+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glænji</w:t>
              <w:tab/>
              <w:t>/ˈɡlænd͡ʒi/</w:t>
              <w:tab/>
              <w:t>动词</w:t>
              <w:tab/>
              <w:t xml:space="preserve">　使清澈。</w:t>
              <w:tab/>
              <w:t xml:space="preserve">　「glæna」+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glænli</w:t>
              <w:tab/>
              <w:t>/ˈɡlænli/</w:t>
              <w:tab/>
              <w:t>副词</w:t>
              <w:tab/>
              <w:t xml:space="preserve">　清澈地。</w:t>
              <w:tab/>
              <w:t xml:space="preserve">　「glæna」+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glanru</w:t>
              <w:tab/>
              <w:t>/ˈɡlanru/</w:t>
              <w:tab/>
              <w:t>名词</w:t>
              <w:tab/>
              <w:t xml:space="preserve">　亲戚。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glara</w:t>
              <w:tab/>
              <w:t>/ˈɡlaʁa/</w:t>
              <w:tab/>
              <w:t>名词</w:t>
              <w:tab/>
              <w:t xml:space="preserve">　木棍。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glas</w:t>
              <w:tab/>
              <w:t>/ˈɡlas/</w:t>
              <w:tab/>
              <w:t>名词</w:t>
              <w:tab/>
              <w:t xml:space="preserve">　酒杯。</w:t>
              <w:tab/>
              <w:t xml:space="preserve">　源自德语「Glas」。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glaski</w:t>
              <w:tab/>
              <w:t>/ˈɡlaskʰi/</w:t>
              <w:tab/>
              <w:t>名词</w:t>
              <w:tab/>
              <w:t xml:space="preserve">　蜂蜜。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glata</w:t>
              <w:tab/>
              <w:t>/ˈɡla.tʰa/</w:t>
              <w:tab/>
              <w:t>形容词</w:t>
              <w:tab/>
              <w:t xml:space="preserve">　光滑的。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glaten</w:t>
              <w:tab/>
              <w:t>/ˈɡlatʰən/</w:t>
              <w:tab/>
              <w:t>动词</w:t>
              <w:tab/>
              <w:t xml:space="preserve">　变成光滑。</w:t>
              <w:tab/>
              <w:t xml:space="preserve">　「glata」+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glatji</w:t>
              <w:tab/>
              <w:t>/ˈɡlatʰd͡ʒi/</w:t>
              <w:tab/>
              <w:t>动词</w:t>
              <w:tab/>
              <w:t xml:space="preserve">　使光滑。</w:t>
              <w:tab/>
              <w:t xml:space="preserve">　「glata」+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glatli</w:t>
              <w:tab/>
              <w:t>/ˈɡlatʰli/</w:t>
              <w:tab/>
              <w:t>副词</w:t>
              <w:tab/>
              <w:t xml:space="preserve">　光滑地。</w:t>
              <w:tab/>
              <w:t xml:space="preserve">　「glata」+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glatlu</w:t>
              <w:tab/>
              <w:t>/ˈɡlatʰlu/</w:t>
              <w:tab/>
              <w:t>名词</w:t>
              <w:tab/>
              <w:t xml:space="preserve">　时钟。</w:t>
              <w:tab/>
              <w:t xml:space="preserve">　源自德语「Uhr」。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glatu</w:t>
              <w:tab/>
              <w:t>/ˈɡlatʰu/</w:t>
              <w:tab/>
              <w:t>名词</w:t>
              <w:tab/>
              <w:t xml:space="preserve">　房梁。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glelberof</w:t>
              <w:tab/>
              <w:t>/ɡləˈlbeʁof/</w:t>
              <w:tab/>
              <w:t>名词</w:t>
              <w:tab/>
              <w:t xml:space="preserve">　锁子甲。</w:t>
              <w:tab/>
              <w:t xml:space="preserve">　源自日耳曼语「mail」。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glem</w:t>
              <w:tab/>
              <w:t>/ɡləm/</w:t>
              <w:tab/>
              <w:t>动词</w:t>
              <w:tab/>
              <w:t xml:space="preserve">　忘记。</w:t>
              <w:tab/>
              <w:t xml:space="preserve">　受德语 "vergessen" 影响。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glemabela</w:t>
              <w:tab/>
              <w:t>/ɡləmaˈbela/</w:t>
              <w:tab/>
              <w:t>形容词</w:t>
              <w:tab/>
              <w:t xml:space="preserve">　可忘记的。</w:t>
              <w:tab/>
              <w:t xml:space="preserve">　「glem」+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gli</w:t>
              <w:tab/>
              <w:t>/ˈɡli/</w:t>
              <w:tab/>
              <w:t>动词</w:t>
              <w:tab/>
              <w:t xml:space="preserve">　踮脚。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gliare</w:t>
              <w:tab/>
              <w:t>/ɡliˈaʁə/</w:t>
              <w:tab/>
              <w:t>名词</w:t>
              <w:tab/>
              <w:t xml:space="preserve">　菩提。</w:t>
              <w:tab/>
              <w:t xml:space="preserve">　源自梵语「बोधि」(bodhi)。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glidém</w:t>
              <w:tab/>
              <w:t>/ˈɡlideːm/</w:t>
              <w:tab/>
              <w:t>名词</w:t>
              <w:tab/>
              <w:t xml:space="preserve">　背篓。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gliki</w:t>
              <w:tab/>
              <w:t>/ˈɡlikʰi/</w:t>
              <w:tab/>
              <w:t>形容词</w:t>
              <w:tab/>
              <w:t xml:space="preserve">　甜美的。</w:t>
              <w:tab/>
              <w:t xml:space="preserve">　源自希腊语「γλυκύς」(glykys)。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glisef</w:t>
              <w:tab/>
              <w:t>/ˈɡlisəf/</w:t>
              <w:tab/>
              <w:t>名词</w:t>
              <w:tab/>
              <w:t xml:space="preserve">　占卜师。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gloa</w:t>
              <w:tab/>
              <w:t>/ˈɡloa/</w:t>
              <w:tab/>
              <w:t>名词</w:t>
              <w:tab/>
              <w:t xml:space="preserve">　蛛网。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glóma</w:t>
              <w:tab/>
              <w:t>/ˈɡloː.ma/</w:t>
              <w:tab/>
              <w:t>名词</w:t>
              <w:tab/>
              <w:t xml:space="preserve">　黄昏，暮色。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glómatump</w:t>
              <w:tab/>
              <w:t>/ɡloː.maˈtʰump/</w:t>
              <w:tab/>
              <w:t>名词</w:t>
              <w:tab/>
              <w:t xml:space="preserve">　暮色四合、万物沉静下坠的那一下。</w:t>
              <w:tab/>
              <w:t xml:space="preserve">　glóma（暮）+ tump（沉）。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glopkoza</w:t>
              <w:tab/>
              <w:t>/ɡloˈpkʰoza/</w:t>
              <w:tab/>
              <w:t>形容词</w:t>
              <w:tab/>
              <w:t xml:space="preserve">　隐约的。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gloria</w:t>
              <w:tab/>
              <w:t>/ɡloˈʁia/</w:t>
              <w:tab/>
              <w:t>名词</w:t>
              <w:tab/>
              <w:t xml:space="preserve">　光荣。</w:t>
              <w:tab/>
              <w:t xml:space="preserve">　源自拉丁语「gloria」。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gluguf</w:t>
              <w:tab/>
              <w:t>/ˈɡluɡuf/</w:t>
              <w:tab/>
              <w:t>动词</w:t>
              <w:tab/>
              <w:t xml:space="preserve">　磨蹭。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go</w:t>
              <w:tab/>
              <w:t>/ˈɡo/</w:t>
              <w:tab/>
              <w:t>名词</w:t>
              <w:tab/>
              <w:t xml:space="preserve">　棋。</w:t>
              <w:tab/>
              <w:t xml:space="preserve">　源自日语「碁」(go)。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goal</w:t>
              <w:tab/>
              <w:t>/ˈɡoal/</w:t>
              <w:tab/>
              <w:t>名词</w:t>
              <w:tab/>
              <w:t xml:space="preserve">　目标。</w:t>
              <w:tab/>
              <w:t xml:space="preserve">　源自英语「goal」。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goaltokino</w:t>
              <w:tab/>
              <w:t>/ɡo.al.tʰoˈkʰi.no/</w:t>
              <w:tab/>
              <w:t>名词</w:t>
              <w:tab/>
              <w:t xml:space="preserve">　目标人物。</w:t>
              <w:tab/>
              <w:t xml:space="preserve">　「goal」（目标，英语 goal）+「tokin」（人）+ -o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1299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goat</w:t>
              <w:tab/>
              <w:t>/ˈɡoatʰ/</w:t>
              <w:tab/>
              <w:t>名词</w:t>
              <w:tab/>
              <w:t xml:space="preserve">　山羊。</w:t>
              <w:tab/>
              <w:t xml:space="preserve">　源自日耳曼语「goat」。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goatpeda</w:t>
              <w:tab/>
              <w:t>/ˈɡoat.pʰe.da/</w:t>
              <w:tab/>
              <w:t>形容词</w:t>
              <w:tab/>
              <w:t xml:space="preserve">　羊足的。</w:t>
              <w:tab/>
              <w:t xml:space="preserve">　「goat」（山羊）+ 拉丁语「pes, pedis」（足）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gohan</w:t>
              <w:tab/>
              <w:t>/ˈɡohan/</w:t>
              <w:tab/>
              <w:t>名词</w:t>
              <w:tab/>
              <w:t xml:space="preserve">　米饭。</w:t>
              <w:tab/>
              <w:t xml:space="preserve">　源自日语「ご飯」(gohan)。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goikuon</w:t>
              <w:tab/>
              <w:t>/ɡoiˈkʰuon/</w:t>
              <w:tab/>
              <w:t>名词</w:t>
              <w:tab/>
              <w:t xml:space="preserve">　春卷。</w:t>
              <w:tab/>
              <w:t xml:space="preserve">　源自越南语「goi cuon」。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gojli</w:t>
              <w:tab/>
              <w:t>/ˈɡoj.li/</w:t>
              <w:tab/>
              <w:t>副词</w:t>
              <w:tab/>
              <w:t xml:space="preserve">　喜悦地。</w:t>
              <w:tab/>
              <w:t xml:space="preserve">　「gojo」+ 副词化 -li。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gojo</w:t>
              <w:tab/>
              <w:t>/ˈɡod͡ʒo/</w:t>
              <w:tab/>
              <w:t>名词</w:t>
              <w:tab/>
              <w:t xml:space="preserve">　喜悦。</w:t>
              <w:tab/>
              <w:t xml:space="preserve">　源自世界语「ĝojo」。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gokan</w:t>
              <w:tab/>
              <w:t>/ˈɡokʰan/</w:t>
              <w:tab/>
              <w:t>名词</w:t>
              <w:tab/>
              <w:t xml:space="preserve">　蜂蜡。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golabki</w:t>
              <w:tab/>
              <w:t>/ɡoˈlabkʰi/</w:t>
              <w:tab/>
              <w:t>名词</w:t>
              <w:tab/>
              <w:t xml:space="preserve">　卷心菜卷。</w:t>
              <w:tab/>
              <w:t xml:space="preserve">　源自波兰语「golabki」。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golup</w:t>
              <w:tab/>
              <w:t>/ˈɡolup/</w:t>
              <w:tab/>
              <w:t>名词</w:t>
              <w:tab/>
              <w:t xml:space="preserve">　鸽。</w:t>
              <w:tab/>
              <w:t xml:space="preserve">　源自斯拉夫语「golub」。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gonkar</w:t>
              <w:tab/>
              <w:t>/ˈɡoŋkʰaɹ/</w:t>
              <w:tab/>
              <w:t>名词</w:t>
              <w:tab/>
              <w:t xml:space="preserve">　陶轮。</w:t>
              <w:tab/>
              <w:t xml:space="preserve">　源自斯拉夫语「gonchar」。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gonko</w:t>
              <w:tab/>
              <w:t>/ˈɡoŋkʰo/</w:t>
              <w:tab/>
              <w:t>名词</w:t>
              <w:tab/>
              <w:t xml:space="preserve">　锣。</w:t>
              <w:tab/>
              <w:t xml:space="preserve">　源自马来语「gong」。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gonunså</w:t>
              <w:tab/>
              <w:t>/ɡoˈnunsɔː/</w:t>
              <w:tab/>
              <w:t>名词</w:t>
              <w:tab/>
              <w:t xml:space="preserve">　轮子。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gorgo</w:t>
              <w:tab/>
              <w:t>/ˈɡoɹ.ɡo/</w:t>
              <w:tab/>
              <w:t>名词</w:t>
              <w:tab/>
              <w:t xml:space="preserve">　喉咙。</w:t>
              <w:tab/>
              <w:t xml:space="preserve">　源自法语「gorge」。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gós</w:t>
              <w:tab/>
              <w:t>/ˈɡoːs/</w:t>
              <w:tab/>
              <w:t>名词</w:t>
              <w:tab/>
              <w:t xml:space="preserve">　鹅。</w:t>
              <w:tab/>
              <w:t xml:space="preserve">　源自日耳曼语「goose」。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goskini</w:t>
              <w:tab/>
              <w:t>/ɡoˈskʰini/</w:t>
              <w:tab/>
              <w:t>形容词</w:t>
              <w:tab/>
              <w:t xml:space="preserve">　好客的。</w:t>
              <w:tab/>
              <w:t xml:space="preserve">　源自波兰语「goscinny」。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gøtfo</w:t>
              <w:tab/>
              <w:t>/ˈɡøtʰfo/</w:t>
              <w:tab/>
              <w:t>名词</w:t>
              <w:tab/>
              <w:t xml:space="preserve">　巨龙。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gozi</w:t>
              <w:tab/>
              <w:t>/ˈɡozi/</w:t>
              <w:tab/>
              <w:t>名词</w:t>
              <w:tab/>
              <w:t xml:space="preserve">　弩。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græ</w:t>
              <w:tab/>
              <w:t>/ˈɡræ/</w:t>
              <w:tab/>
              <w:t>动词</w:t>
              <w:tab/>
              <w:t xml:space="preserve">　喷嚏。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grablo</w:t>
              <w:tab/>
              <w:t>/ˈɡrablo/</w:t>
              <w:tab/>
              <w:t>名词</w:t>
              <w:tab/>
              <w:t xml:space="preserve">　耙。</w:t>
              <w:tab/>
              <w:t xml:space="preserve">　源自斯拉夫语「grabl」。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grada</w:t>
              <w:tab/>
              <w:t>/ˈɡra.da/</w:t>
              <w:tab/>
              <w:t>名词</w:t>
              <w:tab/>
              <w:t xml:space="preserve">　程度，等级。</w:t>
              <w:tab/>
              <w:t xml:space="preserve">　源自拉丁语「gradus」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gradaçia</w:t>
              <w:tab/>
              <w:t>/ɡradaˈsia/</w:t>
              <w:tab/>
              <w:t>名词</w:t>
              <w:tab/>
              <w:t xml:space="preserve">　毕业。</w:t>
              <w:tab/>
              <w:t xml:space="preserve">　源自拉丁语「gradatio」。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gradatim</w:t>
              <w:tab/>
              <w:t>/ɡraˈdatʰim/</w:t>
              <w:tab/>
              <w:t>副词</w:t>
              <w:tab/>
              <w:t xml:space="preserve">　逐渐。</w:t>
              <w:tab/>
              <w:t xml:space="preserve">　源自拉丁语「gradatim」。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graflu</w:t>
              <w:tab/>
              <w:t>/ˈɡraflu/</w:t>
              <w:tab/>
              <w:t>名词</w:t>
              <w:tab/>
              <w:t xml:space="preserve">　花火。</w:t>
              <w:tab/>
              <w:t xml:space="preserve">　源自日语「花火」(hanabi)。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gramatika</w:t>
              <w:tab/>
              <w:t>/ɡramaˈtʰikʰa/</w:t>
              <w:tab/>
              <w:t>名词</w:t>
              <w:tab/>
              <w:t xml:space="preserve">　语法。</w:t>
              <w:tab/>
              <w:t xml:space="preserve">　源自拉丁语「grammatica」。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gramatikos</w:t>
              <w:tab/>
              <w:t>/ɡramaˈtʰikʰos/</w:t>
              <w:tab/>
              <w:t>名词</w:t>
              <w:tab/>
              <w:t xml:space="preserve">　语法学家。</w:t>
              <w:tab/>
              <w:t xml:space="preserve">　源自希腊语「γραμματικός」(grammatikos)。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gramo</w:t>
              <w:tab/>
              <w:t>/ˈgʁa.mo/</w:t>
              <w:tab/>
              <w:t>名词</w:t>
              <w:tab/>
              <w:t xml:space="preserve">　克，公克。</w:t>
              <w:tab/>
              <w:t xml:space="preserve">　源自法语「gramme」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granda</w:t>
              <w:tab/>
              <w:t>/ˈɡran.da/</w:t>
              <w:tab/>
              <w:t>形容词</w:t>
              <w:tab/>
              <w:t xml:space="preserve">　大的（强调抽象概念）。</w:t>
              <w:tab/>
              <w:t xml:space="preserve">　英语 "grand"。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grandanimó</w:t>
              <w:tab/>
              <w:t>/ɡran.ˈda.ni.moː/</w:t>
              <w:tab/>
              <w:t>名词</w:t>
              <w:tab/>
              <w:t xml:space="preserve">　宽宏大量。</w:t>
              <w:tab/>
              <w:t xml:space="preserve">　"granda"（大）+ "animó"（灵魂）。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grandarmitrupokorpo</w:t>
              <w:tab/>
              <w:t>/ɡrand.aɹ.mi.tʰru.poˈkʰoɹ.po/</w:t>
              <w:tab/>
              <w:t>名词</w:t>
              <w:tab/>
              <w:t xml:space="preserve">　大批武装部队。</w:t>
              <w:tab/>
              <w:t xml:space="preserve">　"granda" + "armitrupo" + "korpo"。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granden</w:t>
              <w:tab/>
              <w:t>/ˈɡrandən/</w:t>
              <w:tab/>
              <w:t>动词</w:t>
              <w:tab/>
              <w:t xml:space="preserve">　变成大的（强调抽象概念）。</w:t>
              <w:tab/>
              <w:t xml:space="preserve">　「granda」+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grandji</w:t>
              <w:tab/>
              <w:t>/ˈɡrand͡ʒi/</w:t>
              <w:tab/>
              <w:t>动词</w:t>
              <w:tab/>
              <w:t xml:space="preserve">　使大的（强调抽象概念）。</w:t>
              <w:tab/>
              <w:t xml:space="preserve">　「granda」+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grandli</w:t>
              <w:tab/>
              <w:t>/ˈɡrandli/</w:t>
              <w:tab/>
              <w:t>副词</w:t>
              <w:tab/>
              <w:t xml:space="preserve">　大的（强调抽象概念）地。</w:t>
              <w:tab/>
              <w:t xml:space="preserve">　「granda」+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grano</w:t>
              <w:tab/>
              <w:t>/ˈɡrano/</w:t>
              <w:tab/>
              <w:t>名词</w:t>
              <w:tab/>
              <w:t xml:space="preserve">　谷物，谷粒。</w:t>
              <w:tab/>
              <w:t xml:space="preserve">　源自拉丁语「granum」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grasa</w:t>
              <w:tab/>
              <w:t>/ˈɡra.sa/</w:t>
              <w:tab/>
              <w:t>名词</w:t>
              <w:tab/>
              <w:t xml:space="preserve">　脂肪。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græses</w:t>
              <w:tab/>
              <w:t>/ˈɡræ.səs/</w:t>
              <w:tab/>
              <w:t>助词</w:t>
              <w:tab/>
              <w:t xml:space="preserve">　谢谢。</w:t>
              <w:tab/>
              <w:t xml:space="preserve">　拉丁语 "gratias"。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grata</w:t>
              <w:tab/>
              <w:t>/ˈɡra.tʰa/</w:t>
              <w:tab/>
              <w:t>动词</w:t>
              <w:tab/>
              <w:t xml:space="preserve">　抓挠。</w:t>
              <w:tab/>
              <w:t xml:space="preserve">　拉丁语 "grattare"。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gratabela</w:t>
              <w:tab/>
              <w:t>/ɡratʰaˈbela/</w:t>
              <w:tab/>
              <w:t>形容词</w:t>
              <w:tab/>
              <w:t xml:space="preserve">　可抓挠的。</w:t>
              <w:tab/>
              <w:t xml:space="preserve">　「grata」+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gratia</w:t>
              <w:tab/>
              <w:t>/ɡraˈtʰia/</w:t>
              <w:tab/>
              <w:t>名词</w:t>
              <w:tab/>
              <w:t xml:space="preserve">　恩惠。</w:t>
              <w:tab/>
              <w:t xml:space="preserve">　源自拉丁语「gratia」。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gratulari</w:t>
              <w:tab/>
              <w:t>/ɡratʰuˈlaʁi/</w:t>
              <w:tab/>
              <w:t>动词</w:t>
              <w:tab/>
              <w:t xml:space="preserve">　感激。</w:t>
              <w:tab/>
              <w:t xml:space="preserve">　源自拉丁语「gratulari」。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gratularibela</w:t>
              <w:tab/>
              <w:t>/ɡratʰulaʁiˈbela/</w:t>
              <w:tab/>
              <w:t>形容词</w:t>
              <w:tab/>
              <w:t xml:space="preserve">　可感激的。</w:t>
              <w:tab/>
              <w:t xml:space="preserve">　「gratulari」+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gratulo</w:t>
              <w:tab/>
              <w:t>/ɡraˈtʰulo/</w:t>
              <w:tab/>
              <w:t>名词</w:t>
              <w:tab/>
              <w:t xml:space="preserve">　祝贺。</w:t>
              <w:tab/>
              <w:t xml:space="preserve">　源自世界语「gratulo」。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græzé</w:t>
              <w:tab/>
              <w:t>/ˈɡræzeː/</w:t>
              <w:tab/>
              <w:t>动词</w:t>
              <w:tab/>
              <w:t xml:space="preserve">　冲刷。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grebef</w:t>
              <w:tab/>
              <w:t>/ˈɡrebəf/</w:t>
              <w:tab/>
              <w:t>动词</w:t>
              <w:tab/>
              <w:t xml:space="preserve">　端详。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greka</w:t>
              <w:tab/>
              <w:t>/ˈɡrekʰa/</w:t>
              <w:tab/>
              <w:t>名词</w:t>
              <w:tab/>
              <w:t xml:space="preserve">　荞麦。</w:t>
              <w:tab/>
              <w:t xml:space="preserve">　源自俄语「гречка」(grechka)。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grenier</w:t>
              <w:tab/>
              <w:t>/ɡrəˈniəɹ/</w:t>
              <w:tab/>
              <w:t>名词</w:t>
              <w:tab/>
              <w:t xml:space="preserve">　阁楼。</w:t>
              <w:tab/>
              <w:t xml:space="preserve">　源自法语「grenier」。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grenzo</w:t>
              <w:tab/>
              <w:t>/ˈɡrenzo/</w:t>
              <w:tab/>
              <w:t>名词</w:t>
              <w:tab/>
              <w:t xml:space="preserve">　边境。</w:t>
              <w:tab/>
              <w:t xml:space="preserve">　源自德语「Grenze」。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greprø</w:t>
              <w:tab/>
              <w:t>/ˈɡreprø/</w:t>
              <w:tab/>
              <w:t>名词</w:t>
              <w:tab/>
              <w:t xml:space="preserve">　庭院。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grevon</w:t>
              <w:tab/>
              <w:t>/ˈɡrevon/</w:t>
              <w:tab/>
              <w:t>动词</w:t>
              <w:tab/>
              <w:t xml:space="preserve">　沉淀。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grifo</w:t>
              <w:tab/>
              <w:t>/ˈɡrifo/</w:t>
              <w:tab/>
              <w:t>名词</w:t>
              <w:tab/>
              <w:t xml:space="preserve">　把手。</w:t>
              <w:tab/>
              <w:t xml:space="preserve">　源自德语「Griff」。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gripso</w:t>
              <w:tab/>
              <w:t>/ˈɡripso/</w:t>
              <w:tab/>
              <w:t>名词</w:t>
              <w:tab/>
              <w:t xml:space="preserve">　狮鹫。</w:t>
              <w:tab/>
              <w:t xml:space="preserve">　源自希腊语「γρύψ」(gryps)。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grisa</w:t>
              <w:tab/>
              <w:t>/ˈɡri.sa/</w:t>
              <w:tab/>
              <w:t>形容词</w:t>
              <w:tab/>
              <w:t xml:space="preserve">　灰色的。</w:t>
              <w:tab/>
              <w:t xml:space="preserve">　源自法语「gris」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grolzi</w:t>
              <w:tab/>
              <w:t>/ˈɡrolzi/</w:t>
              <w:tab/>
              <w:t>名词</w:t>
              <w:tab/>
              <w:t xml:space="preserve">　烟囱。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grómsa</w:t>
              <w:tab/>
              <w:t>/ˈɡroːmsa/</w:t>
              <w:tab/>
              <w:t>名词</w:t>
              <w:tab/>
              <w:t xml:space="preserve">　橄榄树。</w:t>
              <w:tab/>
              <w:t xml:space="preserve">　借词「zeytin」。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grozibova</w:t>
              <w:tab/>
              <w:t>/ɡroziˈbova/</w:t>
              <w:tab/>
              <w:t>名词</w:t>
              <w:tab/>
              <w:t xml:space="preserve">　蘑菇汤。</w:t>
              <w:tab/>
              <w:t xml:space="preserve">　源自波兰语「grzybowa」。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grulkæ</w:t>
              <w:tab/>
              <w:t>/ˈɡrulkʰæ/</w:t>
              <w:tab/>
              <w:t>名词</w:t>
              <w:tab/>
              <w:t xml:space="preserve">　旷野。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gruo</w:t>
              <w:tab/>
              <w:t>/ˈɡruo/</w:t>
              <w:tab/>
              <w:t>名词</w:t>
              <w:tab/>
              <w:t xml:space="preserve">　鹤。</w:t>
              <w:tab/>
              <w:t xml:space="preserve">　源自拉丁语「grus」。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grupo</w:t>
              <w:tab/>
              <w:t>/ˈɡru.po/</w:t>
              <w:tab/>
              <w:t>名词</w:t>
              <w:tab/>
              <w:t xml:space="preserve">　组，群。</w:t>
              <w:tab/>
              <w:t xml:space="preserve">　源自意大利语「gruppo」。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gubernar</w:t>
              <w:tab/>
              <w:t>/ɡuˈbeɹ.naɹ/</w:t>
              <w:tab/>
              <w:t>动词</w:t>
              <w:tab/>
              <w:t xml:space="preserve">　控制，掌管。</w:t>
              <w:tab/>
              <w:t xml:space="preserve">　源自拉丁语「gubernare」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gubernatio</w:t>
              <w:tab/>
              <w:t>/ɡubəɹnaˈtʰio/</w:t>
              <w:tab/>
              <w:t>名词</w:t>
              <w:tab/>
              <w:t xml:space="preserve">　治理。</w:t>
              <w:tab/>
              <w:t xml:space="preserve">　源自拉丁语「gubernatio」。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ĝudo</w:t>
              <w:tab/>
              <w:t>/ˈd͡ʒudo/</w:t>
              <w:tab/>
              <w:t>名词</w:t>
              <w:tab/>
              <w:t xml:space="preserve">　柔道。</w:t>
              <w:tab/>
              <w:t xml:space="preserve">　源自日语「柔道」(judo)。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gufatbe</w:t>
              <w:tab/>
              <w:t>/ɡuˈfatʰbə/</w:t>
              <w:tab/>
              <w:t>名词</w:t>
              <w:tab/>
              <w:t xml:space="preserve">　学徒。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gúfke</w:t>
              <w:tab/>
              <w:t>/ˈɡuːfkʰə/</w:t>
              <w:tab/>
              <w:t>名词</w:t>
              <w:tab/>
              <w:t xml:space="preserve">　沙漠。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guflefbat</w:t>
              <w:tab/>
              <w:t>/ɡuˈflefbatʰ/</w:t>
              <w:tab/>
              <w:t>名词</w:t>
              <w:tab/>
              <w:t xml:space="preserve">　尺度。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guitara</w:t>
              <w:tab/>
              <w:t>/ɡuiˈtʰaɹra/</w:t>
              <w:tab/>
              <w:t>名词</w:t>
              <w:tab/>
              <w:t xml:space="preserve">　吉他。</w:t>
              <w:tab/>
              <w:t xml:space="preserve">　源自西班牙语「guitarra」。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gúkpa</w:t>
              <w:tab/>
              <w:t>/ˈɡuːkʰpa/</w:t>
              <w:tab/>
              <w:t>副词</w:t>
              <w:tab/>
              <w:t xml:space="preserve">　轻盈地。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gukpehut</w:t>
              <w:tab/>
              <w:t>/ɡuˈkʰpehutʰ/</w:t>
              <w:tab/>
              <w:t>动词</w:t>
              <w:tab/>
              <w:t xml:space="preserve">　凸起。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gulai</w:t>
              <w:tab/>
              <w:t>/ɡuˈlai/</w:t>
              <w:tab/>
              <w:t>名词</w:t>
              <w:tab/>
              <w:t xml:space="preserve">　咖喱。</w:t>
              <w:tab/>
              <w:t xml:space="preserve">　源自马来语「gulai」。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gúlam</w:t>
              <w:tab/>
              <w:t>/ˈɡuːlam/</w:t>
              <w:tab/>
              <w:t>名词</w:t>
              <w:tab/>
              <w:t xml:space="preserve">　马鞍。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ĝuravlo</w:t>
              <w:tab/>
              <w:t>/d͡ʒuˈʁavlo/</w:t>
              <w:tab/>
              <w:t>名词</w:t>
              <w:tab/>
              <w:t xml:space="preserve">　鹤。</w:t>
              <w:tab/>
              <w:t xml:space="preserve">　源自俄语「журавль」(zhuravl)。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gúrma</w:t>
              <w:tab/>
              <w:t>/ˈɡuːɹma/</w:t>
              <w:tab/>
              <w:t>名词</w:t>
              <w:tab/>
              <w:t xml:space="preserve">　车轴。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gurtel</w:t>
              <w:tab/>
              <w:t>/ˈɡuɹtʰəl/</w:t>
              <w:tab/>
              <w:t>名词</w:t>
              <w:tab/>
              <w:t xml:space="preserve">　皮带。</w:t>
              <w:tab/>
              <w:t xml:space="preserve">　源自德语「Gürtel」。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guru</w:t>
              <w:tab/>
              <w:t>/ˈɡuʁu/</w:t>
              <w:tab/>
              <w:t>名词</w:t>
              <w:tab/>
              <w:t xml:space="preserve">　古鲁。</w:t>
              <w:tab/>
              <w:t xml:space="preserve">　源自梵语「गुरु」(guru)。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gustar</w:t>
              <w:tab/>
              <w:t>/ˈgus.tʰaɹ/</w:t>
              <w:tab/>
              <w:t>动词</w:t>
              <w:tab/>
              <w:t xml:space="preserve">　品尝。</w:t>
              <w:tab/>
              <w:t xml:space="preserve">　源自拉丁语「gustare」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gusti</w:t>
              <w:tab/>
              <w:t>/ˈɡustʰi/</w:t>
              <w:tab/>
              <w:t>形容词</w:t>
              <w:tab/>
              <w:t xml:space="preserve">　浓稠的。</w:t>
              <w:tab/>
              <w:t xml:space="preserve">　源自俄语「густой」(gustoy)。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gusto</w:t>
              <w:tab/>
              <w:t>/ˈɡustʰo/</w:t>
              <w:tab/>
              <w:t>名词</w:t>
              <w:tab/>
              <w:t xml:space="preserve">　味道。</w:t>
              <w:tab/>
              <w:t xml:space="preserve">　源自拉丁语「gustus」。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guta</w:t>
              <w:tab/>
              <w:t>/ˈɡu.tʰa/</w:t>
              <w:tab/>
              <w:t>名词</w:t>
              <w:tab/>
              <w:t xml:space="preserve">　滴，液滴。</w:t>
              <w:tab/>
              <w:t xml:space="preserve">　源自拉丁语「gutta」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1375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guto</w:t>
              <w:tab/>
              <w:t>/ˈgu.tʰo/</w:t>
              <w:tab/>
              <w:t>名词</w:t>
              <w:tab/>
              <w:t xml:space="preserve">　滴。</w:t>
              <w:tab/>
              <w:t xml:space="preserve">　源自拉丁语「gutta」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guvernó</w:t>
              <w:tab/>
              <w:t>/ɡu.ˈveɹ.noː/</w:t>
              <w:tab/>
              <w:t>名词</w:t>
              <w:tab/>
              <w:t xml:space="preserve">　政府。</w:t>
              <w:tab/>
              <w:t xml:space="preserve">　英语 "government"。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H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132 词　·　1377 – 1508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habili</w:t>
              <w:tab/>
              <w:t>/haˈbi.li/</w:t>
              <w:tab/>
              <w:t>形容词</w:t>
              <w:tab/>
              <w:t xml:space="preserve">　熟练的，灵巧的。</w:t>
              <w:tab/>
              <w:t xml:space="preserve">　源自拉丁语「habilis」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habitanto</w:t>
              <w:tab/>
              <w:t>/habiˈtʰantʰo/</w:t>
              <w:tab/>
              <w:t>名词</w:t>
              <w:tab/>
              <w:t xml:space="preserve">　居民。</w:t>
              <w:tab/>
              <w:t xml:space="preserve">　源自法语「habitant」。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hafsé</w:t>
              <w:tab/>
              <w:t>/ˈhafseː/</w:t>
              <w:tab/>
              <w:t>名词</w:t>
              <w:tab/>
              <w:t xml:space="preserve">　车夫。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haiku</w:t>
              <w:tab/>
              <w:t>/haˈikʰu/</w:t>
              <w:tab/>
              <w:t>名词</w:t>
              <w:tab/>
              <w:t xml:space="preserve">　俳句。</w:t>
              <w:tab/>
              <w:t xml:space="preserve">　源自日语「俳句」(haiku)。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hait</w:t>
              <w:tab/>
              <w:t>/ˈhaitʰ/</w:t>
              <w:tab/>
              <w:t>名词</w:t>
              <w:tab/>
              <w:t xml:space="preserve">　蜜饯。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hakaru</w:t>
              <w:tab/>
              <w:t>/haˈkʰaʁu/</w:t>
              <w:tab/>
              <w:t>动词</w:t>
              <w:tab/>
              <w:t xml:space="preserve">　斟酌。</w:t>
              <w:tab/>
              <w:t xml:space="preserve">　源自日语「はかる」(hakaru)。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haken</w:t>
              <w:tab/>
              <w:t>/ˈhakʰən/</w:t>
              <w:tab/>
              <w:t>名词</w:t>
              <w:tab/>
              <w:t xml:space="preserve">　钩子。</w:t>
              <w:tab/>
              <w:t xml:space="preserve">　源自德语「Haken」。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hæla</w:t>
              <w:tab/>
              <w:t>/ˈhæ.la/</w:t>
              <w:tab/>
              <w:t>动词</w:t>
              <w:tab/>
              <w:t xml:space="preserve">　隐藏，躲藏。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hælabela</w:t>
              <w:tab/>
              <w:t>/hælaˈbela/</w:t>
              <w:tab/>
              <w:t>形容词</w:t>
              <w:tab/>
              <w:t xml:space="preserve">　可隐藏的。</w:t>
              <w:tab/>
              <w:t xml:space="preserve">　「hæla」+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halo</w:t>
              <w:tab/>
              <w:t>/ˈhalo/</w:t>
              <w:tab/>
              <w:t>名词</w:t>
              <w:tab/>
              <w:t xml:space="preserve">　大厅。</w:t>
              <w:tab/>
              <w:t xml:space="preserve">　源自日耳曼语「hall」。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halt</w:t>
              <w:tab/>
              <w:t>/haltʰ/</w:t>
              <w:tab/>
              <w:t>动词</w:t>
              <w:tab/>
              <w:t xml:space="preserve">　停。</w:t>
              <w:tab/>
              <w:t xml:space="preserve">　借世界语 halti。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ham</w:t>
              <w:tab/>
              <w:t>/ˈham/</w:t>
              <w:tab/>
              <w:t>动词</w:t>
              <w:tab/>
              <w:t xml:space="preserve">　炖煮。</w:t>
              <w:tab/>
              <w:t xml:space="preserve">　源自越南语「ham」。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hamam</w:t>
              <w:tab/>
              <w:t>/ˈhamam/</w:t>
              <w:tab/>
              <w:t>名词</w:t>
              <w:tab/>
              <w:t xml:space="preserve">　浴池。</w:t>
              <w:tab/>
              <w:t xml:space="preserve">　借词「hamam」。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hámlú</w:t>
              <w:tab/>
              <w:t>/ˈhaːmluː/</w:t>
              <w:tab/>
              <w:t>名词</w:t>
              <w:tab/>
              <w:t xml:space="preserve">　牧人。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hanabi</w:t>
              <w:tab/>
              <w:t>/haˈnabi/</w:t>
              <w:tab/>
              <w:t>名词</w:t>
              <w:tab/>
              <w:t xml:space="preserve">　烟花。</w:t>
              <w:tab/>
              <w:t xml:space="preserve">　源自日语「花火」(hanabi)。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hanami</w:t>
              <w:tab/>
              <w:t>/haˈnami/</w:t>
              <w:tab/>
              <w:t>名词</w:t>
              <w:tab/>
              <w:t xml:space="preserve">　樱花节。</w:t>
              <w:tab/>
              <w:t xml:space="preserve">　源自日语「花見」(hanami)。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háó</w:t>
              <w:tab/>
              <w:t>/ˈhaːoː/</w:t>
              <w:tab/>
              <w:t>名词</w:t>
              <w:tab/>
              <w:t xml:space="preserve">　经文。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hápúma</w:t>
              <w:tab/>
              <w:t>/haːˈpuːma/</w:t>
              <w:tab/>
              <w:t>形容词</w:t>
              <w:tab/>
              <w:t xml:space="preserve">　浓密的。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hara</w:t>
              <w:tab/>
              <w:t>/ˈha.ʁa/</w:t>
              <w:tab/>
              <w:t>名词</w:t>
              <w:tab/>
              <w:t xml:space="preserve">　毛发。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hára</w:t>
              <w:tab/>
              <w:t>/ˈhaː.ʁa/</w:t>
              <w:tab/>
              <w:t>形容词</w:t>
              <w:tab/>
              <w:t xml:space="preserve">　高的。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harau</w:t>
              <w:tab/>
              <w:t>/haˈʁau/</w:t>
              <w:tab/>
              <w:t>动词</w:t>
              <w:tab/>
              <w:t xml:space="preserve">　拂拭。</w:t>
              <w:tab/>
              <w:t xml:space="preserve">　源自日语「払う」(harau)。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hardovar</w:t>
              <w:tab/>
              <w:t>/haˈɹdovaɹ/</w:t>
              <w:tab/>
              <w:t>名词</w:t>
              <w:tab/>
              <w:t xml:space="preserve">　硬件。</w:t>
              <w:tab/>
              <w:t xml:space="preserve">　源自英语「hardware」。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1399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harem</w:t>
              <w:tab/>
              <w:t>/ˈhaʁəm/</w:t>
              <w:tab/>
              <w:t>名词</w:t>
              <w:tab/>
              <w:t xml:space="preserve">　后宫。</w:t>
              <w:tab/>
              <w:t xml:space="preserve">　借词「harem」。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háren</w:t>
              <w:tab/>
              <w:t>/ˈhaːʁən/</w:t>
              <w:tab/>
              <w:t>动词</w:t>
              <w:tab/>
              <w:t xml:space="preserve">　变成高。</w:t>
              <w:tab/>
              <w:t xml:space="preserve">　「hára」+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hæresis</w:t>
              <w:tab/>
              <w:t>/hæˈʁesis/</w:t>
              <w:tab/>
              <w:t>名词</w:t>
              <w:tab/>
              <w:t xml:space="preserve">　异端。</w:t>
              <w:tab/>
              <w:t xml:space="preserve">　源自拉丁语「haeresis」。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haridra</w:t>
              <w:tab/>
              <w:t>/haˈʁidra/</w:t>
              <w:tab/>
              <w:t>名词</w:t>
              <w:tab/>
              <w:t xml:space="preserve">　姜黄。</w:t>
              <w:tab/>
              <w:t xml:space="preserve">　源自梵语「हरिद्रा」(haridra)。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hárji</w:t>
              <w:tab/>
              <w:t>/ˈhaːɹd͡ʒi/</w:t>
              <w:tab/>
              <w:t>动词</w:t>
              <w:tab/>
              <w:t xml:space="preserve">　使高。</w:t>
              <w:tab/>
              <w:t xml:space="preserve">　「hára」+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hárli</w:t>
              <w:tab/>
              <w:t>/ˈhaːɹli/</w:t>
              <w:tab/>
              <w:t>副词</w:t>
              <w:tab/>
              <w:t xml:space="preserve">　高地。</w:t>
              <w:tab/>
              <w:t xml:space="preserve">　「hára」+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harmonia</w:t>
              <w:tab/>
              <w:t>/haɹmoˈnia/</w:t>
              <w:tab/>
              <w:t>名词</w:t>
              <w:tab/>
              <w:t xml:space="preserve">　和谐。</w:t>
              <w:tab/>
              <w:t xml:space="preserve">　源自拉丁语「harmonia」。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harmoniki</w:t>
              <w:tab/>
              <w:t>/haɹmoˈnikʰi/</w:t>
              <w:tab/>
              <w:t>形容词</w:t>
              <w:tab/>
              <w:t xml:space="preserve">　和谐的。</w:t>
              <w:tab/>
              <w:t xml:space="preserve">　源自希腊语「ἁρμονικός」(harmonikos)。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haro</w:t>
              <w:tab/>
              <w:t>/ˈha.ʁo/</w:t>
              <w:tab/>
              <w:t>名词</w:t>
              <w:tab/>
              <w:t xml:space="preserve">　头发。</w:t>
              <w:tab/>
              <w:t xml:space="preserve">　源自德语「Haar」。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harofalo</w:t>
              <w:tab/>
              <w:t>/ha.ˈʁo.fa.lo/</w:t>
              <w:tab/>
              <w:t>名词</w:t>
              <w:tab/>
              <w:t xml:space="preserve">　脱发。</w:t>
              <w:tab/>
              <w:t xml:space="preserve">　「haro」+「falo」。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harpino</w:t>
              <w:tab/>
              <w:t>/ˈhaɹ.pi.no/</w:t>
              <w:tab/>
              <w:t>名词</w:t>
              <w:tab/>
              <w:t xml:space="preserve">　发卡，发夹。</w:t>
              <w:tab/>
              <w:t xml:space="preserve">　「hara」（毛发）+ 拉丁语「spina」（针）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hasienda</w:t>
              <w:tab/>
              <w:t>/hasiˈenda/</w:t>
              <w:tab/>
              <w:t>名词</w:t>
              <w:tab/>
              <w:t xml:space="preserve">　庄园。</w:t>
              <w:tab/>
              <w:t xml:space="preserve">　源自西班牙语「hacienda」。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hæsitar</w:t>
              <w:tab/>
              <w:t>/ˈhæ.si.taɹ/</w:t>
              <w:tab/>
              <w:t>动词</w:t>
              <w:tab/>
              <w:t xml:space="preserve">　犹豫，迟疑。</w:t>
              <w:tab/>
              <w:t xml:space="preserve">　源自拉丁语「haesitare」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hasta</w:t>
              <w:tab/>
              <w:t>/ˈhas.tʰa/</w:t>
              <w:tab/>
              <w:t>形容词</w:t>
              <w:tab/>
              <w:t xml:space="preserve">　匆忙的。</w:t>
              <w:tab/>
              <w:t xml:space="preserve">　德语 "Hast"。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hasta-avanc</w:t>
              <w:tab/>
              <w:t>/ˈhastʰ.a.vank/</w:t>
              <w:tab/>
              <w:t>动词短语</w:t>
              <w:tab/>
              <w:t xml:space="preserve">　匆匆划过。</w:t>
              <w:tab/>
              <w:t xml:space="preserve">　"hast" + "avanc"。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hasta-avancabela</w:t>
              <w:tab/>
              <w:t>/hastʰa.avankaˈbela/</w:t>
              <w:tab/>
              <w:t>形容词</w:t>
              <w:tab/>
              <w:t xml:space="preserve">　可匆匆划过的。</w:t>
              <w:tab/>
              <w:t xml:space="preserve">　「hasta-avanc」+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hasten</w:t>
              <w:tab/>
              <w:t>/ˈhastʰən/</w:t>
              <w:tab/>
              <w:t>动词</w:t>
              <w:tab/>
              <w:t xml:space="preserve">　变成匆忙。</w:t>
              <w:tab/>
              <w:t xml:space="preserve">　「hasta」+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hastji</w:t>
              <w:tab/>
              <w:t>/ˈhastʰd͡ʒi/</w:t>
              <w:tab/>
              <w:t>动词</w:t>
              <w:tab/>
              <w:t xml:space="preserve">　使匆忙。</w:t>
              <w:tab/>
              <w:t xml:space="preserve">　「hasta」+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hastli</w:t>
              <w:tab/>
              <w:t>/ˈhastʰli/</w:t>
              <w:tab/>
              <w:t>副词</w:t>
              <w:tab/>
              <w:t xml:space="preserve">　匆忙地。</w:t>
              <w:tab/>
              <w:t xml:space="preserve">　「hasta」+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haswom</w:t>
              <w:tab/>
              <w:t>/ˈhaswom/</w:t>
              <w:tab/>
              <w:t>名词</w:t>
              <w:tab/>
              <w:t xml:space="preserve">　斥候。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haus</w:t>
              <w:tab/>
              <w:t>/ˈhaus/</w:t>
              <w:tab/>
              <w:t>名词</w:t>
              <w:tab/>
              <w:t xml:space="preserve">　房屋。</w:t>
              <w:tab/>
              <w:t xml:space="preserve">　源自德语「Haus」。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hauto</w:t>
              <w:tab/>
              <w:t>/ˈhau.tʰo/</w:t>
              <w:tab/>
              <w:t>名词</w:t>
              <w:tab/>
              <w:t xml:space="preserve">　皮肤。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havi</w:t>
              <w:tab/>
              <w:t>/ˈha.vi/</w:t>
              <w:tab/>
              <w:t>动词</w:t>
              <w:tab/>
              <w:t xml:space="preserve">　有。</w:t>
              <w:tab/>
              <w:t xml:space="preserve">　源自拉丁语「habere」。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hebdomas</w:t>
              <w:tab/>
              <w:t>/həˈbdomas/</w:t>
              <w:tab/>
              <w:t>名词</w:t>
              <w:tab/>
              <w:t xml:space="preserve">　星期。</w:t>
              <w:tab/>
              <w:t xml:space="preserve">　源自拉丁语「hebdomas」。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hef</w:t>
              <w:tab/>
              <w:t>/ˈhef/</w:t>
              <w:tab/>
              <w:t>名词</w:t>
              <w:tab/>
              <w:t xml:space="preserve">　爱欲。</w:t>
              <w:tab/>
              <w:t xml:space="preserve">　源自梵语「काम」(kama)。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hejmo</w:t>
              <w:tab/>
              <w:t>/ˈhe.d͡ʒ.mo/</w:t>
              <w:tab/>
              <w:t>名词</w:t>
              <w:tab/>
              <w:t xml:space="preserve">　家（情感归属）。</w:t>
              <w:tab/>
              <w:t xml:space="preserve">　借英语 home。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hekatompo</w:t>
              <w:tab/>
              <w:t>/həkʰaˈtʰompo/</w:t>
              <w:tab/>
              <w:t>名词</w:t>
              <w:tab/>
              <w:t xml:space="preserve">　神庙献祭。</w:t>
              <w:tab/>
              <w:t xml:space="preserve">　源自希腊语「ἑκατόμβη」(hekatombe)。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hektaro</w:t>
              <w:tab/>
              <w:t>/həˈkʰtʰaʁo/</w:t>
              <w:tab/>
              <w:t>名词</w:t>
              <w:tab/>
              <w:t xml:space="preserve">　公顷。</w:t>
              <w:tab/>
              <w:t xml:space="preserve">　源自法语「hectare」。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helikopter</w:t>
              <w:tab/>
              <w:t>/həliˈkʰoptʰəɹ/</w:t>
              <w:tab/>
              <w:t>名词</w:t>
              <w:tab/>
              <w:t xml:space="preserve">　直升机。</w:t>
              <w:tab/>
              <w:t xml:space="preserve">　源自英语「helicopter」。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hélma</w:t>
              <w:tab/>
              <w:t>/ˈheːl.ma/</w:t>
              <w:tab/>
              <w:t>名词</w:t>
              <w:tab/>
              <w:t xml:space="preserve">　头盔。</w:t>
              <w:tab/>
              <w:t xml:space="preserve">　日耳曼语源。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help</w:t>
              <w:tab/>
              <w:t>/həlp/</w:t>
              <w:tab/>
              <w:t>动词</w:t>
              <w:tab/>
              <w:t xml:space="preserve">　帮助。</w:t>
              <w:tab/>
              <w:t xml:space="preserve">　借英语 help。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helpanto</w:t>
              <w:tab/>
              <w:t>/həlˈpan.tʰo/</w:t>
              <w:tab/>
              <w:t>名词</w:t>
              <w:tab/>
              <w:t xml:space="preserve">　助手。</w:t>
              <w:tab/>
              <w:t xml:space="preserve">　helpi + -anto。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helpi</w:t>
              <w:tab/>
              <w:t>/ˈhelpi/</w:t>
              <w:tab/>
              <w:t>动词</w:t>
              <w:tab/>
              <w:t xml:space="preserve">　帮助。</w:t>
              <w:tab/>
              <w:t xml:space="preserve">　源自世界语「helpi」。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helpo</w:t>
              <w:tab/>
              <w:t>/ˈhelpo/</w:t>
              <w:tab/>
              <w:t>名词</w:t>
              <w:tab/>
              <w:t xml:space="preserve">　帮助。</w:t>
              <w:tab/>
              <w:t xml:space="preserve">　源自世界语「helpo」。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hemiteos</w:t>
              <w:tab/>
              <w:t>/həmiˈtʰeos/</w:t>
              <w:tab/>
              <w:t>名词</w:t>
              <w:tab/>
              <w:t xml:space="preserve">　半神。</w:t>
              <w:tab/>
              <w:t xml:space="preserve">　源自希腊语「ἡμίθεος」(hemitheos)。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heortazein</w:t>
              <w:tab/>
              <w:t>/həoɹtʰaˈzein/</w:t>
              <w:tab/>
              <w:t>动词</w:t>
              <w:tab/>
              <w:t xml:space="preserve">　庆祝。</w:t>
              <w:tab/>
              <w:t xml:space="preserve">　源自希腊语「ἑορτάζειν」(heortazein)。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hepato</w:t>
              <w:tab/>
              <w:t>/həˈpa.tʰo/</w:t>
              <w:tab/>
              <w:t>名词</w:t>
              <w:tab/>
              <w:t xml:space="preserve">　肝脏。</w:t>
              <w:tab/>
              <w:t xml:space="preserve">　拉丁语 "hepar"。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héra</w:t>
              <w:tab/>
              <w:t>/ˈheː.ʁa/</w:t>
              <w:tab/>
              <w:t>名词</w:t>
              <w:tab/>
              <w:t xml:space="preserve">　主人，领主。</w:t>
              <w:tab/>
              <w:t xml:space="preserve">　日耳曼语源。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herbo</w:t>
              <w:tab/>
              <w:t>/ˈheɹ.bo/</w:t>
              <w:tab/>
              <w:t>名词</w:t>
              <w:tab/>
              <w:t xml:space="preserve">　草。</w:t>
              <w:tab/>
              <w:t xml:space="preserve">　拉丁语 "herba"。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herfo</w:t>
              <w:tab/>
              <w:t>/ˈheɹfo/</w:t>
              <w:tab/>
              <w:t>名词</w:t>
              <w:tab/>
              <w:t xml:space="preserve">　竖琴。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heros</w:t>
              <w:tab/>
              <w:t>/ˈheʁos/</w:t>
              <w:tab/>
              <w:t>名词</w:t>
              <w:tab/>
              <w:t xml:space="preserve">　英雄。</w:t>
              <w:tab/>
              <w:t xml:space="preserve">　源自法语「héros」。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hesita</w:t>
              <w:tab/>
              <w:t>/ˈhe.si.tʰa/</w:t>
              <w:tab/>
              <w:t>动词</w:t>
              <w:tab/>
              <w:t xml:space="preserve">　犹豫，迟疑。</w:t>
              <w:tab/>
              <w:t xml:space="preserve">　源自拉丁语「haesitare」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Hey</w:t>
              <w:tab/>
              <w:t>/həj/</w:t>
              <w:tab/>
              <w:t>叹词</w:t>
              <w:tab/>
              <w:t xml:space="preserve">　嘿。</w:t>
              <w:tab/>
              <w:t xml:space="preserve">　第二版新增，拟声词。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hezitar</w:t>
              <w:tab/>
              <w:t>/heˈzi.taɹ/</w:t>
              <w:tab/>
              <w:t>动词</w:t>
              <w:tab/>
              <w:t xml:space="preserve">　犹豫，踌躇。</w:t>
              <w:tab/>
              <w:t xml:space="preserve">　源自拉丁语「haesitare」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hiæ</w:t>
              <w:tab/>
              <w:t>/ˈhiæ/</w:t>
              <w:tab/>
              <w:t>名词</w:t>
              <w:tab/>
              <w:t xml:space="preserve">　行囊。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hiemorna</w:t>
              <w:tab/>
              <w:t>/hiəˈmoɹna/</w:t>
              <w:tab/>
              <w:t>名词</w:t>
              <w:tab/>
              <w:t xml:space="preserve">　冬天早晨赖在被窝里的那种慵懒安宁。</w:t>
              <w:tab/>
              <w:t xml:space="preserve">　hiem（冬）+ morn（晨）。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hiemso</w:t>
              <w:tab/>
              <w:t>/hiˈemso/</w:t>
              <w:tab/>
              <w:t>名词</w:t>
              <w:tab/>
              <w:t xml:space="preserve">　冬日。</w:t>
              <w:tab/>
              <w:t xml:space="preserve">　源自拉丁语「hiems」。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hierau</w:t>
              <w:tab/>
              <w:t>/hiˈe.ʁau/</w:t>
              <w:tab/>
              <w:t>副词</w:t>
              <w:tab/>
              <w:t xml:space="preserve">　昨天。</w:t>
              <w:tab/>
              <w:t xml:space="preserve">　借拉丁 heri。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higjumpo</w:t>
              <w:tab/>
              <w:t>/hiˈɡd͡ʒumpo/</w:t>
              <w:tab/>
              <w:t>名词</w:t>
              <w:tab/>
              <w:t xml:space="preserve">　跳高。</w:t>
              <w:tab/>
              <w:t xml:space="preserve">　源自英语「high jump」。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higri</w:t>
              <w:tab/>
              <w:t>/ˈhiɡri/</w:t>
              <w:tab/>
              <w:t>形容词</w:t>
              <w:tab/>
              <w:t xml:space="preserve">　湿润的。</w:t>
              <w:tab/>
              <w:t xml:space="preserve">　源自希腊语「ὑγρός」(hygros)。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hikinko</w:t>
              <w:tab/>
              <w:t>/hiˈkʰiŋkʰo/</w:t>
              <w:tab/>
              <w:t>名词</w:t>
              <w:tab/>
              <w:t xml:space="preserve">　远足。</w:t>
              <w:tab/>
              <w:t xml:space="preserve">　源自英语「hiking」。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himnein</w:t>
              <w:tab/>
              <w:t>/hiˈmnein/</w:t>
              <w:tab/>
              <w:t>动词</w:t>
              <w:tab/>
              <w:t xml:space="preserve">　称颂。</w:t>
              <w:tab/>
              <w:t xml:space="preserve">　源自希腊语「ὑμνεῖν」(hymnein)。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himnos</w:t>
              <w:tab/>
              <w:t>/ˈhimnos/</w:t>
              <w:tab/>
              <w:t>名词</w:t>
              <w:tab/>
              <w:t xml:space="preserve">　赞美诗。</w:t>
              <w:tab/>
              <w:t xml:space="preserve">　源自希腊语「ὕμνος」(hymnos)。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hiples</w:t>
              <w:tab/>
              <w:t>/ˈhipləs/</w:t>
              <w:tab/>
              <w:t>名词</w:t>
              <w:tab/>
              <w:t xml:space="preserve">　空地。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hipodromos</w:t>
              <w:tab/>
              <w:t>/hipoˈdromos/</w:t>
              <w:tab/>
              <w:t>名词</w:t>
              <w:tab/>
              <w:t xml:space="preserve">　战车赛。</w:t>
              <w:tab/>
              <w:t xml:space="preserve">　源自希腊语「ἱππόδρομος」(hippodromos)。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hipostasis</w:t>
              <w:tab/>
              <w:t>/hipoˈstʰasis/</w:t>
              <w:tab/>
              <w:t>名词</w:t>
              <w:tab/>
              <w:t xml:space="preserve">　实体。</w:t>
              <w:tab/>
              <w:t xml:space="preserve">　源自希腊语「ὑπόστασις」(hypostasis)。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hipotesis</w:t>
              <w:tab/>
              <w:t>/hipoˈtʰesis/</w:t>
              <w:tab/>
              <w:t>名词</w:t>
              <w:tab/>
              <w:t xml:space="preserve">　假设。</w:t>
              <w:tab/>
              <w:t xml:space="preserve">　源自英语「hypothesis」。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hipselofroni</w:t>
              <w:tab/>
              <w:t>/hipsəloˈfroni/</w:t>
              <w:tab/>
              <w:t>形容词</w:t>
              <w:tab/>
              <w:t xml:space="preserve">　高傲的。</w:t>
              <w:tab/>
              <w:t xml:space="preserve">　源自希腊语「ὑψηλόφρων」(hypselophron)。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hiruáp</w:t>
              <w:tab/>
              <w:t>/hiˈʁuaːp/</w:t>
              <w:tab/>
              <w:t>名词</w:t>
              <w:tab/>
              <w:t xml:space="preserve">　符号。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histion</w:t>
              <w:tab/>
              <w:t>/hiˈstʰion/</w:t>
              <w:tab/>
              <w:t>名词</w:t>
              <w:tab/>
              <w:t xml:space="preserve">　帆。</w:t>
              <w:tab/>
              <w:t xml:space="preserve">　源自希腊语「ἱστίον」(histion)。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historia</w:t>
              <w:tab/>
              <w:t>/histʰoˈʁia/</w:t>
              <w:tab/>
              <w:t>名词</w:t>
              <w:tab/>
              <w:t xml:space="preserve">　历史。</w:t>
              <w:tab/>
              <w:t xml:space="preserve">　源自拉丁语「historia」。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hivér</w:t>
              <w:tab/>
              <w:t>/ˈhi.veː/</w:t>
              <w:tab/>
              <w:t>名词</w:t>
              <w:tab/>
              <w:t xml:space="preserve">　冬季。</w:t>
              <w:tab/>
              <w:t xml:space="preserve">　法语 "hiver"。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ho-</w:t>
              <w:tab/>
              <w:t>/ho/</w:t>
              <w:tab/>
              <w:t>前缀</w:t>
              <w:tab/>
              <w:t xml:space="preserve">　此（指示，表强调）。</w:t>
              <w:tab/>
              <w:t xml:space="preserve">　自创。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ho-nokt</w:t>
              <w:tab/>
              <w:t>/ˈho.nokʰtʰ/</w:t>
              <w:tab/>
              <w:t>名词</w:t>
              <w:tab/>
              <w:t xml:space="preserve">　此夜。</w:t>
              <w:tab/>
              <w:t xml:space="preserve">　"ho-" + "nokt"。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hoangokunko</w:t>
              <w:tab/>
              <w:t>/hoaŋɡoˈkʰuŋkʰo/</w:t>
              <w:tab/>
              <w:t>名词</w:t>
              <w:tab/>
              <w:t xml:space="preserve">　皇宫。</w:t>
              <w:tab/>
              <w:t xml:space="preserve">　源自越南语「hoang cung」。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hodi</w:t>
              <w:tab/>
              <w:t>/ˈhø.di/</w:t>
              <w:tab/>
              <w:t>动词</w:t>
              <w:tab/>
              <w:t xml:space="preserve">　独立。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hodiau</w:t>
              <w:tab/>
              <w:t>/hoˈdi.au/</w:t>
              <w:tab/>
              <w:t>副词</w:t>
              <w:tab/>
              <w:t xml:space="preserve">　今天。</w:t>
              <w:tab/>
              <w:t xml:space="preserve">　借拉丁 hodie。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hodibela</w:t>
              <w:tab/>
              <w:t>/hodiˈbela/</w:t>
              <w:tab/>
              <w:t>形容词</w:t>
              <w:tab/>
              <w:t xml:space="preserve">　可独立的。</w:t>
              <w:tab/>
              <w:t xml:space="preserve">　「hodi」+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hodie</w:t>
              <w:tab/>
              <w:t>/hoˈdi.ə/</w:t>
              <w:tab/>
              <w:t>名词</w:t>
              <w:tab/>
              <w:t xml:space="preserve">　今天。</w:t>
              <w:tab/>
              <w:t xml:space="preserve">　拉丁语 "hodie"。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hødŭsus</w:t>
              <w:tab/>
              <w:t>/høˈdʌsus/</w:t>
              <w:tab/>
              <w:t>名词</w:t>
              <w:tab/>
              <w:t xml:space="preserve">　肉汤。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hofe</w:t>
              <w:tab/>
              <w:t>/ˈhofə/</w:t>
              <w:tab/>
              <w:t>名词</w:t>
              <w:tab/>
              <w:t xml:space="preserve">　浅处。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høfro</w:t>
              <w:tab/>
              <w:t>/ˈhøfro/</w:t>
              <w:tab/>
              <w:t>名词</w:t>
              <w:tab/>
              <w:t xml:space="preserve">　凹陷。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holdirir</w:t>
              <w:tab/>
              <w:t>/hoˈldiʁiɹ/</w:t>
              <w:tab/>
              <w:t>名词</w:t>
              <w:tab/>
              <w:t xml:space="preserve">　阴影。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holi</w:t>
              <w:tab/>
              <w:t>/ˈholi/</w:t>
              <w:tab/>
              <w:t>形容词</w:t>
              <w:tab/>
              <w:t xml:space="preserve">　完整的。</w:t>
              <w:tab/>
              <w:t xml:space="preserve">　源自希腊语「ὅλος」(holos)。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holzo</w:t>
              <w:tab/>
              <w:t>/ˈholzo/</w:t>
              <w:tab/>
              <w:t>名词</w:t>
              <w:tab/>
              <w:t xml:space="preserve">　木材。</w:t>
              <w:tab/>
              <w:t xml:space="preserve">　源自德语「Holz」。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hom</w:t>
              <w:tab/>
              <w:t>/hom/</w:t>
              <w:tab/>
              <w:t>名词</w:t>
              <w:tab/>
              <w:t xml:space="preserve">　人类。</w:t>
              <w:tab/>
              <w:t xml:space="preserve">　拉丁语 "homo"。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homa</w:t>
              <w:tab/>
              <w:t>/ˈhoma/</w:t>
              <w:tab/>
              <w:t>名词</w:t>
              <w:tab/>
              <w:t xml:space="preserve">　献祭。</w:t>
              <w:tab/>
              <w:t xml:space="preserve">　源自梵语「होम」(homa)。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homeco</w:t>
              <w:tab/>
              <w:t>/hoˈme.ko/</w:t>
              <w:tab/>
              <w:t>名词</w:t>
              <w:tab/>
              <w:t xml:space="preserve">　人性。</w:t>
              <w:tab/>
              <w:t xml:space="preserve">　homo + -eco。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homond</w:t>
              <w:tab/>
              <w:t>/ˈhomond/</w:t>
              <w:tab/>
              <w:t>名词</w:t>
              <w:tab/>
              <w:t xml:space="preserve">　人间。</w:t>
              <w:tab/>
              <w:t xml:space="preserve">　"hom" + "mond"（世界）。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honesteko</w:t>
              <w:tab/>
              <w:t>/honəˈstʰekʰo/</w:t>
              <w:tab/>
              <w:t>名词</w:t>
              <w:tab/>
              <w:t xml:space="preserve">　诚实。</w:t>
              <w:tab/>
              <w:t xml:space="preserve">　源自世界语「honesteco」。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honesti</w:t>
              <w:tab/>
              <w:t>/hoˈnestʰi/</w:t>
              <w:tab/>
              <w:t>形容词</w:t>
              <w:tab/>
              <w:t xml:space="preserve">　诚实的。</w:t>
              <w:tab/>
              <w:t xml:space="preserve">　源自拉丁语「honestus」。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honor</w:t>
              <w:tab/>
              <w:t>/ˈhonoɹ/</w:t>
              <w:tab/>
              <w:t>名词</w:t>
              <w:tab/>
              <w:t xml:space="preserve">　荣耀。</w:t>
              <w:tab/>
              <w:t xml:space="preserve">　源自拉丁语「honor」。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honto</w:t>
              <w:tab/>
              <w:t>/ˈhontʰo/</w:t>
              <w:tab/>
              <w:t>名词</w:t>
              <w:tab/>
              <w:t xml:space="preserve">　羞耻。</w:t>
              <w:tab/>
              <w:t xml:space="preserve">　源自世界语「honto」。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hoplites</w:t>
              <w:tab/>
              <w:t>/hoˈplitʰəs/</w:t>
              <w:tab/>
              <w:t>名词</w:t>
              <w:tab/>
              <w:t xml:space="preserve">　重装步兵。</w:t>
              <w:tab/>
              <w:t xml:space="preserve">　源自希腊语「ὁπλίτης」(hoplites)。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hora</w:t>
              <w:tab/>
              <w:t>/ˈho.ʁa/</w:t>
              <w:tab/>
              <w:t>名词</w:t>
              <w:tab/>
              <w:t xml:space="preserve">　小时。</w:t>
              <w:tab/>
              <w:t xml:space="preserve">　拉丁语 "hora"。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horaro</w:t>
              <w:tab/>
              <w:t>/hoˈʁa.ʁo/</w:t>
              <w:tab/>
              <w:t>名词</w:t>
              <w:tab/>
              <w:t xml:space="preserve">　日程表，时间表。</w:t>
              <w:tab/>
              <w:t xml:space="preserve">　horo + -aro。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horizont</w:t>
              <w:tab/>
              <w:t>/ho.ʁiˈzontʰ/</w:t>
              <w:tab/>
              <w:t>名词</w:t>
              <w:tab/>
              <w:t xml:space="preserve">　地平线。</w:t>
              <w:tab/>
              <w:t xml:space="preserve">　英语 "horizon"。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horloĝ</w:t>
              <w:tab/>
              <w:t>/ˈhoɹlod͡ʒ/</w:t>
              <w:tab/>
              <w:t>名词</w:t>
              <w:tab/>
              <w:t xml:space="preserve">　钟表。</w:t>
              <w:tab/>
              <w:t xml:space="preserve">　源自法语「horloge」。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hormon</w:t>
              <w:tab/>
              <w:t>/ˈhoɹmon/</w:t>
              <w:tab/>
              <w:t>名词</w:t>
              <w:tab/>
              <w:t xml:space="preserve">　激素。</w:t>
              <w:tab/>
              <w:t xml:space="preserve">　源自英语「hormone」。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horo</w:t>
              <w:tab/>
              <w:t>/ˈho.ʁo/</w:t>
              <w:tab/>
              <w:t>名词</w:t>
              <w:tab/>
              <w:t xml:space="preserve">　小时。</w:t>
              <w:tab/>
              <w:t xml:space="preserve">　借拉丁 hora。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horoloĝium</w:t>
              <w:tab/>
              <w:t>/hoʁoloˈd͡ʒium/</w:t>
              <w:tab/>
              <w:t>名词</w:t>
              <w:tab/>
              <w:t xml:space="preserve">　计时器。</w:t>
              <w:tab/>
              <w:t xml:space="preserve">　源自拉丁语「horologium」。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horseridinko</w:t>
              <w:tab/>
              <w:t>/hoɹsəʁiˈdiŋkʰo/</w:t>
              <w:tab/>
              <w:t>名词</w:t>
              <w:tab/>
              <w:t xml:space="preserve">　骑马。</w:t>
              <w:tab/>
              <w:t xml:space="preserve">　源自英语「horse riding」。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hortus</w:t>
              <w:tab/>
              <w:t>/ˈhoɹtʰus/</w:t>
              <w:tab/>
              <w:t>名词</w:t>
              <w:tab/>
              <w:t xml:space="preserve">　花园。</w:t>
              <w:tab/>
              <w:t xml:space="preserve">　源自拉丁语「hortus」。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hos</w:t>
              <w:tab/>
              <w:t>/ˈhos/</w:t>
              <w:tab/>
              <w:t>名词</w:t>
              <w:tab/>
              <w:t xml:space="preserve">　裤子。</w:t>
              <w:tab/>
              <w:t xml:space="preserve">　源自德语「Hose」。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hotel</w:t>
              <w:tab/>
              <w:t>/ˈhotʰəl/</w:t>
              <w:tab/>
              <w:t>名词</w:t>
              <w:tab/>
              <w:t xml:space="preserve">　旅馆。</w:t>
              <w:tab/>
              <w:t xml:space="preserve">　源自法语「hôtel」。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hresta</w:t>
              <w:tab/>
              <w:t>/ˈhres.tʰa/</w:t>
              <w:tab/>
              <w:t>动词</w:t>
              <w:tab/>
              <w:t xml:space="preserve">　休息，暂停。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hrestabela</w:t>
              <w:tab/>
              <w:t>/hrəstʰaˈbela/</w:t>
              <w:tab/>
              <w:t>形容词</w:t>
              <w:tab/>
              <w:t xml:space="preserve">　可休息的。</w:t>
              <w:tab/>
              <w:t xml:space="preserve">　「hresta」+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hrestinte</w:t>
              <w:tab/>
              <w:t>/hresˈtʰin.tʰe/</w:t>
              <w:tab/>
              <w:t>分词</w:t>
              <w:tab/>
              <w:t xml:space="preserve">　休息过后（hresta 的过去分词）。</w:t>
              <w:tab/>
              <w:t xml:space="preserve">　「hresta」(休息) + 过去分词 -inte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hudol</w:t>
              <w:tab/>
              <w:t>/ˈhudol/</w:t>
              <w:tab/>
              <w:t>名词</w:t>
              <w:tab/>
              <w:t xml:space="preserve">　棉布。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humanita</w:t>
              <w:tab/>
              <w:t>/huˈmanita/</w:t>
              <w:tab/>
              <w:t>形容词</w:t>
              <w:tab/>
              <w:t xml:space="preserve">　人道的，博爱的。</w:t>
              <w:tab/>
              <w:t xml:space="preserve">　源自拉丁语「humanitas」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1499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humera</w:t>
              <w:tab/>
              <w:t>/huˈme.ra/</w:t>
              <w:tab/>
              <w:t>名词</w:t>
              <w:tab/>
              <w:t xml:space="preserve">　肩膀。</w:t>
              <w:tab/>
              <w:t xml:space="preserve">　源自拉丁语「humerus」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humil</w:t>
              <w:tab/>
              <w:t>/ˈhu.mil/</w:t>
              <w:tab/>
              <w:t>名词</w:t>
              <w:tab/>
              <w:t xml:space="preserve">　谦虚。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humila</w:t>
              <w:tab/>
              <w:t>/hu.ˈmi.la/</w:t>
              <w:tab/>
              <w:t>形容词</w:t>
              <w:tab/>
              <w:t xml:space="preserve">　谦虚的。</w:t>
              <w:tab/>
              <w:t xml:space="preserve">　"humil" 派生。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humilen</w:t>
              <w:tab/>
              <w:t>/huˈmilən/</w:t>
              <w:tab/>
              <w:t>动词</w:t>
              <w:tab/>
              <w:t xml:space="preserve">　变成谦虚。</w:t>
              <w:tab/>
              <w:t xml:space="preserve">　「humila」+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humili</w:t>
              <w:tab/>
              <w:t>/huˈmili/</w:t>
              <w:tab/>
              <w:t>副词/形容词</w:t>
              <w:tab/>
              <w:t xml:space="preserve">　谦虚地；谦逊的。</w:t>
              <w:tab/>
              <w:t xml:space="preserve">　「humila」+ 后缀 -li；源自拉丁语「humilis」。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humilji</w:t>
              <w:tab/>
              <w:t>/huˈmild͡ʒi/</w:t>
              <w:tab/>
              <w:t>动词</w:t>
              <w:tab/>
              <w:t xml:space="preserve">　使谦虚。</w:t>
              <w:tab/>
              <w:t xml:space="preserve">　「humila」+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1505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humiltermon</w:t>
              <w:tab/>
              <w:t>/hu.milˈtʰeɹ.mon/</w:t>
              <w:tab/>
              <w:t>名词</w:t>
              <w:tab/>
              <w:t xml:space="preserve">　谦卑的措辞。</w:t>
              <w:tab/>
              <w:t xml:space="preserve">　"humil"（谦卑）+ "termon"（术语）。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hurma</w:t>
              <w:tab/>
              <w:t>/ˈhuɹma/</w:t>
              <w:tab/>
              <w:t>名词</w:t>
              <w:tab/>
              <w:t xml:space="preserve">　枣。</w:t>
              <w:tab/>
              <w:t xml:space="preserve">　借词「hurma」。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hutropup</w:t>
              <w:tab/>
              <w:t>/huˈtʰropup/</w:t>
              <w:tab/>
              <w:t>名词</w:t>
              <w:tab/>
              <w:t xml:space="preserve">　咒语。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huzú</w:t>
              <w:tab/>
              <w:t>/ˈhuzuː/</w:t>
              <w:tab/>
              <w:t>名词</w:t>
              <w:tab/>
              <w:t xml:space="preserve">　粥。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I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134 词　·　1509 – 1642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iaĝna</w:t>
              <w:tab/>
              <w:t>/iˈad͡ʒna/</w:t>
              <w:tab/>
              <w:t>名词</w:t>
              <w:tab/>
              <w:t xml:space="preserve">　火祭。</w:t>
              <w:tab/>
              <w:t xml:space="preserve">　源自梵语「यज्ञ」(yajna)。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iagoda</w:t>
              <w:tab/>
              <w:t>/iaˈɡoda/</w:t>
              <w:tab/>
              <w:t>名词</w:t>
              <w:tab/>
              <w:t xml:space="preserve">　莓果。</w:t>
              <w:tab/>
              <w:t xml:space="preserve">　源自俄语「ягода」(yagoda)。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iakmen</w:t>
              <w:tab/>
              <w:t>/iˈakʰmən/</w:t>
              <w:tab/>
              <w:t>名词</w:t>
              <w:tab/>
              <w:t xml:space="preserve">　大麦。</w:t>
              <w:tab/>
              <w:t xml:space="preserve">　源自俄语「ячмень」(yachmen)。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iam</w:t>
              <w:tab/>
              <w:t>/ˈiam/</w:t>
              <w:tab/>
              <w:t>副词</w:t>
              <w:tab/>
              <w:t xml:space="preserve">　已经。</w:t>
              <w:tab/>
              <w:t xml:space="preserve">　源自拉丁语「iam」。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ianagi</w:t>
              <w:tab/>
              <w:t>/iaˈnaɡi/</w:t>
              <w:tab/>
              <w:t>名词</w:t>
              <w:tab/>
              <w:t xml:space="preserve">　柳。</w:t>
              <w:tab/>
              <w:t xml:space="preserve">　源自日语「柳」(yanagi)。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iari</w:t>
              <w:tab/>
              <w:t>/iˈaʁi/</w:t>
              <w:tab/>
              <w:t>名词</w:t>
              <w:tab/>
              <w:t xml:space="preserve">　长枪。</w:t>
              <w:tab/>
              <w:t xml:space="preserve">　源自日语「槍」(yari)。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iaser</w:t>
              <w:tab/>
              <w:t>/iˈasəɹ/</w:t>
              <w:tab/>
              <w:t>动词</w:t>
              <w:tab/>
              <w:t xml:space="preserve">　投掷。</w:t>
              <w:tab/>
              <w:t xml:space="preserve">　源自拉丁语「iacere」。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iaserabela</w:t>
              <w:tab/>
              <w:t>/iasəʁaˈbela/</w:t>
              <w:tab/>
              <w:t>形容词</w:t>
              <w:tab/>
              <w:t xml:space="preserve">　可投掷的。</w:t>
              <w:tab/>
              <w:t xml:space="preserve">　「iaser」+ 后缀 -bela（可被……的）。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ibi</w:t>
              <w:tab/>
              <w:t>/ˈibi/</w:t>
              <w:tab/>
              <w:t>名词</w:t>
              <w:tab/>
              <w:t xml:space="preserve">　漩涡。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ibie</w:t>
              <w:tab/>
              <w:t>/iˈbi.ə/</w:t>
              <w:tab/>
              <w:t>副词</w:t>
              <w:tab/>
              <w:t xml:space="preserve">　在那里。</w:t>
              <w:tab/>
              <w:t xml:space="preserve">　第二版新增，原创词。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ibrik</w:t>
              <w:tab/>
              <w:t>/ˈibrikʰ/</w:t>
              <w:tab/>
              <w:t>名词</w:t>
              <w:tab/>
              <w:t xml:space="preserve">　铜壶。</w:t>
              <w:tab/>
              <w:t xml:space="preserve">　借词「ibrik」。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iĉo</w:t>
              <w:tab/>
              <w:t>/ˈitʃo/</w:t>
              <w:tab/>
              <w:t>名词</w:t>
              <w:tab/>
              <w:t xml:space="preserve">　银杏。</w:t>
              <w:tab/>
              <w:t xml:space="preserve">　源自日语「銀杏」(icho)。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idea</w:t>
              <w:tab/>
              <w:t>/iˈdea/</w:t>
              <w:tab/>
              <w:t>名词</w:t>
              <w:tab/>
              <w:t xml:space="preserve">　理念。</w:t>
              <w:tab/>
              <w:t xml:space="preserve">　源自希腊语「ἰδέα」(idea)。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idonfef</w:t>
              <w:tab/>
              <w:t>/iˈdonfəf/</w:t>
              <w:tab/>
              <w:t>名词</w:t>
              <w:tab/>
              <w:t xml:space="preserve">　平原。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ieiunium</w:t>
              <w:tab/>
              <w:t>/iəiuˈnium/</w:t>
              <w:tab/>
              <w:t>名词</w:t>
              <w:tab/>
              <w:t xml:space="preserve">　斋戒。</w:t>
              <w:tab/>
              <w:t xml:space="preserve">　源自拉丁语「ieiunium」。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iel</w:t>
              <w:tab/>
              <w:t>/ˈiəl/</w:t>
              <w:tab/>
              <w:t>名词</w:t>
              <w:tab/>
              <w:t xml:space="preserve">　云杉。</w:t>
              <w:tab/>
              <w:t xml:space="preserve">　源自俄语「ель」(yel)。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ieniceri</w:t>
              <w:tab/>
              <w:t>/iəniˈkeʁi/</w:t>
              <w:tab/>
              <w:t>名词</w:t>
              <w:tab/>
              <w:t xml:space="preserve">　禁卫军。</w:t>
              <w:tab/>
              <w:t xml:space="preserve">　借词「yeniceri」。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ífa</w:t>
              <w:tab/>
              <w:t>/ˈiː.fa/</w:t>
              <w:tab/>
              <w:t>代词</w:t>
              <w:tab/>
              <w:t xml:space="preserve">　某，某个（不定代词）。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ifi</w:t>
              <w:tab/>
              <w:t>/ˈifi/</w:t>
              <w:tab/>
              <w:t>名词</w:t>
              <w:tab/>
              <w:t xml:space="preserve">　剑柄。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ignoser</w:t>
              <w:tab/>
              <w:t>/iˈɡnosəɹ/</w:t>
              <w:tab/>
              <w:t>动词</w:t>
              <w:tab/>
              <w:t xml:space="preserve">　原谅。</w:t>
              <w:tab/>
              <w:t xml:space="preserve">　源自拉丁语「ignoscere」。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igo</w:t>
              <w:tab/>
              <w:t>/ˈiɡo/</w:t>
              <w:tab/>
              <w:t>名词</w:t>
              <w:tab/>
              <w:t xml:space="preserve">　围棋。</w:t>
              <w:tab/>
              <w:t xml:space="preserve">　源自日语「囲碁」(igo)。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ika</w:t>
              <w:tab/>
              <w:t>/ˈikʰa/</w:t>
              <w:tab/>
              <w:t>名词</w:t>
              <w:tab/>
              <w:t xml:space="preserve">　藤蔓。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íka</w:t>
              <w:tab/>
              <w:t>/ˈiːkʰa/</w:t>
              <w:tab/>
              <w:t>名词</w:t>
              <w:tab/>
              <w:t xml:space="preserve">　头巾。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ikanmasin</w:t>
              <w:tab/>
              <w:t>/ikʰaˈnmasin/</w:t>
              <w:tab/>
              <w:t>名词</w:t>
              <w:tab/>
              <w:t xml:space="preserve">　腌鱼。</w:t>
              <w:tab/>
              <w:t xml:space="preserve">　源自马来语「ikan masin」。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ikat</w:t>
              <w:tab/>
              <w:t>/ˈikʰatʰ/</w:t>
              <w:tab/>
              <w:t>动词</w:t>
              <w:tab/>
              <w:t xml:space="preserve">　打结。</w:t>
              <w:tab/>
              <w:t xml:space="preserve">　源自马来语「ikat」。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ikona</w:t>
              <w:tab/>
              <w:t>/iˈkʰona/</w:t>
              <w:tab/>
              <w:t>名词</w:t>
              <w:tab/>
              <w:t xml:space="preserve">　圣像。</w:t>
              <w:tab/>
              <w:t xml:space="preserve">　源自拉丁语「icona」。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ikonostas</w:t>
              <w:tab/>
              <w:t>/ikʰoˈnostʰas/</w:t>
              <w:tab/>
              <w:t>名词</w:t>
              <w:tab/>
              <w:t xml:space="preserve">　圣像屏。</w:t>
              <w:tab/>
              <w:t xml:space="preserve">　源自俄语「иконостас」(ikonostas)。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ikra</w:t>
              <w:tab/>
              <w:t>/ˈikʰra/</w:t>
              <w:tab/>
              <w:t>名词</w:t>
              <w:tab/>
              <w:t xml:space="preserve">　鱼子酱。</w:t>
              <w:tab/>
              <w:t xml:space="preserve">　源自俄语「икра」(ikra)。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-il</w:t>
              <w:tab/>
              <w:t>/il/</w:t>
              <w:tab/>
              <w:t>后缀</w:t>
              <w:tab/>
              <w:t xml:space="preserve">　工具名词（表器械）。</w:t>
              <w:tab/>
              <w:t xml:space="preserve">　foto（照片）→ fotil（相机）。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ilahuni</w:t>
              <w:tab/>
              <w:t>/ilaˈhuni/</w:t>
              <w:tab/>
              <w:t>形容词</w:t>
              <w:tab/>
              <w:t xml:space="preserve">　隐晦的。</w:t>
              <w:tab/>
              <w:t xml:space="preserve">　源自拉丁语「obscurus」。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ilæn</w:t>
              <w:tab/>
              <w:t>/ˈilæn/</w:t>
              <w:tab/>
              <w:t>名词</w:t>
              <w:tab/>
              <w:t xml:space="preserve">　针。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ilegala</w:t>
              <w:tab/>
              <w:t>/iˈle.ɡa.la/</w:t>
              <w:tab/>
              <w:t>形容词</w:t>
              <w:tab/>
              <w:t xml:space="preserve">　违法的，非法的。</w:t>
              <w:tab/>
              <w:t xml:space="preserve">　源自英语「illegal」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ilrø</w:t>
              <w:tab/>
              <w:t>/ˈilrø/</w:t>
              <w:tab/>
              <w:t>名词</w:t>
              <w:tab/>
              <w:t xml:space="preserve">　铜镜。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ilta</w:t>
              <w:tab/>
              <w:t>/ˈil.tʰa/</w:t>
              <w:tab/>
              <w:t>形容词</w:t>
              <w:tab/>
              <w:t xml:space="preserve">　几乎，差不多的。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ilten</w:t>
              <w:tab/>
              <w:t>/ˈiltʰən/</w:t>
              <w:tab/>
              <w:t>动词</w:t>
              <w:tab/>
              <w:t xml:space="preserve">　变成几乎。</w:t>
              <w:tab/>
              <w:t xml:space="preserve">　「ilta」+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iltji</w:t>
              <w:tab/>
              <w:t>/ˈiltʰd͡ʒi/</w:t>
              <w:tab/>
              <w:t>动词</w:t>
              <w:tab/>
              <w:t xml:space="preserve">　使几乎。</w:t>
              <w:tab/>
              <w:t xml:space="preserve">　「ilta」+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iltli</w:t>
              <w:tab/>
              <w:t>/ˈiltʰli/</w:t>
              <w:tab/>
              <w:t>副词</w:t>
              <w:tab/>
              <w:t xml:space="preserve">　几乎地。</w:t>
              <w:tab/>
              <w:t xml:space="preserve">　「ilta」+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ilu</w:t>
              <w:tab/>
              <w:t>/ˈi.lu/</w:t>
              <w:tab/>
              <w:t>名词</w:t>
              <w:tab/>
              <w:t xml:space="preserve">　工具。</w:t>
              <w:tab/>
              <w:t xml:space="preserve">　世界语 "ilo"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iluzio</w:t>
              <w:tab/>
              <w:t>/iˈlu.zi.o/</w:t>
              <w:tab/>
              <w:t>名词</w:t>
              <w:tab/>
              <w:t xml:space="preserve">　错觉，幻觉。</w:t>
              <w:tab/>
              <w:t xml:space="preserve">　源自拉丁语「illusio」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ima</w:t>
              <w:tab/>
              <w:t>/ˈima/</w:t>
              <w:tab/>
              <w:t>形容词</w:t>
              <w:tab/>
              <w:t xml:space="preserve">　温顺的。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íma</w:t>
              <w:tab/>
              <w:t>/ˈiː.ma/</w:t>
              <w:tab/>
              <w:t>副词</w:t>
              <w:tab/>
              <w:t xml:space="preserve">　几乎，将近。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imago</w:t>
              <w:tab/>
              <w:t>/iˈmaɡo/</w:t>
              <w:tab/>
              <w:t>名词</w:t>
              <w:tab/>
              <w:t xml:space="preserve">　想象。</w:t>
              <w:tab/>
              <w:t xml:space="preserve">　源自世界语「imago」。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imanvã</w:t>
              <w:tab/>
              <w:t>/iˈmanvɐ̃/</w:t>
              <w:tab/>
              <w:t>名词</w:t>
              <w:tab/>
              <w:t xml:space="preserve">　尘土。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imbis</w:t>
              <w:tab/>
              <w:t>/imˈbis/</w:t>
              <w:tab/>
              <w:t>名词</w:t>
              <w:tab/>
              <w:t xml:space="preserve">　零食，小吃。</w:t>
              <w:tab/>
              <w:t xml:space="preserve">　源自德语「Imbiss」。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imigranto</w:t>
              <w:tab/>
              <w:t>/imiˈɡrantʰo/</w:t>
              <w:tab/>
              <w:t>名词</w:t>
              <w:tab/>
              <w:t xml:space="preserve">　移民。</w:t>
              <w:tab/>
              <w:t xml:space="preserve">　源自法语「immigrant」。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imperator</w:t>
              <w:tab/>
              <w:t>/impəˈʁatʰoɹ/</w:t>
              <w:tab/>
              <w:t>名词</w:t>
              <w:tab/>
              <w:t xml:space="preserve">　皇帝。</w:t>
              <w:tab/>
              <w:t xml:space="preserve">　源自拉丁语「imperator」。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imperium</w:t>
              <w:tab/>
              <w:t>/impəˈʁium/</w:t>
              <w:tab/>
              <w:t>名词</w:t>
              <w:tab/>
              <w:t xml:space="preserve">　帝国。</w:t>
              <w:tab/>
              <w:t xml:space="preserve">　源自拉丁语「imperium」。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imporesio</w:t>
              <w:tab/>
              <w:t>/impoʁəˈsio/</w:t>
              <w:tab/>
              <w:t>名词</w:t>
              <w:tab/>
              <w:t xml:space="preserve">　印刷。</w:t>
              <w:tab/>
              <w:t xml:space="preserve">　源自拉丁语「impressio」。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importa</w:t>
              <w:tab/>
              <w:t>/imˈpoɹ.tʰa/</w:t>
              <w:tab/>
              <w:t>形容词</w:t>
              <w:tab/>
              <w:t xml:space="preserve">　重要的。</w:t>
              <w:tab/>
              <w:t xml:space="preserve">　拉丁语 "importare"。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importen</w:t>
              <w:tab/>
              <w:t>/iˈmpoɹtʰən/</w:t>
              <w:tab/>
              <w:t>动词</w:t>
              <w:tab/>
              <w:t xml:space="preserve">　变成重要。</w:t>
              <w:tab/>
              <w:t xml:space="preserve">　「importa」+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importji</w:t>
              <w:tab/>
              <w:t>/iˈmpoɹtʰd͡ʒi/</w:t>
              <w:tab/>
              <w:t>动词</w:t>
              <w:tab/>
              <w:t xml:space="preserve">　使重要。</w:t>
              <w:tab/>
              <w:t xml:space="preserve">　「importa」+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importli</w:t>
              <w:tab/>
              <w:t>/iˈmpoɹtʰli/</w:t>
              <w:tab/>
              <w:t>副词</w:t>
              <w:tab/>
              <w:t xml:space="preserve">　重要地。</w:t>
              <w:tab/>
              <w:t xml:space="preserve">　「importa」+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-ina</w:t>
              <w:tab/>
              <w:t>/ˈi.na/</w:t>
              <w:tab/>
              <w:t>后缀</w:t>
              <w:tab/>
              <w:t xml:space="preserve">　亲昵小称（名）：爱称，小名。</w:t>
              <w:tab/>
              <w:t xml:space="preserve">　与 -ino 成对，亲昵语域。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inaugurar</w:t>
              <w:tab/>
              <w:t>/inˈau.ɡu.ʁaɹ/</w:t>
              <w:tab/>
              <w:t>动词</w:t>
              <w:tab/>
              <w:t xml:space="preserve">　就职，就任。</w:t>
              <w:tab/>
              <w:t xml:space="preserve">　源自拉丁语「inaugurare」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incir</w:t>
              <w:tab/>
              <w:t>/ˈinkiɹ/</w:t>
              <w:tab/>
              <w:t>名词</w:t>
              <w:tab/>
              <w:t xml:space="preserve">　无花果树。</w:t>
              <w:tab/>
              <w:t xml:space="preserve">　借词「incir」。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indekso</w:t>
              <w:tab/>
              <w:t>/iˈndekʰso/</w:t>
              <w:tab/>
              <w:t>名词</w:t>
              <w:tab/>
              <w:t xml:space="preserve">　索引。</w:t>
              <w:tab/>
              <w:t xml:space="preserve">　源自拉丁语「index」。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indiansovaĝuló</w:t>
              <w:tab/>
              <w:t>/in.di.an.so.vaˈd͡ʒu.loː/</w:t>
              <w:tab/>
              <w:t>名词</w:t>
              <w:tab/>
              <w:t xml:space="preserve">　印第安野蛮人（历史用语）。</w:t>
              <w:tab/>
              <w:t xml:space="preserve">　"indian" + "sovaĝuló"。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indigo</w:t>
              <w:tab/>
              <w:t>/ˈindigo/</w:t>
              <w:tab/>
              <w:t>名词</w:t>
              <w:tab/>
              <w:t xml:space="preserve">　靛蓝，深蓝。</w:t>
              <w:tab/>
              <w:t xml:space="preserve">　源自拉丁语「indicum」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induktio</w:t>
              <w:tab/>
              <w:t>/induˈkʰtʰio/</w:t>
              <w:tab/>
              <w:t>名词</w:t>
              <w:tab/>
              <w:t xml:space="preserve">　归纳。</w:t>
              <w:tab/>
              <w:t xml:space="preserve">　源自拉丁语「inductio」。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industori</w:t>
              <w:tab/>
              <w:t>/induˈstʰoʁi/</w:t>
              <w:tab/>
              <w:t>名词</w:t>
              <w:tab/>
              <w:t xml:space="preserve">　行业。</w:t>
              <w:tab/>
              <w:t xml:space="preserve">　源自英语「industry」。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infan</w:t>
              <w:tab/>
              <w:t>/ˈin.fan/</w:t>
              <w:tab/>
              <w:t>名词</w:t>
              <w:tab/>
              <w:t xml:space="preserve">　小孩。</w:t>
              <w:tab/>
              <w:t xml:space="preserve">　拉丁语 "infans"。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inferiori</w:t>
              <w:tab/>
              <w:t>/infəʁiˈoʁi/</w:t>
              <w:tab/>
              <w:t>形容词</w:t>
              <w:tab/>
              <w:t xml:space="preserve">　低劣的。</w:t>
              <w:tab/>
              <w:t xml:space="preserve">　源自拉丁语「inferior」。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infirmier</w:t>
              <w:tab/>
              <w:t>/infiˈɹmiəɹ/</w:t>
              <w:tab/>
              <w:t>名词</w:t>
              <w:tab/>
              <w:t xml:space="preserve">　护士。</w:t>
              <w:tab/>
              <w:t xml:space="preserve">　源自法语「infirmière」。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infoluo</w:t>
              <w:tab/>
              <w:t>/infoˈluo/</w:t>
              <w:tab/>
              <w:t>名词</w:t>
              <w:tab/>
              <w:t xml:space="preserve">　影响。</w:t>
              <w:tab/>
              <w:t xml:space="preserve">　源自世界语「influo」。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inform</w:t>
              <w:tab/>
              <w:t>/inˈfoɹm/</w:t>
              <w:tab/>
              <w:t>动词</w:t>
              <w:tab/>
              <w:t xml:space="preserve">　告知。</w:t>
              <w:tab/>
              <w:t xml:space="preserve">　拉丁语 "informare"。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informatio</w:t>
              <w:tab/>
              <w:t>/infoɹmaˈtʰio/</w:t>
              <w:tab/>
              <w:t>名词</w:t>
              <w:tab/>
              <w:t xml:space="preserve">　信息。</w:t>
              <w:tab/>
              <w:t xml:space="preserve">　源自拉丁语「informatio」。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inĝenieur</w:t>
              <w:tab/>
              <w:t>/ind͡ʒəniˈeuɹ/</w:t>
              <w:tab/>
              <w:t>名词</w:t>
              <w:tab/>
              <w:t xml:space="preserve">　工程师。</w:t>
              <w:tab/>
              <w:t xml:space="preserve">　源自法语「ingénieur」。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inkongrua</w:t>
              <w:tab/>
              <w:t>/inˈkʰoŋ.ɡru.a/</w:t>
              <w:tab/>
              <w:t>形容词</w:t>
              <w:tab/>
              <w:t xml:space="preserve">　不协调的，格格不入的。</w:t>
              <w:tab/>
              <w:t xml:space="preserve">　源自拉丁语「incongruens」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-ino</w:t>
              <w:tab/>
              <w:t>/ˈi.no/</w:t>
              <w:tab/>
              <w:t>后缀</w:t>
              <w:tab/>
              <w:t xml:space="preserve">　亲昵小称（男/中性）：昵称。</w:t>
              <w:tab/>
              <w:t xml:space="preserve">　与 -ina 成对，亲昵语域。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inondation</w:t>
              <w:tab/>
              <w:t>/inondaˈtʰion/</w:t>
              <w:tab/>
              <w:t>名词</w:t>
              <w:tab/>
              <w:t xml:space="preserve">　洪水。</w:t>
              <w:tab/>
              <w:t xml:space="preserve">　源自法语「inondation」。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insendi</w:t>
              <w:tab/>
              <w:t>/iˈnsendi/</w:t>
              <w:tab/>
              <w:t>名词</w:t>
              <w:tab/>
              <w:t xml:space="preserve">　火灾。</w:t>
              <w:tab/>
              <w:t xml:space="preserve">　源自法语「incendie」。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insigni</w:t>
              <w:tab/>
              <w:t>/iˈnsiɡni/</w:t>
              <w:tab/>
              <w:t>形容词</w:t>
              <w:tab/>
              <w:t xml:space="preserve">　显著的。</w:t>
              <w:tab/>
              <w:t xml:space="preserve">　源自拉丁语「insignis」。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insotitutio</w:t>
              <w:tab/>
              <w:t>/insotʰitʰuˈtʰio/</w:t>
              <w:tab/>
              <w:t>名词</w:t>
              <w:tab/>
              <w:t xml:space="preserve">　机构。</w:t>
              <w:tab/>
              <w:t xml:space="preserve">　源自拉丁语「institutio」。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1400" w:hanging="1400"/>
            </w:pPr>
            <w:r>
              <w:rPr>
                <w:rStyle w:val="CDWord"/>
              </w:rPr>
              <w:t>insotrumentum</w:t>
              <w:tab/>
              <w:t>/insotʰruˈmentʰum/</w:t>
              <w:tab/>
              <w:t>名词</w:t>
              <w:tab/>
              <w:t xml:space="preserve">　乐器。</w:t>
              <w:tab/>
              <w:t xml:space="preserve">　源自拉丁语「instrumentum」。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-int-</w:t>
              <w:tab/>
              <w:t>/intʰ/</w:t>
              <w:tab/>
              <w:t>中缀</w:t>
              <w:tab/>
              <w:t xml:space="preserve">　过去分词（已经……的）。</w:t>
              <w:tab/>
              <w:t xml:space="preserve">　penter（画）→ pentinta。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inta</w:t>
              <w:tab/>
              <w:t>/ˈin.tʰa/</w:t>
              <w:tab/>
              <w:t>连词</w:t>
              <w:tab/>
              <w:t xml:space="preserve">　即使，纵然。</w:t>
              <w:tab/>
              <w:t xml:space="preserve">　原生功能词。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intenta</w:t>
              <w:tab/>
              <w:t>/inˈten.tʰa/</w:t>
              <w:tab/>
              <w:t>名词</w:t>
              <w:tab/>
              <w:t xml:space="preserve">　意图，用意。</w:t>
              <w:tab/>
              <w:t xml:space="preserve">　源自拉丁语「intentio」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intente</w:t>
              <w:tab/>
              <w:t>/inˈten.tʰe/</w:t>
              <w:tab/>
              <w:t>副词</w:t>
              <w:tab/>
              <w:t xml:space="preserve">　故意地，有意地。</w:t>
              <w:tab/>
              <w:t xml:space="preserve">　源自拉丁语「intente」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intentorektitudó</w:t>
              <w:tab/>
              <w:t>/in.tʰen.tʰo.ʁekʰ.tʰi.tʰuˈdoː/</w:t>
              <w:tab/>
              <w:t>名词</w:t>
              <w:tab/>
              <w:t xml:space="preserve">　意图的正当性。</w:t>
              <w:tab/>
              <w:t xml:space="preserve">　"intento" + "rektitudó"。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inter</w:t>
              <w:tab/>
              <w:t>/ˈintʰəɹ/</w:t>
              <w:tab/>
              <w:t>介词</w:t>
              <w:tab/>
              <w:t xml:space="preserve">　在……之间。</w:t>
              <w:tab/>
              <w:t xml:space="preserve">　源自拉丁语「inter」。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interesen</w:t>
              <w:tab/>
              <w:t>/in.tʰeˈʁe.sen/</w:t>
              <w:tab/>
              <w:t>动词</w:t>
              <w:tab/>
              <w:t xml:space="preserve">　感兴趣，起兴趣。</w:t>
              <w:tab/>
              <w:t xml:space="preserve">　intereso（兴趣）+ -en（变成）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intereso</w:t>
              <w:tab/>
              <w:t>/in.tʰeˈʁe.so/</w:t>
              <w:tab/>
              <w:t>名词</w:t>
              <w:tab/>
              <w:t xml:space="preserve">　兴趣。</w:t>
              <w:tab/>
              <w:t xml:space="preserve">　源自拉丁语「interesse」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internaciona</w:t>
              <w:tab/>
              <w:t>/in.tʰəɹ.na.kiˈo.na/</w:t>
              <w:tab/>
              <w:t>形容词</w:t>
              <w:tab/>
              <w:t xml:space="preserve">　国际的。</w:t>
              <w:tab/>
              <w:t xml:space="preserve">　源自法语「internationale」。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internakonvulsio</w:t>
              <w:tab/>
              <w:t>/in.tʰeɹ.na.kʰonˈvul.si.o/</w:t>
              <w:tab/>
              <w:t>名词</w:t>
              <w:tab/>
              <w:t xml:space="preserve">　内部动荡。</w:t>
              <w:tab/>
              <w:t xml:space="preserve">　"interna" + "konvulsio"。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internet</w:t>
              <w:tab/>
              <w:t>/iˈntʰeɹnətʰ/</w:t>
              <w:tab/>
              <w:t>名词</w:t>
              <w:tab/>
              <w:t xml:space="preserve">　互联网。</w:t>
              <w:tab/>
              <w:t xml:space="preserve">　源自英语「internet」。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interporetatio</w:t>
              <w:tab/>
              <w:t>/intʰəɹpoʁətʰaˈtʰio/</w:t>
              <w:tab/>
              <w:t>名词</w:t>
              <w:tab/>
              <w:t xml:space="preserve">　解释。</w:t>
              <w:tab/>
              <w:t xml:space="preserve">　源自拉丁语「interpretatio」。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intesto</w:t>
              <w:tab/>
              <w:t>/inˈtʰes.tʰo/</w:t>
              <w:tab/>
              <w:t>名词</w:t>
              <w:tab/>
              <w:t xml:space="preserve">　肠子。</w:t>
              <w:tab/>
              <w:t xml:space="preserve">　拉丁语 "intestinum"。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intimonta</w:t>
              <w:tab/>
              <w:t>/inˈtʰi.mon.tʰa/</w:t>
              <w:tab/>
              <w:t>形容词</w:t>
              <w:tab/>
              <w:t xml:space="preserve">　亲密的。</w:t>
              <w:tab/>
              <w:t xml:space="preserve">　法语 "intime"。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intimonten</w:t>
              <w:tab/>
              <w:t>/intʰiˈmontʰən/</w:t>
              <w:tab/>
              <w:t>动词</w:t>
              <w:tab/>
              <w:t xml:space="preserve">　变成亲密。</w:t>
              <w:tab/>
              <w:t xml:space="preserve">　「intimonta」+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intimontji</w:t>
              <w:tab/>
              <w:t>/intʰiˈmontʰd͡ʒi/</w:t>
              <w:tab/>
              <w:t>动词</w:t>
              <w:tab/>
              <w:t xml:space="preserve">　使亲密。</w:t>
              <w:tab/>
              <w:t xml:space="preserve">　「intimonta」+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1599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intimontli</w:t>
              <w:tab/>
              <w:t>/intʰiˈmontʰli/</w:t>
              <w:tab/>
              <w:t>副词</w:t>
              <w:tab/>
              <w:t xml:space="preserve">　亲密地。</w:t>
              <w:tab/>
              <w:t xml:space="preserve">　「intimonta」+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introverta</w:t>
              <w:tab/>
              <w:t>/intʰroˈveɹtʰa/</w:t>
              <w:tab/>
              <w:t>形容词</w:t>
              <w:tab/>
              <w:t xml:space="preserve">　内向的。</w:t>
              <w:tab/>
              <w:t xml:space="preserve">　源自拉丁语「introvertere」。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intuitio</w:t>
              <w:tab/>
              <w:t>/in.tuˈi.ti.o/</w:t>
              <w:tab/>
              <w:t>名词</w:t>
              <w:tab/>
              <w:t xml:space="preserve">　直觉。</w:t>
              <w:tab/>
              <w:t xml:space="preserve">　源自拉丁语「intuitio」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invalida</w:t>
              <w:tab/>
              <w:t>/in.vaˈli.da/</w:t>
              <w:tab/>
              <w:t>形容词</w:t>
              <w:tab/>
              <w:t xml:space="preserve">　残疾的，行动不便的。</w:t>
              <w:tab/>
              <w:t xml:space="preserve">　源自拉丁语「invalidus」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invenir</w:t>
              <w:tab/>
              <w:t>/iˈnveniɹ/</w:t>
              <w:tab/>
              <w:t>动词</w:t>
              <w:tab/>
              <w:t xml:space="preserve">　发现。</w:t>
              <w:tab/>
              <w:t xml:space="preserve">　源自拉丁语「invenire」。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investigation</w:t>
              <w:tab/>
              <w:t>/invəstʰiɡaˈtʰion/</w:t>
              <w:tab/>
              <w:t>名词</w:t>
              <w:tab/>
              <w:t xml:space="preserve">　调查。</w:t>
              <w:tab/>
              <w:t xml:space="preserve">　源自英语「investigation」。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investomento</w:t>
              <w:tab/>
              <w:t>/invəstʰoˈmentʰo/</w:t>
              <w:tab/>
              <w:t>名词</w:t>
              <w:tab/>
              <w:t xml:space="preserve">　投资。</w:t>
              <w:tab/>
              <w:t xml:space="preserve">　源自英语「investment」。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invitar</w:t>
              <w:tab/>
              <w:t>/inˈvi.tʰaɹ/</w:t>
              <w:tab/>
              <w:t>动词</w:t>
              <w:tab/>
              <w:t xml:space="preserve">　邀请。</w:t>
              <w:tab/>
              <w:t xml:space="preserve">　源自拉丁语「invitare」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ioĝ</w:t>
              <w:tab/>
              <w:t>/ˈiod͡ʒ/</w:t>
              <w:tab/>
              <w:t>名词</w:t>
              <w:tab/>
              <w:t xml:space="preserve">　刺猬。</w:t>
              <w:tab/>
              <w:t xml:space="preserve">　源自俄语「ёж」(yozh)。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ioga</w:t>
              <w:tab/>
              <w:t>/iˈoɡa/</w:t>
              <w:tab/>
              <w:t>名词</w:t>
              <w:tab/>
              <w:t xml:space="preserve">　瑜伽。</w:t>
              <w:tab/>
              <w:t xml:space="preserve">　源自梵语「योग」(yoga)。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iogurto</w:t>
              <w:tab/>
              <w:t>/ioˈɡuɹtʰo/</w:t>
              <w:tab/>
              <w:t>名词</w:t>
              <w:tab/>
              <w:t xml:space="preserve">　酸奶。</w:t>
              <w:tab/>
              <w:t xml:space="preserve">　借词「yogurt」。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iom</w:t>
              <w:tab/>
              <w:t>/ˈiom/</w:t>
              <w:tab/>
              <w:t>副词</w:t>
              <w:tab/>
              <w:t xml:space="preserve">　一点，少许。</w:t>
              <w:tab/>
              <w:t xml:space="preserve">　源自世界语「iom」。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ioroi</w:t>
              <w:tab/>
              <w:t>/ioˈʁoi/</w:t>
              <w:tab/>
              <w:t>名词</w:t>
              <w:tab/>
              <w:t xml:space="preserve">　铠甲。</w:t>
              <w:tab/>
              <w:t xml:space="preserve">　源自日语「鎧」(yoroi)。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ipírim</w:t>
              <w:tab/>
              <w:t>/iˈpiːʁim/</w:t>
              <w:tab/>
              <w:t>名词</w:t>
              <w:tab/>
              <w:t xml:space="preserve">　畜棚。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iplenu</w:t>
              <w:tab/>
              <w:t>/iˈplenu/</w:t>
              <w:tab/>
              <w:t>名词</w:t>
              <w:tab/>
              <w:t xml:space="preserve">　峭壁。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ipnǽmha</w:t>
              <w:tab/>
              <w:t>/iˈpnæːmha/</w:t>
              <w:tab/>
              <w:t>形容词</w:t>
              <w:tab/>
              <w:t xml:space="preserve">　黏稠的。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ipot</w:t>
              <w:tab/>
              <w:t>/ˈipotʰ/</w:t>
              <w:tab/>
              <w:t>名词</w:t>
              <w:tab/>
              <w:t xml:space="preserve">　纹章。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ipse</w:t>
              <w:tab/>
              <w:t>/ˈipsə/</w:t>
              <w:tab/>
              <w:t>名词</w:t>
              <w:tab/>
              <w:t xml:space="preserve">　海怪。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íra</w:t>
              <w:tab/>
              <w:t>/ˈiː.ʁa/</w:t>
              <w:tab/>
              <w:t>动词</w:t>
              <w:tab/>
              <w:t xml:space="preserve">　发怒，生气。</w:t>
              <w:tab/>
              <w:t xml:space="preserve">　拉丁语 "ira"。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íran</w:t>
              <w:tab/>
              <w:t>/ˈiː.ʁan/</w:t>
              <w:tab/>
              <w:t>动词</w:t>
              <w:tab/>
              <w:t xml:space="preserve">　发怒。</w:t>
              <w:tab/>
              <w:t xml:space="preserve">　「íra」+ 动词化 -an。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irar</w:t>
              <w:tab/>
              <w:t>/iˈʁaɹ/</w:t>
              <w:tab/>
              <w:t>动词</w:t>
              <w:tab/>
              <w:t xml:space="preserve">　去，走（正式）。</w:t>
              <w:tab/>
              <w:t xml:space="preserve">　拉丁语 "ire" + "-ar"。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irbis</w:t>
              <w:tab/>
              <w:t>/ˈiɹbis/</w:t>
              <w:tab/>
              <w:t>名词</w:t>
              <w:tab/>
              <w:t xml:space="preserve">　雪豹。</w:t>
              <w:tab/>
              <w:t xml:space="preserve">　源自俄语「ирбис」(irbis)。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irigar</w:t>
              <w:tab/>
              <w:t>/iˈɹriɡaɹ/</w:t>
              <w:tab/>
              <w:t>动词</w:t>
              <w:tab/>
              <w:t xml:space="preserve">　灌溉。</w:t>
              <w:tab/>
              <w:t xml:space="preserve">　源自拉丁语「irrigare」。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irkuam</w:t>
              <w:tab/>
              <w:t>/iˈɹkʰuam/</w:t>
              <w:tab/>
              <w:t>副词</w:t>
              <w:tab/>
              <w:t xml:space="preserve">　干脆地。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is</w:t>
              <w:tab/>
              <w:t>/ˈis/</w:t>
              <w:tab/>
              <w:t>名词</w:t>
              <w:tab/>
              <w:t xml:space="preserve">　冰雪。</w:t>
              <w:tab/>
              <w:t xml:space="preserve">　源自日耳曼语「ice」。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Ish</w:t>
              <w:tab/>
              <w:t>/iʃ/</w:t>
              <w:tab/>
              <w:t>代词</w:t>
              <w:tab/>
              <w:t xml:space="preserve">　我，吾（诗歌用）。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ishidoro</w:t>
              <w:tab/>
              <w:t>/iʃiˈdoʁo/</w:t>
              <w:tab/>
              <w:t>名词</w:t>
              <w:tab/>
              <w:t xml:space="preserve">　石灯笼。</w:t>
              <w:tab/>
              <w:t xml:space="preserve">　源自日语「石灯籠」(ishidoro)。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isi</w:t>
              <w:tab/>
              <w:t>/ˈisi/</w:t>
              <w:tab/>
              <w:t>形容词</w:t>
              <w:tab/>
              <w:t xml:space="preserve">　平等的。</w:t>
              <w:tab/>
              <w:t xml:space="preserve">　源自希腊语「ἴσος」(isos)。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iskohiri</w:t>
              <w:tab/>
              <w:t>/iskʰoˈhiʁi/</w:t>
              <w:tab/>
              <w:t>形容词</w:t>
              <w:tab/>
              <w:t xml:space="preserve">　强壮的。</w:t>
              <w:tab/>
              <w:t xml:space="preserve">　源自希腊语「ἰσχυρός」(iskhyros)。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ispanak</w:t>
              <w:tab/>
              <w:t>/iˈspanakʰ/</w:t>
              <w:tab/>
              <w:t>名词</w:t>
              <w:tab/>
              <w:t xml:space="preserve">　菠菜。</w:t>
              <w:tab/>
              <w:t xml:space="preserve">　借词「ispanak」。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ístra</w:t>
              <w:tab/>
              <w:t>/ˈiːs.tʰra/</w:t>
              <w:tab/>
              <w:t>动词</w:t>
              <w:tab/>
              <w:t xml:space="preserve">　渴望，强烈希望。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ístraswen</w:t>
              <w:tab/>
              <w:t>/ˈiːs.tʰra.swən/</w:t>
              <w:tab/>
              <w:t>名词</w:t>
              <w:tab/>
              <w:t xml:space="preserve">　对远方某处莫名的牵挂，说不清为何。</w:t>
              <w:tab/>
              <w:t xml:space="preserve">　ístra（渴望）+ swen（牵）。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isvimnak</w:t>
              <w:tab/>
              <w:t>/iˈsvimnakʰ/</w:t>
              <w:tab/>
              <w:t>名词</w:t>
              <w:tab/>
              <w:t xml:space="preserve">　瓦罐。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iter</w:t>
              <w:tab/>
              <w:t>/ˈi.tʰəɹ/</w:t>
              <w:tab/>
              <w:t>副词</w:t>
              <w:tab/>
              <w:t xml:space="preserve">　又，再次。</w:t>
              <w:tab/>
              <w:t xml:space="preserve">　拉丁语 "iterum"。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itpaf</w:t>
              <w:tab/>
              <w:t>/ˈitʰpaf/</w:t>
              <w:tab/>
              <w:t>名词</w:t>
              <w:tab/>
              <w:t xml:space="preserve">　中心。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itró</w:t>
              <w:tab/>
              <w:t>/ˈi.tʰroː/</w:t>
              <w:tab/>
              <w:t>名词</w:t>
              <w:tab/>
              <w:t xml:space="preserve">　奴隶。</w:t>
              <w:tab/>
              <w:t xml:space="preserve">　希腊语 "δοῦλος"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iukata</w:t>
              <w:tab/>
              <w:t>/iuˈkʰatʰa/</w:t>
              <w:tab/>
              <w:t>名词</w:t>
              <w:tab/>
              <w:t xml:space="preserve">　浴衣。</w:t>
              <w:tab/>
              <w:t xml:space="preserve">　源自日语「浴衣」(yukata)。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íulse</w:t>
              <w:tab/>
              <w:t>/iːˈulsə/</w:t>
              <w:tab/>
              <w:t>名词</w:t>
              <w:tab/>
              <w:t xml:space="preserve">　扁担。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iurto</w:t>
              <w:tab/>
              <w:t>/iˈuɹtʰo/</w:t>
              <w:tab/>
              <w:t>名词</w:t>
              <w:tab/>
              <w:t xml:space="preserve">　毡房。</w:t>
              <w:tab/>
              <w:t xml:space="preserve">　借词「yurt」。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1638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ius</w:t>
              <w:tab/>
              <w:t>/ˈius/</w:t>
              <w:tab/>
              <w:t>名词</w:t>
              <w:tab/>
              <w:t xml:space="preserve">　权利。</w:t>
              <w:tab/>
              <w:t xml:space="preserve">　源自拉丁语「ius」。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iustitia</w:t>
              <w:tab/>
              <w:t>/iustʰiˈtʰia/</w:t>
              <w:tab/>
              <w:t>名词</w:t>
              <w:tab/>
              <w:t xml:space="preserve">　正义。</w:t>
              <w:tab/>
              <w:t xml:space="preserve">　源自拉丁语「iustitia」。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ix</w:t>
              <w:tab/>
              <w:t>/iks/</w:t>
              <w:tab/>
              <w:t>名词</w:t>
              <w:tab/>
              <w:t xml:space="preserve">　笔。</w:t>
              <w:tab/>
              <w:t xml:space="preserve">　拉丁语 "stilus" 简化。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izba</w:t>
              <w:tab/>
              <w:t>/ˈizba/</w:t>
              <w:tab/>
              <w:t>名词</w:t>
              <w:tab/>
              <w:t xml:space="preserve">　木屋。</w:t>
              <w:tab/>
              <w:t xml:space="preserve">　源自俄语「изба」(izba)。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izolar</w:t>
              <w:tab/>
              <w:t>/iˈzo.laɹ/</w:t>
              <w:tab/>
              <w:t>动词</w:t>
              <w:tab/>
              <w:t xml:space="preserve">　隔离。</w:t>
              <w:tab/>
              <w:t xml:space="preserve">　源自意大利语「isolare」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J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22 词　·　1643 – 1664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jagoda</w:t>
              <w:tab/>
              <w:t>/d͡ʒaˈɡoda/</w:t>
              <w:tab/>
              <w:t>名词</w:t>
              <w:tab/>
              <w:t xml:space="preserve">　蓝莓。</w:t>
              <w:tab/>
              <w:t xml:space="preserve">　源自波兰语「jagoda」。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jak</w:t>
              <w:tab/>
              <w:t>/ˈd͡ʒakʰ/</w:t>
              <w:tab/>
              <w:t>名词</w:t>
              <w:tab/>
              <w:t xml:space="preserve">　上衣。</w:t>
              <w:tab/>
              <w:t xml:space="preserve">　源自德语「Jacke」。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japonika</w:t>
              <w:tab/>
              <w:t>/d͡ʒaˈpo.ni.kʰa/</w:t>
              <w:tab/>
              <w:t>形容词</w:t>
              <w:tab/>
              <w:t xml:space="preserve">　日本的。</w:t>
              <w:tab/>
              <w:t xml:space="preserve">　源自拉丁语「Iaponia」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jardinier</w:t>
              <w:tab/>
              <w:t>/d͡ʒaɹdiˈniəɹ/</w:t>
              <w:tab/>
              <w:t>名词</w:t>
              <w:tab/>
              <w:t xml:space="preserve">　园丁。</w:t>
              <w:tab/>
              <w:t xml:space="preserve">　源自法语「jardinier」。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jaro</w:t>
              <w:tab/>
              <w:t>/ˈja.ʁo/</w:t>
              <w:tab/>
              <w:t>名词</w:t>
              <w:tab/>
              <w:t xml:space="preserve">　年。</w:t>
              <w:tab/>
              <w:t xml:space="preserve">　借法语 année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jinpesilua</w:t>
              <w:tab/>
              <w:t>/d͡ʒin.pe.ˈsi.lu.a/</w:t>
              <w:tab/>
              <w:t>形容词</w:t>
              <w:tab/>
              <w:t xml:space="preserve">　口误的，说错了的。</w:t>
              <w:tab/>
              <w:t xml:space="preserve">　原生词根（新造）。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join</w:t>
              <w:tab/>
              <w:t>/ˈd͡ʒo.in/</w:t>
              <w:tab/>
              <w:t>动词</w:t>
              <w:tab/>
              <w:t xml:space="preserve">　结合。</w:t>
              <w:tab/>
              <w:t xml:space="preserve">　英语 "join"。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joka</w:t>
              <w:tab/>
              <w:t>/ˈjo.kʰa/</w:t>
              <w:tab/>
              <w:t>形容词</w:t>
              <w:tab/>
              <w:t xml:space="preserve">　戏谑的，爱开玩笑的。</w:t>
              <w:tab/>
              <w:t xml:space="preserve">　源自拉丁语「iocosus」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jokosa</w:t>
              <w:tab/>
              <w:t>/ˈjo.kʰo.sa/</w:t>
              <w:tab/>
              <w:t>形容词</w:t>
              <w:tab/>
              <w:t xml:space="preserve">　有趣的，诙谐的。</w:t>
              <w:tab/>
              <w:t xml:space="preserve">　源自拉丁语「jocosus」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journalistino</w:t>
              <w:tab/>
              <w:t>/d͡ʒuɹ.na.lisˈtʰi.no/</w:t>
              <w:tab/>
              <w:t>名词</w:t>
              <w:tab/>
              <w:t xml:space="preserve">　女记者。</w:t>
              <w:tab/>
              <w:t xml:space="preserve">　jurnalisto + -ino（阴性）。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journalisto</w:t>
              <w:tab/>
              <w:t>/d͡ʒouɹnaˈlistʰo/</w:t>
              <w:tab/>
              <w:t>名词</w:t>
              <w:tab/>
              <w:t xml:space="preserve">　记者。</w:t>
              <w:tab/>
              <w:t xml:space="preserve">　源自法语「journaliste」。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judiçia</w:t>
              <w:tab/>
              <w:t>/d͡ʒuˈdi.si.a/</w:t>
              <w:tab/>
              <w:t>名词</w:t>
              <w:tab/>
              <w:t xml:space="preserve">　法律。</w:t>
              <w:tab/>
              <w:t xml:space="preserve">　词源不详，视为原创词。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judiçiar</w:t>
              <w:tab/>
              <w:t>/d͡ʒuˈdi.si.aɹ/</w:t>
              <w:tab/>
              <w:t>动词</w:t>
              <w:tab/>
              <w:t xml:space="preserve">　审判，裁断。</w:t>
              <w:tab/>
              <w:t xml:space="preserve">　「judiçia」（法律）+ 动词化 -ar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judiçiastró</w:t>
              <w:tab/>
              <w:t>/d͡ʒu.di.si.as.tʰə.ˈroː/</w:t>
              <w:tab/>
              <w:t>名词</w:t>
              <w:tab/>
              <w:t xml:space="preserve">　法官。</w:t>
              <w:tab/>
              <w:t xml:space="preserve">　"judiçia" + 施动者后缀 "-astró"。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judiker</w:t>
              <w:tab/>
              <w:t>/ˈjudikeɹ/</w:t>
              <w:tab/>
              <w:t>动词</w:t>
              <w:tab/>
              <w:t xml:space="preserve">　审判，裁决。</w:t>
              <w:tab/>
              <w:t xml:space="preserve">　源自拉丁语「judicare」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juna</w:t>
              <w:tab/>
              <w:t>/ˈd͡ʒu.na/</w:t>
              <w:tab/>
              <w:t>形容词</w:t>
              <w:tab/>
              <w:t xml:space="preserve">　年轻的。</w:t>
              <w:tab/>
              <w:t xml:space="preserve">　源自拉丁语「iuvenis」。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junen</w:t>
              <w:tab/>
              <w:t>/ˈd͡ʒunən/</w:t>
              <w:tab/>
              <w:t>动词</w:t>
              <w:tab/>
              <w:t xml:space="preserve">　变成年轻。</w:t>
              <w:tab/>
              <w:t xml:space="preserve">　「juna」+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1660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jungo</w:t>
              <w:tab/>
              <w:t>/ˈd͡ʒun.ɡo/</w:t>
              <w:tab/>
              <w:t>动词</w:t>
              <w:tab/>
              <w:t xml:space="preserve">　连接。</w:t>
              <w:tab/>
              <w:t xml:space="preserve">　拉丁语 "jungere"。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junji</w:t>
              <w:tab/>
              <w:t>/ˈd͡ʒund͡ʒi/</w:t>
              <w:tab/>
              <w:t>动词</w:t>
              <w:tab/>
              <w:t xml:space="preserve">　使年轻。</w:t>
              <w:tab/>
              <w:t xml:space="preserve">　「juna」+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junli</w:t>
              <w:tab/>
              <w:t>/ˈd͡ʒunli/</w:t>
              <w:tab/>
              <w:t>副词</w:t>
              <w:tab/>
              <w:t xml:space="preserve">　年轻地。</w:t>
              <w:tab/>
              <w:t xml:space="preserve">　「juna」+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jup</w:t>
              <w:tab/>
              <w:t>/ˈd͡ʒup/</w:t>
              <w:tab/>
              <w:t>名词</w:t>
              <w:tab/>
              <w:t xml:space="preserve">　裙子。</w:t>
              <w:tab/>
              <w:t xml:space="preserve">　源自法语「jupe」。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jupitadien</w:t>
              <w:tab/>
              <w:t>/d͡ʒu.pi.tʰaˈdi.en/</w:t>
              <w:tab/>
              <w:t>名词</w:t>
              <w:tab/>
              <w:t xml:space="preserve">　星期四（木曜日）。</w:t>
              <w:tab/>
              <w:t xml:space="preserve">　jupita（木星）+ dien。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K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430 词　·　1665 – 2094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kabak</w:t>
              <w:tab/>
              <w:t>/ˈkʰabakʰ/</w:t>
              <w:tab/>
              <w:t>名词</w:t>
              <w:tab/>
              <w:t xml:space="preserve">　南瓜。</w:t>
              <w:tab/>
              <w:t xml:space="preserve">　借词「kabak」。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kabalero</w:t>
              <w:tab/>
              <w:t>/kʰabaˈleʁo/</w:t>
              <w:tab/>
              <w:t>名词</w:t>
              <w:tab/>
              <w:t xml:space="preserve">　游侠。</w:t>
              <w:tab/>
              <w:t xml:space="preserve">　源自西班牙语「caballero」。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kabinum</w:t>
              <w:tab/>
              <w:t>/kʰaˈbinum/</w:t>
              <w:tab/>
              <w:t>名词</w:t>
              <w:tab/>
              <w:t xml:space="preserve">　内阁。</w:t>
              <w:tab/>
              <w:t xml:space="preserve">　源自拉丁语「cabinum」。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kablo</w:t>
              <w:tab/>
              <w:t>/ˈkʰablo/</w:t>
              <w:tab/>
              <w:t>名词</w:t>
              <w:tab/>
              <w:t xml:space="preserve">　电缆。</w:t>
              <w:tab/>
              <w:t xml:space="preserve">　源自英语「cable」。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kabuki</w:t>
              <w:tab/>
              <w:t>/kʰaˈbukʰi/</w:t>
              <w:tab/>
              <w:t>名词</w:t>
              <w:tab/>
              <w:t xml:space="preserve">　歌舞伎。</w:t>
              <w:tab/>
              <w:t xml:space="preserve">　源自日语「歌舞伎」(kabuki)。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kadali</w:t>
              <w:tab/>
              <w:t>/kʰaˈdali/</w:t>
              <w:tab/>
              <w:t>名词</w:t>
              <w:tab/>
              <w:t xml:space="preserve">　香蕉。</w:t>
              <w:tab/>
              <w:t xml:space="preserve">　源自梵语「कदली」(kadali)。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kader</w:t>
              <w:tab/>
              <w:t>/ˈkʰadəɹ/</w:t>
              <w:tab/>
              <w:t>动词</w:t>
              <w:tab/>
              <w:t xml:space="preserve">　跌倒。</w:t>
              <w:tab/>
              <w:t xml:space="preserve">　源自拉丁语「cadere」。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kæder</w:t>
              <w:tab/>
              <w:t>/ˈkʰædəɹ/</w:t>
              <w:tab/>
              <w:t>动词</w:t>
              <w:tab/>
              <w:t xml:space="preserve">　砍伐。</w:t>
              <w:tab/>
              <w:t xml:space="preserve">　源自拉丁语「caedere」。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kado</w:t>
              <w:tab/>
              <w:t>/ˈkʰado/</w:t>
              <w:tab/>
              <w:t>名词</w:t>
              <w:tab/>
              <w:t xml:space="preserve">　花道。</w:t>
              <w:tab/>
              <w:t xml:space="preserve">　源自日语「華道」(kado)。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kadro</w:t>
              <w:tab/>
              <w:t>/ˈkʰadro/</w:t>
              <w:tab/>
              <w:t>名词</w:t>
              <w:tab/>
              <w:t xml:space="preserve">　相框。</w:t>
              <w:tab/>
              <w:t xml:space="preserve">　源自法语「cadre」。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kaf</w:t>
              <w:tab/>
              <w:t>/ˈkʰaf/</w:t>
              <w:tab/>
              <w:t>名词</w:t>
              <w:tab/>
              <w:t xml:space="preserve">　咖啡馆。</w:t>
              <w:tab/>
              <w:t xml:space="preserve">　源自法语「café」。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kafetier</w:t>
              <w:tab/>
              <w:t>/kʰafəˈtʰiəɹ/</w:t>
              <w:tab/>
              <w:t>名词</w:t>
              <w:tab/>
              <w:t xml:space="preserve">　咖啡壶。</w:t>
              <w:tab/>
              <w:t xml:space="preserve">　源自法语「cafetière」。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kaĝo</w:t>
              <w:tab/>
              <w:t>/ˈkʰa.d͡ʒo/</w:t>
              <w:tab/>
              <w:t>名词</w:t>
              <w:tab/>
              <w:t xml:space="preserve">　牢笼。</w:t>
              <w:tab/>
              <w:t xml:space="preserve">　源自意大利语「gabbia」(gabbia)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kaísi</w:t>
              <w:tab/>
              <w:t>/kʰaˈiːsi/</w:t>
              <w:tab/>
              <w:t>名词</w:t>
              <w:tab/>
              <w:t xml:space="preserve">　杏干。</w:t>
              <w:tab/>
              <w:t xml:space="preserve">　借词「kayisi」。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kajero</w:t>
              <w:tab/>
              <w:t>/kʰaˈd͡ʒe.ʁo/</w:t>
              <w:tab/>
              <w:t>名词</w:t>
              <w:tab/>
              <w:t xml:space="preserve">　本子，笔记本。</w:t>
              <w:tab/>
              <w:t xml:space="preserve">　借法语 cahier。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kajo</w:t>
              <w:tab/>
              <w:t>/ˈkʰa.jo/</w:t>
              <w:tab/>
              <w:t>名词</w:t>
              <w:tab/>
              <w:t xml:space="preserve">　站台。</w:t>
              <w:tab/>
              <w:t xml:space="preserve">　借世界语 kajo。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kakao</w:t>
              <w:tab/>
              <w:t>/kʰaˈkʰao/</w:t>
              <w:tab/>
              <w:t>名词</w:t>
              <w:tab/>
              <w:t xml:space="preserve">　可可。</w:t>
              <w:tab/>
              <w:t xml:space="preserve">　源自西班牙语「cacao」。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kakul</w:t>
              <w:tab/>
              <w:t>/ˈkʰakʰul/</w:t>
              <w:tab/>
              <w:t>名词</w:t>
              <w:tab/>
              <w:t xml:space="preserve">　豆蔻。</w:t>
              <w:tab/>
              <w:t xml:space="preserve">　借词「kakule」。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kalcio</w:t>
              <w:tab/>
              <w:t>/ˈkal.ki.o/</w:t>
              <w:tab/>
              <w:t>名词</w:t>
              <w:tab/>
              <w:t xml:space="preserve">　钙。</w:t>
              <w:tab/>
              <w:t xml:space="preserve">　源自拉丁语「calcium」。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kalefaser</w:t>
              <w:tab/>
              <w:t>/kʰaləˈfasəɹ/</w:t>
              <w:tab/>
              <w:t>动词</w:t>
              <w:tab/>
              <w:t xml:space="preserve">　加热。</w:t>
              <w:tab/>
              <w:t xml:space="preserve">　源自拉丁语「calefacere」。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kalendarium</w:t>
              <w:tab/>
              <w:t>/kʰaləndaˈʁium/</w:t>
              <w:tab/>
              <w:t>名词</w:t>
              <w:tab/>
              <w:t xml:space="preserve">　日历。</w:t>
              <w:tab/>
              <w:t xml:space="preserve">　源自拉丁语「calendarium」。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kalidi</w:t>
              <w:tab/>
              <w:t>/kʰaˈlidi/</w:t>
              <w:tab/>
              <w:t>形容词</w:t>
              <w:tab/>
              <w:t xml:space="preserve">　狡猾的。</w:t>
              <w:tab/>
              <w:t xml:space="preserve">　源自拉丁语「callidus」。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kalkula</w:t>
              <w:tab/>
              <w:t>/kʰalˈkʰu.la/</w:t>
              <w:tab/>
              <w:t>动词</w:t>
              <w:tab/>
              <w:t xml:space="preserve">　计算。</w:t>
              <w:tab/>
              <w:t xml:space="preserve">　拉丁语 "calculare"。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kalori</w:t>
              <w:tab/>
              <w:t>/kʰaˈloʁi/</w:t>
              <w:tab/>
              <w:t>名词</w:t>
              <w:tab/>
              <w:t xml:space="preserve">　卡路里。</w:t>
              <w:tab/>
              <w:t xml:space="preserve">　源自英语「calorie」。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kama</w:t>
              <w:tab/>
              <w:t>/ˈkʰama/</w:t>
              <w:tab/>
              <w:t>名词</w:t>
              <w:tab/>
              <w:t xml:space="preserve">　欲望。</w:t>
              <w:tab/>
              <w:t xml:space="preserve">　源自梵语「काम」(kama)。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kamala</w:t>
              <w:tab/>
              <w:t>/kʰaˈmala/</w:t>
              <w:tab/>
              <w:t>名词</w:t>
              <w:tab/>
              <w:t xml:space="preserve">　荷花。</w:t>
              <w:tab/>
              <w:t xml:space="preserve">　源自梵语「कमल」(kamala)。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kamaradi</w:t>
              <w:tab/>
              <w:t>/kʰa.maˈʁa.di/</w:t>
              <w:tab/>
              <w:t>名词</w:t>
              <w:tab/>
              <w:t xml:space="preserve">　朋友。</w:t>
              <w:tab/>
              <w:t xml:space="preserve">　世界语 "kamarado"。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kambiji</w:t>
              <w:tab/>
              <w:t>/kʰamˈbi.d͡ʒi/</w:t>
              <w:tab/>
              <w:t>动词</w:t>
              <w:tab/>
              <w:t xml:space="preserve">　交换。</w:t>
              <w:tab/>
              <w:t xml:space="preserve">　世界语 "ŝanĝi" 变体 + 使动后缀 "-ji"。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kamera</w:t>
              <w:tab/>
              <w:t>/kʰaˈmeʁa/</w:t>
              <w:tab/>
              <w:t>名词</w:t>
              <w:tab/>
              <w:t xml:space="preserve">　摄像机。</w:t>
              <w:tab/>
              <w:t xml:space="preserve">　源自英语「camera」。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kamp</w:t>
              <w:tab/>
              <w:t>/kʰamp/</w:t>
              <w:tab/>
              <w:t>名词</w:t>
              <w:tab/>
              <w:t xml:space="preserve">　田野。</w:t>
              <w:tab/>
              <w:t xml:space="preserve">　第二版新增，源自拉丁语 "campus"。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kampaigno</w:t>
              <w:tab/>
              <w:t>/kʰampaˈiɡno/</w:t>
              <w:tab/>
              <w:t>名词</w:t>
              <w:tab/>
              <w:t xml:space="preserve">　竞选。</w:t>
              <w:tab/>
              <w:t xml:space="preserve">　源自英语「campaign」。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kampana</w:t>
              <w:tab/>
              <w:t>/kʰaˈmpana/</w:t>
              <w:tab/>
              <w:t>名词</w:t>
              <w:tab/>
              <w:t xml:space="preserve">　钟。</w:t>
              <w:tab/>
              <w:t xml:space="preserve">　源自拉丁语「campana」。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kampanil</w:t>
              <w:tab/>
              <w:t>/kʰaˈmpanil/</w:t>
              <w:tab/>
              <w:t>名词</w:t>
              <w:tab/>
              <w:t xml:space="preserve">　钟楼。</w:t>
              <w:tab/>
              <w:t xml:space="preserve">　源自拉丁语「campanile」。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kampinko</w:t>
              <w:tab/>
              <w:t>/kʰaˈmpiŋkʰo/</w:t>
              <w:tab/>
              <w:t>名词</w:t>
              <w:tab/>
              <w:t xml:space="preserve">　露营。</w:t>
              <w:tab/>
              <w:t xml:space="preserve">　源自英语「camping」。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1699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kampio</w:t>
              <w:tab/>
              <w:t>/kʰamˈpi.o/</w:t>
              <w:tab/>
              <w:t>名词</w:t>
              <w:tab/>
              <w:t xml:space="preserve">　原野，田野。</w:t>
              <w:tab/>
              <w:t xml:space="preserve">　拉丁语 "campus" + "-io"。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kampuso</w:t>
              <w:tab/>
              <w:t>/kʰaˈmpuso/</w:t>
              <w:tab/>
              <w:t>名词</w:t>
              <w:tab/>
              <w:t xml:space="preserve">　校园。</w:t>
              <w:tab/>
              <w:t xml:space="preserve">　源自拉丁语「campus」。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kæn</w:t>
              <w:tab/>
              <w:t>/kʰæn/</w:t>
              <w:tab/>
              <w:t>名词</w:t>
              <w:tab/>
              <w:t xml:space="preserve">　家。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kana</w:t>
              <w:tab/>
              <w:t>/ˈkʰana/</w:t>
              <w:tab/>
              <w:t>名词</w:t>
              <w:tab/>
              <w:t xml:space="preserve">　甘蔗。</w:t>
              <w:tab/>
              <w:t xml:space="preserve">　源自西班牙语「caña」。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kanalis</w:t>
              <w:tab/>
              <w:t>/kʰaˈnalis/</w:t>
              <w:tab/>
              <w:t>名词</w:t>
              <w:tab/>
              <w:t xml:space="preserve">　运河。</w:t>
              <w:tab/>
              <w:t xml:space="preserve">　源自拉丁语「canalis」。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kanap</w:t>
              <w:tab/>
              <w:t>/ˈkʰanap/</w:t>
              <w:tab/>
              <w:t>名词</w:t>
              <w:tab/>
              <w:t xml:space="preserve">　沙发。</w:t>
              <w:tab/>
              <w:t xml:space="preserve">　源自法语「canapé」。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kænen</w:t>
              <w:tab/>
              <w:t>/ˈkʰæ.nən/</w:t>
              <w:tab/>
              <w:t>动词</w:t>
              <w:tab/>
              <w:t xml:space="preserve">　安家，定居。</w:t>
              <w:tab/>
              <w:t xml:space="preserve">　"kæn" + 动词化后缀 "-en"。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kano</w:t>
              <w:tab/>
              <w:t>/ˈkʰano/</w:t>
              <w:tab/>
              <w:t>名词</w:t>
              <w:tab/>
              <w:t xml:space="preserve">　水壶。</w:t>
              <w:tab/>
              <w:t xml:space="preserve">　源自德语「Kanne」。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kanon</w:t>
              <w:tab/>
              <w:t>/ˈkʰanon/</w:t>
              <w:tab/>
              <w:t>名词</w:t>
              <w:tab/>
              <w:t xml:space="preserve">　大炮。</w:t>
              <w:tab/>
              <w:t xml:space="preserve">　源自英语「cannon」。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kanonika</w:t>
              <w:tab/>
              <w:t>/kaˈnonika/</w:t>
              <w:tab/>
              <w:t>形容词</w:t>
              <w:tab/>
              <w:t xml:space="preserve">　经典的，正统的，典范的。</w:t>
              <w:tab/>
              <w:t xml:space="preserve">　源自希腊语「κανονικός」(kanonikos)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kansji</w:t>
              <w:tab/>
              <w:t>/ˈkʰand͡ʒi/</w:t>
              <w:tab/>
              <w:t>动词</w:t>
              <w:tab/>
              <w:t xml:space="preserve">　更迭，变换。</w:t>
              <w:tab/>
              <w:t xml:space="preserve">　原创词。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kant</w:t>
              <w:tab/>
              <w:t>/kʰantʰ/</w:t>
              <w:tab/>
              <w:t>名词</w:t>
              <w:tab/>
              <w:t xml:space="preserve">　歌。</w:t>
              <w:tab/>
              <w:t xml:space="preserve">　拉丁语 "cantus"。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kantar</w:t>
              <w:tab/>
              <w:t>/kʰanˈtʰaɹ/</w:t>
              <w:tab/>
              <w:t>动词</w:t>
              <w:tab/>
              <w:t xml:space="preserve">　唱歌。</w:t>
              <w:tab/>
              <w:t xml:space="preserve">　拉丁语 "cantare"。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kaofi</w:t>
              <w:tab/>
              <w:t>/kʰaˈofi/</w:t>
              <w:tab/>
              <w:t>名词</w:t>
              <w:tab/>
              <w:t xml:space="preserve">　气泡。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kaos</w:t>
              <w:tab/>
              <w:t>/ˈkʰaos/</w:t>
              <w:tab/>
              <w:t>名词</w:t>
              <w:tab/>
              <w:t xml:space="preserve">　混乱。</w:t>
              <w:tab/>
              <w:t xml:space="preserve">　源自拉丁语「chaos」。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kaotiki</w:t>
              <w:tab/>
              <w:t>/kʰaoˈtʰikʰi/</w:t>
              <w:tab/>
              <w:t>形容词</w:t>
              <w:tab/>
              <w:t xml:space="preserve">　混乱的。</w:t>
              <w:tab/>
              <w:t xml:space="preserve">　源自希腊语「χαοτικός」(chaotikos)。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kapablo</w:t>
              <w:tab/>
              <w:t>/kaˈpa.blo/</w:t>
              <w:tab/>
              <w:t>名词</w:t>
              <w:tab/>
              <w:t xml:space="preserve">　能力。</w:t>
              <w:tab/>
              <w:t xml:space="preserve">　源自拉丁语「capabilis」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kapal</w:t>
              <w:tab/>
              <w:t>/ˈkʰapal/</w:t>
              <w:tab/>
              <w:t>名词</w:t>
              <w:tab/>
              <w:t xml:space="preserve">　帆船。</w:t>
              <w:tab/>
              <w:t xml:space="preserve">　源自马来语「kapal」。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kaper</w:t>
              <w:tab/>
              <w:t>/ˈkʰapəɹ/</w:t>
              <w:tab/>
              <w:t>动词</w:t>
              <w:tab/>
              <w:t xml:space="preserve">　抓握。</w:t>
              <w:tab/>
              <w:t xml:space="preserve">　源自拉丁语「capere」。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kapit</w:t>
              <w:tab/>
              <w:t>/kʰaˈpitʰ/</w:t>
              <w:tab/>
              <w:t>动词</w:t>
              <w:tab/>
              <w:t xml:space="preserve">　抓住。</w:t>
              <w:tab/>
              <w:t xml:space="preserve">　拉丁语 "capere"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kapít</w:t>
              <w:tab/>
              <w:t>/kʰaˈpiːtʰ/</w:t>
              <w:tab/>
              <w:t>名词</w:t>
              <w:tab/>
              <w:t xml:space="preserve">　开头，首。</w:t>
              <w:tab/>
              <w:t xml:space="preserve">　拉丁语 "caput"。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kapitain</w:t>
              <w:tab/>
              <w:t>/kʰapiˈtʰain/</w:t>
              <w:tab/>
              <w:t>名词</w:t>
              <w:tab/>
              <w:t xml:space="preserve">　上尉。</w:t>
              <w:tab/>
              <w:t xml:space="preserve">　源自法语「capitaine」。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kapitan</w:t>
              <w:tab/>
              <w:t>/kʰaˈpitʰan/</w:t>
              <w:tab/>
              <w:t>名词</w:t>
              <w:tab/>
              <w:t xml:space="preserve">　船长。</w:t>
              <w:tab/>
              <w:t xml:space="preserve">　源自西班牙语「capitán」。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kapitulum</w:t>
              <w:tab/>
              <w:t>/kʰapiˈtʰulum/</w:t>
              <w:tab/>
              <w:t>名词</w:t>
              <w:tab/>
              <w:t xml:space="preserve">　篇章。</w:t>
              <w:tab/>
              <w:t xml:space="preserve">　源自拉丁语「capitulum」。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kaplika</w:t>
              <w:tab/>
              <w:t>/kʰaˈplikʰa/</w:t>
              <w:tab/>
              <w:t>名词</w:t>
              <w:tab/>
              <w:t xml:space="preserve">　礼拜堂。</w:t>
              <w:tab/>
              <w:t xml:space="preserve">　源自波兰语「kaplica」。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kapo</w:t>
              <w:tab/>
              <w:t>/ˈkʰa.po/</w:t>
              <w:tab/>
              <w:t>名词</w:t>
              <w:tab/>
              <w:t xml:space="preserve">　头。</w:t>
              <w:tab/>
              <w:t xml:space="preserve">　拉丁语 "caput" 简化。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kaprico</w:t>
              <w:tab/>
              <w:t>/kʰaˈpriko/</w:t>
              <w:tab/>
              <w:t>名词</w:t>
              <w:tab/>
              <w:t xml:space="preserve">　任性。</w:t>
              <w:tab/>
              <w:t xml:space="preserve">　源自法语「caprice」。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kaptain</w:t>
              <w:tab/>
              <w:t>/kʰaˈptʰain/</w:t>
              <w:tab/>
              <w:t>名词</w:t>
              <w:tab/>
              <w:t xml:space="preserve">　队长。</w:t>
              <w:tab/>
              <w:t xml:space="preserve">　源自英语「captain」。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kaptar</w:t>
              <w:tab/>
              <w:t>/ˈkʰaptʰaɹ/</w:t>
              <w:tab/>
              <w:t>动词</w:t>
              <w:tab/>
              <w:t xml:space="preserve">　捕捉。</w:t>
              <w:tab/>
              <w:t xml:space="preserve">　源自拉丁语「captare」。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kapusta</w:t>
              <w:tab/>
              <w:t>/kʰaˈpustʰa/</w:t>
              <w:tab/>
              <w:t>名词</w:t>
              <w:tab/>
              <w:t xml:space="preserve">　白菜。</w:t>
              <w:tab/>
              <w:t xml:space="preserve">　源自俄语「капуста」(kapusta)。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kaput</w:t>
              <w:tab/>
              <w:t>/ˈkʰaputʰ/</w:t>
              <w:tab/>
              <w:t>名词</w:t>
              <w:tab/>
              <w:t xml:space="preserve">　首都。</w:t>
              <w:tab/>
              <w:t xml:space="preserve">　源自拉丁语「caput」。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kar</w:t>
              <w:tab/>
              <w:t>/ˈkʰaɹ/</w:t>
              <w:tab/>
              <w:t>名词</w:t>
              <w:tab/>
              <w:t xml:space="preserve">　汽车。</w:t>
              <w:tab/>
              <w:t xml:space="preserve">　源自英语「car」。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kár</w:t>
              <w:tab/>
              <w:t>/ˈkʰaːɹ/</w:t>
              <w:tab/>
              <w:t>连词</w:t>
              <w:tab/>
              <w:t xml:space="preserve">　因为。</w:t>
              <w:tab/>
              <w:t xml:space="preserve">　世界语 "ĉar"。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kara</w:t>
              <w:tab/>
              <w:t>/ˈkʰa.ʁa/</w:t>
              <w:tab/>
              <w:t>形容词</w:t>
              <w:tab/>
              <w:t xml:space="preserve">　心爱的。</w:t>
              <w:tab/>
              <w:t xml:space="preserve">　源自拉丁语「carus」。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kára</w:t>
              <w:tab/>
              <w:t>/ˈkʰaː.ʁa/</w:t>
              <w:tab/>
              <w:t>名词</w:t>
              <w:tab/>
              <w:t xml:space="preserve">　王，君主。</w:t>
              <w:tab/>
              <w:t xml:space="preserve">　拉丁语 "caesar"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kǽra</w:t>
              <w:tab/>
              <w:t>/ˈkʰæːʁa/</w:t>
              <w:tab/>
              <w:t>名词</w:t>
              <w:tab/>
              <w:t xml:space="preserve">　卫兵。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karanfil</w:t>
              <w:tab/>
              <w:t>/kʰaˈʁanfil/</w:t>
              <w:tab/>
              <w:t>名词</w:t>
              <w:tab/>
              <w:t xml:space="preserve">　康乃馨。</w:t>
              <w:tab/>
              <w:t xml:space="preserve">　借词「karanfil」。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karat</w:t>
              <w:tab/>
              <w:t>/ˈkʰaʁatʰ/</w:t>
              <w:tab/>
              <w:t>名词</w:t>
              <w:tab/>
              <w:t xml:space="preserve">　空手道。</w:t>
              <w:tab/>
              <w:t xml:space="preserve">　源自日语「空手」(karate)。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karaté</w:t>
              <w:tab/>
              <w:t>/kʰa.ʁaˈtʰeː/</w:t>
              <w:tab/>
              <w:t>名词</w:t>
              <w:tab/>
              <w:t xml:space="preserve">　把对方看作亲人般的深情（非血缘）。</w:t>
              <w:tab/>
              <w:t xml:space="preserve">　kara（亲爱）+ té（集合）。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karefour</w:t>
              <w:tab/>
              <w:t>/kʰaɹrəˈfouɹ/</w:t>
              <w:tab/>
              <w:t>名词</w:t>
              <w:tab/>
              <w:t xml:space="preserve">　十字路口。</w:t>
              <w:tab/>
              <w:t xml:space="preserve">　源自法语「carrefour」。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karen</w:t>
              <w:tab/>
              <w:t>/ˈkʰaʁən/</w:t>
              <w:tab/>
              <w:t>动词</w:t>
              <w:tab/>
              <w:t xml:space="preserve">　变成心爱。</w:t>
              <w:tab/>
              <w:t xml:space="preserve">　「kara」+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kareta</w:t>
              <w:tab/>
              <w:t>/kʰaˈʁetʰa/</w:t>
              <w:tab/>
              <w:t>名词</w:t>
              <w:tab/>
              <w:t xml:space="preserve">　马车。</w:t>
              <w:tab/>
              <w:t xml:space="preserve">　源自俄语「карета」(kareta)。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karikomu</w:t>
              <w:tab/>
              <w:t>/kʰaʁiˈkʰomu/</w:t>
              <w:tab/>
              <w:t>动词</w:t>
              <w:tab/>
              <w:t xml:space="preserve">　修剪。</w:t>
              <w:tab/>
              <w:t xml:space="preserve">　源自日语「刈り込む」(karikomu)。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karitas</w:t>
              <w:tab/>
              <w:t>/kʰaˈʁitʰas/</w:t>
              <w:tab/>
              <w:t>名词</w:t>
              <w:tab/>
              <w:t xml:space="preserve">　慈爱。</w:t>
              <w:tab/>
              <w:t xml:space="preserve">　源自拉丁语「caritas」。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karji</w:t>
              <w:tab/>
              <w:t>/ˈkʰaɹd͡ʒi/</w:t>
              <w:tab/>
              <w:t>动词</w:t>
              <w:tab/>
              <w:t xml:space="preserve">　使心爱。</w:t>
              <w:tab/>
              <w:t xml:space="preserve">　「kara」+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karli</w:t>
              <w:tab/>
              <w:t>/ˈkʰaɹli/</w:t>
              <w:tab/>
              <w:t>副词</w:t>
              <w:tab/>
              <w:t xml:space="preserve">　心爱地。</w:t>
              <w:tab/>
              <w:t xml:space="preserve">　「kara」+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karma</w:t>
              <w:tab/>
              <w:t>/ˈkʰaɹma/</w:t>
              <w:tab/>
              <w:t>名词</w:t>
              <w:tab/>
              <w:t xml:space="preserve">　业力。</w:t>
              <w:tab/>
              <w:t xml:space="preserve">　源自梵语「कर्म」(karma)。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karoto</w:t>
              <w:tab/>
              <w:t>/kʰaˈʁotʰo/</w:t>
              <w:tab/>
              <w:t>名词</w:t>
              <w:tab/>
              <w:t xml:space="preserve">　胡萝卜。</w:t>
              <w:tab/>
              <w:t xml:space="preserve">　源自法语「carotte」。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karpo</w:t>
              <w:tab/>
              <w:t>/ˈkʰaɹpo/</w:t>
              <w:tab/>
              <w:t>名词</w:t>
              <w:tab/>
              <w:t xml:space="preserve">　鲤鱼。</w:t>
              <w:tab/>
              <w:t xml:space="preserve">　源自斯拉夫语「karp」。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karser</w:t>
              <w:tab/>
              <w:t>/ˈkʰaɹsəɹ/</w:t>
              <w:tab/>
              <w:t>名词</w:t>
              <w:tab/>
              <w:t xml:space="preserve">　监狱。</w:t>
              <w:tab/>
              <w:t xml:space="preserve">　源自拉丁语「carcer」。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karuna</w:t>
              <w:tab/>
              <w:t>/kʰaˈʁuna/</w:t>
              <w:tab/>
              <w:t>名词</w:t>
              <w:tab/>
              <w:t xml:space="preserve">　慈悲。</w:t>
              <w:tab/>
              <w:t xml:space="preserve">　源自梵语「करुणा」(karuna)。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kaserno</w:t>
              <w:tab/>
              <w:t>/kʰaˈseɹno/</w:t>
              <w:tab/>
              <w:t>名词</w:t>
              <w:tab/>
              <w:t xml:space="preserve">　兵营。</w:t>
              <w:tab/>
              <w:t xml:space="preserve">　源自德语「Kaserne」。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kaserol</w:t>
              <w:tab/>
              <w:t>/kʰaˈseʁol/</w:t>
              <w:tab/>
              <w:t>名词</w:t>
              <w:tab/>
              <w:t xml:space="preserve">　锅。</w:t>
              <w:tab/>
              <w:t xml:space="preserve">　源自法语「casserole」。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kash</w:t>
              <w:tab/>
              <w:t>/kʰaʃ/</w:t>
              <w:tab/>
              <w:t>动词</w:t>
              <w:tab/>
              <w:t xml:space="preserve">　隐藏。</w:t>
              <w:tab/>
              <w:t xml:space="preserve">　借世界语 kaŝi。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kasha</w:t>
              <w:tab/>
              <w:t>/ˈkʰaʃa/</w:t>
              <w:tab/>
              <w:t>名词</w:t>
              <w:tab/>
              <w:t xml:space="preserve">　燕麦粥。</w:t>
              <w:tab/>
              <w:t xml:space="preserve">　源自俄语「каша」(kasha)。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kasho</w:t>
              <w:tab/>
              <w:t>/ˈkʰaʃo/</w:t>
              <w:tab/>
              <w:t>名词</w:t>
              <w:tab/>
              <w:t xml:space="preserve">　现金。</w:t>
              <w:tab/>
              <w:t xml:space="preserve">　源自英语「cash」。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kasovoi</w:t>
              <w:tab/>
              <w:t>/kʰasoˈvoi/</w:t>
              <w:tab/>
              <w:t>名词</w:t>
              <w:tab/>
              <w:t xml:space="preserve">　哨兵。</w:t>
              <w:tab/>
              <w:t xml:space="preserve">　源自俄语「часовой」(chasovoy)。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kasta</w:t>
              <w:tab/>
              <w:t>/ˈkʰas.tʰa/</w:t>
              <w:tab/>
              <w:t>形容词</w:t>
              <w:tab/>
              <w:t xml:space="preserve">　贞洁的，纯洁的。</w:t>
              <w:tab/>
              <w:t xml:space="preserve">　源自拉丁语「castus」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kastelum</w:t>
              <w:tab/>
              <w:t>/kʰaˈstʰelum/</w:t>
              <w:tab/>
              <w:t>名词</w:t>
              <w:tab/>
              <w:t xml:space="preserve">　城堡。</w:t>
              <w:tab/>
              <w:t xml:space="preserve">　源自拉丁语「castellum」。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kastora</w:t>
              <w:tab/>
              <w:t>/kʰaˈstʰoʁa/</w:t>
              <w:tab/>
              <w:t>名词</w:t>
              <w:tab/>
              <w:t xml:space="preserve">　营地。</w:t>
              <w:tab/>
              <w:t xml:space="preserve">　源自拉丁语「castra」。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kastorum</w:t>
              <w:tab/>
              <w:t>/kʰaˈstʰoʁum/</w:t>
              <w:tab/>
              <w:t>名词</w:t>
              <w:tab/>
              <w:t xml:space="preserve">　堡垒。</w:t>
              <w:tab/>
              <w:t xml:space="preserve">　源自拉丁语「castrum」。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kát</w:t>
              <w:tab/>
              <w:t>/ˈkʰaːtʰ/</w:t>
              <w:tab/>
              <w:t>名词</w:t>
              <w:tab/>
              <w:t xml:space="preserve">　苦，苦难。</w:t>
              <w:tab/>
              <w:t xml:space="preserve">　原生词根（与 katif 使受苦 同根）。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káta</w:t>
              <w:tab/>
              <w:t>/ˈkʰaː.tʰa/</w:t>
              <w:tab/>
              <w:t>形容词</w:t>
              <w:tab/>
              <w:t xml:space="preserve">　命苦的，饥寒交迫的。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katairein</w:t>
              <w:tab/>
              <w:t>/kʰatʰaiˈʁein/</w:t>
              <w:tab/>
              <w:t>动词</w:t>
              <w:tab/>
              <w:t xml:space="preserve">　净化。</w:t>
              <w:tab/>
              <w:t xml:space="preserve">　源自希腊语「καθαίρειν」(kathairein)。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katalogus</w:t>
              <w:tab/>
              <w:t>/kʰatʰaˈloɡus/</w:t>
              <w:tab/>
              <w:t>名词</w:t>
              <w:tab/>
              <w:t xml:space="preserve">　目录。</w:t>
              <w:tab/>
              <w:t xml:space="preserve">　源自拉丁语「catalogus」。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katari</w:t>
              <w:tab/>
              <w:t>/kʰaˈtʰaʁi/</w:t>
              <w:tab/>
              <w:t>形容词</w:t>
              <w:tab/>
              <w:t xml:space="preserve">　纯净的。</w:t>
              <w:tab/>
              <w:t xml:space="preserve">　源自希腊语「καθαρός」(katharos)。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katastorof</w:t>
              <w:tab/>
              <w:t>/kʰatʰaˈstʰoʁof/</w:t>
              <w:tab/>
              <w:t>名词</w:t>
              <w:tab/>
              <w:t xml:space="preserve">　灾难。</w:t>
              <w:tab/>
              <w:t xml:space="preserve">　源自法语「catastrophe」。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kategoria</w:t>
              <w:tab/>
              <w:t>/kʰatʰəɡoˈʁia/</w:t>
              <w:tab/>
              <w:t>名词</w:t>
              <w:tab/>
              <w:t xml:space="preserve">　范畴。</w:t>
              <w:tab/>
              <w:t xml:space="preserve">　源自希腊语「κατηγορία」(kategoria)。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káten</w:t>
              <w:tab/>
              <w:t>/ˈkʰaːtʰən/</w:t>
              <w:tab/>
              <w:t>动词</w:t>
              <w:tab/>
              <w:t xml:space="preserve">　变成命苦。</w:t>
              <w:tab/>
              <w:t xml:space="preserve">　「káta」+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katif</w:t>
              <w:tab/>
              <w:t>/ˈkʰa.tʰif/</w:t>
              <w:tab/>
              <w:t>动词</w:t>
              <w:tab/>
              <w:t xml:space="preserve">　使受苦。</w:t>
              <w:tab/>
              <w:t xml:space="preserve">　"kát" + 使动后缀 "-if"。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kátji</w:t>
              <w:tab/>
              <w:t>/ˈkʰaːtʰd͡ʒi/</w:t>
              <w:tab/>
              <w:t>动词</w:t>
              <w:tab/>
              <w:t xml:space="preserve">　使命苦。</w:t>
              <w:tab/>
              <w:t xml:space="preserve">　「káta」+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kátli</w:t>
              <w:tab/>
              <w:t>/ˈkʰaːtʰli/</w:t>
              <w:tab/>
              <w:t>副词</w:t>
              <w:tab/>
              <w:t xml:space="preserve">　命苦地。</w:t>
              <w:tab/>
              <w:t xml:space="preserve">　「káta」+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katsusva</w:t>
              <w:tab/>
              <w:t>/kʰaˈtʰsusva/</w:t>
              <w:tab/>
              <w:t>名词</w:t>
              <w:tab/>
              <w:t xml:space="preserve">　称量。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kaukhi</w:t>
              <w:tab/>
              <w:t>/kʰaˈukʰhi/</w:t>
              <w:tab/>
              <w:t>名词</w:t>
              <w:tab/>
              <w:t xml:space="preserve">　竹桥。</w:t>
              <w:tab/>
              <w:t xml:space="preserve">　源自越南语「cau khi」。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kausa</w:t>
              <w:tab/>
              <w:t>/kʰaˈusa/</w:t>
              <w:tab/>
              <w:t>名词</w:t>
              <w:tab/>
              <w:t xml:space="preserve">　原因。</w:t>
              <w:tab/>
              <w:t xml:space="preserve">　源自拉丁语「causa」。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kauti</w:t>
              <w:tab/>
              <w:t>/kʰaˈutʰi/</w:t>
              <w:tab/>
              <w:t>形容词</w:t>
              <w:tab/>
              <w:t xml:space="preserve">　谨慎的。</w:t>
              <w:tab/>
              <w:t xml:space="preserve">　源自拉丁语「cautus」。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kautili</w:t>
              <w:tab/>
              <w:t>/ˈkʰau.tʰi.li/</w:t>
              <w:tab/>
              <w:t>副词</w:t>
              <w:tab/>
              <w:t xml:space="preserve">　谨慎地，小心地。</w:t>
              <w:tab/>
              <w:t xml:space="preserve">　「kauti」（谨慎的，拉丁语 cautus）+ 副词化后缀 -li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kav</w:t>
              <w:tab/>
              <w:t>/ˈkʰav/</w:t>
              <w:tab/>
              <w:t>名词</w:t>
              <w:tab/>
              <w:t xml:space="preserve">　地下室。</w:t>
              <w:tab/>
              <w:t xml:space="preserve">　源自法语「cave」。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kavak</w:t>
              <w:tab/>
              <w:t>/ˈkʰavakʰ/</w:t>
              <w:tab/>
              <w:t>名词</w:t>
              <w:tab/>
              <w:t xml:space="preserve">　杨树。</w:t>
              <w:tab/>
              <w:t xml:space="preserve">　借词「kavak」。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ké</w:t>
              <w:tab/>
              <w:t>/kʰeː/</w:t>
              <w:tab/>
              <w:t>名词</w:t>
              <w:tab/>
              <w:t xml:space="preserve">　全世界。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ke</w:t>
              <w:tab/>
              <w:t>/kʰə/</w:t>
              <w:tab/>
              <w:t>连词</w:t>
              <w:tab/>
              <w:t xml:space="preserve">　引导关系从句与名词性从句。</w:t>
              <w:tab/>
              <w:t xml:space="preserve">　世界语 "ke"。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kebap</w:t>
              <w:tab/>
              <w:t>/ˈkʰebap/</w:t>
              <w:tab/>
              <w:t>名词</w:t>
              <w:tab/>
              <w:t xml:space="preserve">　烤肉串。</w:t>
              <w:tab/>
              <w:t xml:space="preserve">　借词「kebab」。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keiboarto</w:t>
              <w:tab/>
              <w:t>/kʰəiboˈaɹtʰo/</w:t>
              <w:tab/>
              <w:t>名词</w:t>
              <w:tab/>
              <w:t xml:space="preserve">　键盘。</w:t>
              <w:tab/>
              <w:t xml:space="preserve">　源自英语「keyboard」。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kekrut</w:t>
              <w:tab/>
              <w:t>/ˈkʰekʰrutʰ/</w:t>
              <w:tab/>
              <w:t>名词</w:t>
              <w:tab/>
              <w:t xml:space="preserve">　卵石。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kelapa</w:t>
              <w:tab/>
              <w:t>/kʰəˈlapa/</w:t>
              <w:tab/>
              <w:t>名词</w:t>
              <w:tab/>
              <w:t xml:space="preserve">　椰子树。</w:t>
              <w:tab/>
              <w:t xml:space="preserve">　源自马来语「kelapa」。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kelka</w:t>
              <w:tab/>
              <w:t>/ˈkʰel.kʰa/</w:t>
              <w:tab/>
              <w:t>不定代词</w:t>
              <w:tab/>
              <w:t xml:space="preserve">　一些。</w:t>
              <w:tab/>
              <w:t xml:space="preserve">　与 "kelkafoy" 同根。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kelkafoy</w:t>
              <w:tab/>
              <w:t>/kʰəl.kʰaˈfoj/</w:t>
              <w:tab/>
              <w:t>副词</w:t>
              <w:tab/>
              <w:t xml:space="preserve">　有时。</w:t>
              <w:tab/>
              <w:t xml:space="preserve">　世界语 "kelkafoje"。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kembúf</w:t>
              <w:tab/>
              <w:t>/ˈkʰembuːf/</w:t>
              <w:tab/>
              <w:t>名词</w:t>
              <w:tab/>
              <w:t xml:space="preserve">　耳环。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kemeia</w:t>
              <w:tab/>
              <w:t>/kʰəməˈia/</w:t>
              <w:tab/>
              <w:t>名词</w:t>
              <w:tab/>
              <w:t xml:space="preserve">　化学。</w:t>
              <w:tab/>
              <w:t xml:space="preserve">　源自希腊语「χημεία」(chemeia)。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kéna</w:t>
              <w:tab/>
              <w:t>/ˈkʰeː.na/</w:t>
              <w:tab/>
              <w:t>动词</w:t>
              <w:tab/>
              <w:t xml:space="preserve">　砍，切。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kendo</w:t>
              <w:tab/>
              <w:t>/ˈkʰendo/</w:t>
              <w:tab/>
              <w:t>名词</w:t>
              <w:tab/>
              <w:t xml:space="preserve">　剑道。</w:t>
              <w:tab/>
              <w:t xml:space="preserve">　源自日语「剣道」(kendo)。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kentauros</w:t>
              <w:tab/>
              <w:t>/kʰəntʰaˈuʁos/</w:t>
              <w:tab/>
              <w:t>名词</w:t>
              <w:tab/>
              <w:t xml:space="preserve">　半人马。</w:t>
              <w:tab/>
              <w:t xml:space="preserve">　源自希腊语「κένταυρος」(kentauros)。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kerbau</w:t>
              <w:tab/>
              <w:t>/kʰəˈɹbau/</w:t>
              <w:tab/>
              <w:t>名词</w:t>
              <w:tab/>
              <w:t xml:space="preserve">　水牛。</w:t>
              <w:tab/>
              <w:t xml:space="preserve">　源自马来语「kerbau」。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kereviz</w:t>
              <w:tab/>
              <w:t>/kʰəˈʁeviz/</w:t>
              <w:tab/>
              <w:t>名词</w:t>
              <w:tab/>
              <w:t xml:space="preserve">　芹菜。</w:t>
              <w:tab/>
              <w:t xml:space="preserve">　借词「kereviz」。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keri</w:t>
              <w:tab/>
              <w:t>/ˈkʰeʁi/</w:t>
              <w:tab/>
              <w:t>名词</w:t>
              <w:tab/>
              <w:t xml:space="preserve">　黄油。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keris</w:t>
              <w:tab/>
              <w:t>/ˈkʰeʁis/</w:t>
              <w:tab/>
              <w:t>名词</w:t>
              <w:tab/>
              <w:t xml:space="preserve">　短剑。</w:t>
              <w:tab/>
              <w:t xml:space="preserve">　源自马来语「keris」。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kerulea</w:t>
              <w:tab/>
              <w:t>/keˈʁu.le.a/</w:t>
              <w:tab/>
              <w:t>形容词</w:t>
              <w:tab/>
              <w:t xml:space="preserve">　蓝色的。</w:t>
              <w:tab/>
              <w:t xml:space="preserve">　源自拉丁语「caeruleus」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kervan</w:t>
              <w:tab/>
              <w:t>/ˈkʰeɹvan/</w:t>
              <w:tab/>
              <w:t>名词</w:t>
              <w:tab/>
              <w:t xml:space="preserve">　商队。</w:t>
              <w:tab/>
              <w:t xml:space="preserve">　借词「kervan」。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kestan</w:t>
              <w:tab/>
              <w:t>/ˈkʰestʰan/</w:t>
              <w:tab/>
              <w:t>名词</w:t>
              <w:tab/>
              <w:t xml:space="preserve">　栗子。</w:t>
              <w:tab/>
              <w:t xml:space="preserve">　借词「kestane」。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ketam</w:t>
              <w:tab/>
              <w:t>/ˈkʰetʰam/</w:t>
              <w:tab/>
              <w:t>名词</w:t>
              <w:tab/>
              <w:t xml:space="preserve">　蟹。</w:t>
              <w:tab/>
              <w:t xml:space="preserve">　源自马来语「ketam」。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1799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keto</w:t>
              <w:tab/>
              <w:t>/ˈkʰetʰo/</w:t>
              <w:tab/>
              <w:t>名词</w:t>
              <w:tab/>
              <w:t xml:space="preserve">　锁链。</w:t>
              <w:tab/>
              <w:t xml:space="preserve">　源自德语「Kette」。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ketupat</w:t>
              <w:tab/>
              <w:t>/kʰəˈtʰupatʰ/</w:t>
              <w:tab/>
              <w:t>名词</w:t>
              <w:tab/>
              <w:t xml:space="preserve">　米糕。</w:t>
              <w:tab/>
              <w:t xml:space="preserve">　源自马来语「ketupat」。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khanho</w:t>
              <w:tab/>
              <w:t>/ˈkʰhanho/</w:t>
              <w:tab/>
              <w:t>名词</w:t>
              <w:tab/>
              <w:t xml:space="preserve">　青柠。</w:t>
              <w:tab/>
              <w:t xml:space="preserve">　源自越南语「chanh」。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khata</w:t>
              <w:tab/>
              <w:t>/ˈkʰhatʰa/</w:t>
              <w:tab/>
              <w:t>名词</w:t>
              <w:tab/>
              <w:t xml:space="preserve">　农舍。</w:t>
              <w:tab/>
              <w:t xml:space="preserve">　源自俄语「хата」(khata)。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khaukhau</w:t>
              <w:tab/>
              <w:t>/kʰhauˈkʰhau/</w:t>
              <w:tab/>
              <w:t>名词</w:t>
              <w:tab/>
              <w:t xml:space="preserve">　蚱蜢。</w:t>
              <w:tab/>
              <w:t xml:space="preserve">　源自越南语「chau chau」。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khien</w:t>
              <w:tab/>
              <w:t>/ˈkʰhiən/</w:t>
              <w:tab/>
              <w:t>动词</w:t>
              <w:tab/>
              <w:t xml:space="preserve">　油炸。</w:t>
              <w:tab/>
              <w:t xml:space="preserve">　源自越南语「chien」。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khoiga</w:t>
              <w:tab/>
              <w:t>/kʰhoˈiɡa/</w:t>
              <w:tab/>
              <w:t>名词</w:t>
              <w:tab/>
              <w:t xml:space="preserve">　斗鸡。</w:t>
              <w:tab/>
              <w:t xml:space="preserve">　源自越南语「choi ga」。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kholep</w:t>
              <w:tab/>
              <w:t>/ˈkʰholəp/</w:t>
              <w:tab/>
              <w:t>名词</w:t>
              <w:tab/>
              <w:t xml:space="preserve">　黑麦面包。</w:t>
              <w:tab/>
              <w:t xml:space="preserve">　源自俄语「хлеб」(khleb)。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kholev</w:t>
              <w:tab/>
              <w:t>/ˈkʰholəv/</w:t>
              <w:tab/>
              <w:t>名词</w:t>
              <w:tab/>
              <w:t xml:space="preserve">　畜圈。</w:t>
              <w:tab/>
              <w:t xml:space="preserve">　源自斯拉夫语「khlev」。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khorupki</w:t>
              <w:tab/>
              <w:t>/kʰhoˈʁupkʰi/</w:t>
              <w:tab/>
              <w:t>形容词</w:t>
              <w:tab/>
              <w:t xml:space="preserve">　鲜脆的。</w:t>
              <w:tab/>
              <w:t xml:space="preserve">　源自俄语「хрупкий」(khrupkiy)。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khuonkohuon</w:t>
              <w:tab/>
              <w:t>/kʰhuoŋkʰoˈhuon/</w:t>
              <w:tab/>
              <w:t>名词</w:t>
              <w:tab/>
              <w:t xml:space="preserve">　蜻蜓。</w:t>
              <w:tab/>
              <w:t xml:space="preserve">　源自越南语「chuon chuon」。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kial</w:t>
              <w:tab/>
              <w:t>/ˈkʰi.al/</w:t>
              <w:tab/>
              <w:t>疑问副词</w:t>
              <w:tab/>
              <w:t xml:space="preserve">　为什么。</w:t>
              <w:tab/>
              <w:t xml:space="preserve">　由 ki-（疑问词根）+ al（原因标记）合成。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kialo</w:t>
              <w:tab/>
              <w:t>/kʰiˈalo/</w:t>
              <w:tab/>
              <w:t>名词</w:t>
              <w:tab/>
              <w:t xml:space="preserve">　理由。</w:t>
              <w:tab/>
              <w:t xml:space="preserve">　源自世界语「kialo」。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kiam</w:t>
              <w:tab/>
              <w:t>/ˈkʰi.am/</w:t>
              <w:tab/>
              <w:t>连词</w:t>
              <w:tab/>
              <w:t xml:space="preserve">　当...时候。</w:t>
              <w:tab/>
              <w:t xml:space="preserve">　第二版新增，源自世界语 "kiam"。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kibernetik</w:t>
              <w:tab/>
              <w:t>/kʰibəˈɹnetʰikʰ/</w:t>
              <w:tab/>
              <w:t>名词</w:t>
              <w:tab/>
              <w:t xml:space="preserve">　领航。</w:t>
              <w:tab/>
              <w:t xml:space="preserve">　源自希腊语「κυβερνητική」(kybernetike)。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kie</w:t>
              <w:tab/>
              <w:t>/ˈkʰi.ə/</w:t>
              <w:tab/>
              <w:t>疑问副词</w:t>
              <w:tab/>
              <w:t xml:space="preserve">　哪里。</w:t>
              <w:tab/>
              <w:t xml:space="preserve">　与 "kiu"、"kiom" 同根。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kiel</w:t>
              <w:tab/>
              <w:t>/ˈkʰi.əl/</w:t>
              <w:tab/>
              <w:t>疑问副词</w:t>
              <w:tab/>
              <w:t xml:space="preserve">　如何。</w:t>
              <w:tab/>
              <w:t xml:space="preserve">　与 "kiu"、"kiom" 同根。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kiem</w:t>
              <w:tab/>
              <w:t>/ˈkʰi.əm/</w:t>
              <w:tab/>
              <w:t>名词</w:t>
              <w:tab/>
              <w:t xml:space="preserve">　教室。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kiklopso</w:t>
              <w:tab/>
              <w:t>/kʰiˈkʰlopso/</w:t>
              <w:tab/>
              <w:t>名词</w:t>
              <w:tab/>
              <w:t xml:space="preserve">　独眼巨人。</w:t>
              <w:tab/>
              <w:t xml:space="preserve">　源自希腊语「Κύκλωψ」(kyklops)。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kiku</w:t>
              <w:tab/>
              <w:t>/ˈkʰikʰu/</w:t>
              <w:tab/>
              <w:t>名词</w:t>
              <w:tab/>
              <w:t xml:space="preserve">　菊花。</w:t>
              <w:tab/>
              <w:t xml:space="preserve">　源自日语「菊」(kiku)。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kimion</w:t>
              <w:tab/>
              <w:t>/kʰiˈmion/</w:t>
              <w:tab/>
              <w:t>名词</w:t>
              <w:tab/>
              <w:t xml:space="preserve">　孜然。</w:t>
              <w:tab/>
              <w:t xml:space="preserve">　借词「kimyon」。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kimono</w:t>
              <w:tab/>
              <w:t>/kʰiˈmono/</w:t>
              <w:tab/>
              <w:t>名词</w:t>
              <w:tab/>
              <w:t xml:space="preserve">　和服。</w:t>
              <w:tab/>
              <w:t xml:space="preserve">　源自日语「着物」(kimono)。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kinon</w:t>
              <w:tab/>
              <w:t>/ˈkʰinon/</w:t>
              <w:tab/>
              <w:t>动词</w:t>
              <w:tab/>
              <w:t xml:space="preserve">　晃荡。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kio</w:t>
              <w:tab/>
              <w:t>/ˈkʰi.o/</w:t>
              <w:tab/>
              <w:t>疑问代词</w:t>
              <w:tab/>
              <w:t xml:space="preserve">　什么。</w:t>
              <w:tab/>
              <w:t xml:space="preserve">　与 "kiu"、"kiom" 同根。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kiom</w:t>
              <w:tab/>
              <w:t>/kʰi.ˈom/</w:t>
              <w:tab/>
              <w:t>副词</w:t>
              <w:tab/>
              <w:t xml:space="preserve">　多少。</w:t>
              <w:tab/>
              <w:t xml:space="preserve">　世界语 "kiom"。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kipiatit</w:t>
              <w:tab/>
              <w:t>/kʰipiˈatʰitʰ/</w:t>
              <w:tab/>
              <w:t>动词</w:t>
              <w:tab/>
              <w:t xml:space="preserve">　熬煮。</w:t>
              <w:tab/>
              <w:t xml:space="preserve">　源自俄语「кипятить」(kipyatit)。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kiriti</w:t>
              <w:tab/>
              <w:t>/kʰiˈʁitʰi/</w:t>
              <w:tab/>
              <w:t>形容词</w:t>
              <w:tab/>
              <w:t xml:space="preserve">　利落的。</w:t>
              <w:tab/>
              <w:t xml:space="preserve">　源自日语「きりっと」(kiritto)。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kisnis</w:t>
              <w:tab/>
              <w:t>/ˈkʰisnis/</w:t>
              <w:tab/>
              <w:t>名词</w:t>
              <w:tab/>
              <w:t xml:space="preserve">　香菜籽。</w:t>
              <w:tab/>
              <w:t xml:space="preserve">　借词「kisnis」。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kitara</w:t>
              <w:tab/>
              <w:t>/kʰiˈtʰaʁa/</w:t>
              <w:tab/>
              <w:t>名词</w:t>
              <w:tab/>
              <w:t xml:space="preserve">　七弦琴。</w:t>
              <w:tab/>
              <w:t xml:space="preserve">　源自希腊语「κιθάρα」(kithara)。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kitfa</w:t>
              <w:tab/>
              <w:t>/ˈkʰitʰfa/</w:t>
              <w:tab/>
              <w:t>名词</w:t>
              <w:tab/>
              <w:t xml:space="preserve">　深渊。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kiu</w:t>
              <w:tab/>
              <w:t>/kʰi.ˈu/</w:t>
              <w:tab/>
              <w:t>代词</w:t>
              <w:tab/>
              <w:t xml:space="preserve">　谁。</w:t>
              <w:tab/>
              <w:t xml:space="preserve">　世界语 "kiu"。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kiudo</w:t>
              <w:tab/>
              <w:t>/kʰiˈudo/</w:t>
              <w:tab/>
              <w:t>名词</w:t>
              <w:tab/>
              <w:t xml:space="preserve">　弓道。</w:t>
              <w:tab/>
              <w:t xml:space="preserve">　源自日语「弓道」(kyudo)。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klaĉo</w:t>
              <w:tab/>
              <w:t>/ˈkʰlatʃo/</w:t>
              <w:tab/>
              <w:t>名词</w:t>
              <w:tab/>
              <w:t xml:space="preserve">　闲话，流言。</w:t>
              <w:tab/>
              <w:t xml:space="preserve">　源自德语「Klatsch」。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klaltǽ</w:t>
              <w:tab/>
              <w:t>/ˈkʰlaltʰæː/</w:t>
              <w:tab/>
              <w:t>名词</w:t>
              <w:tab/>
              <w:t xml:space="preserve">　雨季。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klaltis</w:t>
              <w:tab/>
              <w:t>/ˈkʰlaltʰis/</w:t>
              <w:tab/>
              <w:t>名词</w:t>
              <w:tab/>
              <w:t xml:space="preserve">　雨季里空气湿得能拧出水的那种氛围。</w:t>
              <w:tab/>
              <w:t xml:space="preserve">　klalt（雨季）+ is（湿重）。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klarig</w:t>
              <w:tab/>
              <w:t>/ˈkʰla.ʁiɡ/</w:t>
              <w:tab/>
              <w:t>动词</w:t>
              <w:tab/>
              <w:t xml:space="preserve">　解释。</w:t>
              <w:tab/>
              <w:t xml:space="preserve">　源自拉丁语「clarificare」。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klaru</w:t>
              <w:tab/>
              <w:t>/ˈkʰlaʁu/</w:t>
              <w:tab/>
              <w:t>名词</w:t>
              <w:tab/>
              <w:t xml:space="preserve">　石臼。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klasamikint</w:t>
              <w:tab/>
              <w:t>/kʰla.sa.miˈkʰintʰ/</w:t>
              <w:tab/>
              <w:t>名词</w:t>
              <w:tab/>
              <w:t xml:space="preserve">　学生时代那种纯粹、再无后来者的友谊。</w:t>
              <w:tab/>
              <w:t xml:space="preserve">　klasamiko（同学）+ int（纯粹）。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klasamiko</w:t>
              <w:tab/>
              <w:t>/kʰlasaˈmikʰo/</w:t>
              <w:tab/>
              <w:t>名词</w:t>
              <w:tab/>
              <w:t xml:space="preserve">　同学。</w:t>
              <w:tab/>
              <w:t xml:space="preserve">　「klaso」+「amiko」。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klasĉefo</w:t>
              <w:tab/>
              <w:t>/ˈkʰlaʃtʃəfo/</w:t>
              <w:tab/>
              <w:t>名词</w:t>
              <w:tab/>
              <w:t xml:space="preserve">　班长。</w:t>
              <w:tab/>
              <w:t xml:space="preserve">　「klaso」+「ĉefo」。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klasifikatio</w:t>
              <w:tab/>
              <w:t>/kʰlasifikʰaˈtʰio/</w:t>
              <w:tab/>
              <w:t>名词</w:t>
              <w:tab/>
              <w:t xml:space="preserve">　分类。</w:t>
              <w:tab/>
              <w:t xml:space="preserve">　源自拉丁语「classificatio」。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klasis</w:t>
              <w:tab/>
              <w:t>/ˈkʰlasis/</w:t>
              <w:tab/>
              <w:t>名词</w:t>
              <w:tab/>
              <w:t xml:space="preserve">　舰队。</w:t>
              <w:tab/>
              <w:t xml:space="preserve">　源自拉丁语「classis」。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klaso</w:t>
              <w:tab/>
              <w:t>/ˈkʰlaso/</w:t>
              <w:tab/>
              <w:t>名词</w:t>
              <w:tab/>
              <w:t xml:space="preserve">　班级，年级。</w:t>
              <w:tab/>
              <w:t xml:space="preserve">　源自拉丁语「classis」。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klasor</w:t>
              <w:tab/>
              <w:t>/ˈkʰlasoɹ/</w:t>
              <w:tab/>
              <w:t>名词</w:t>
              <w:tab/>
              <w:t xml:space="preserve">　田垄。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klastohas</w:t>
              <w:tab/>
              <w:t>/kʰlaˈstʰohas/</w:t>
              <w:tab/>
              <w:t>名词</w:t>
              <w:tab/>
              <w:t xml:space="preserve">　苔藓。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klauder</w:t>
              <w:tab/>
              <w:t>/kʰlaˈudəɹ/</w:t>
              <w:tab/>
              <w:t>动词</w:t>
              <w:tab/>
              <w:t xml:space="preserve">　关闭。</w:t>
              <w:tab/>
              <w:t xml:space="preserve">　源自拉丁语「claudere」。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klavi</w:t>
              <w:tab/>
              <w:t>/ˈkʰla.vi/</w:t>
              <w:tab/>
              <w:t>名词</w:t>
              <w:tab/>
              <w:t xml:space="preserve">　钥匙，关键。</w:t>
              <w:tab/>
              <w:t xml:space="preserve">　拉丁语 "clavis"。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klemensi</w:t>
              <w:tab/>
              <w:t>/kʰləˈmensi/</w:t>
              <w:tab/>
              <w:t>形容词</w:t>
              <w:tab/>
              <w:t xml:space="preserve">　仁慈的。</w:t>
              <w:tab/>
              <w:t xml:space="preserve">　源自拉丁语「clemens」。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kliento</w:t>
              <w:tab/>
              <w:t>/kʰliˈentʰo/</w:t>
              <w:tab/>
              <w:t>名词</w:t>
              <w:tab/>
              <w:t xml:space="preserve">　顾客。</w:t>
              <w:tab/>
              <w:t xml:space="preserve">　源自法语「client」。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klikvúp</w:t>
              <w:tab/>
              <w:t>/ˈkʰlikʰvuːp/</w:t>
              <w:tab/>
              <w:t>名词</w:t>
              <w:tab/>
              <w:t xml:space="preserve">　面包。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klimbinko</w:t>
              <w:tab/>
              <w:t>/kʰliˈmbiŋkʰo/</w:t>
              <w:tab/>
              <w:t>名词</w:t>
              <w:tab/>
              <w:t xml:space="preserve">　攀登。</w:t>
              <w:tab/>
              <w:t xml:space="preserve">　源自英语「climbing」。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klin</w:t>
              <w:tab/>
              <w:t>/kʰlin/</w:t>
              <w:tab/>
              <w:t>动词</w:t>
              <w:tab/>
              <w:t xml:space="preserve">　倾斜。</w:t>
              <w:tab/>
              <w:t xml:space="preserve">　借世界语 klini。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klinik</w:t>
              <w:tab/>
              <w:t>/ˈkʰlinikʰ/</w:t>
              <w:tab/>
              <w:t>名词</w:t>
              <w:tab/>
              <w:t xml:space="preserve">　诊所。</w:t>
              <w:tab/>
              <w:t xml:space="preserve">　源自德语「Klinik」。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kliptule</w:t>
              <w:tab/>
              <w:t>/kʰliˈptʰulə/</w:t>
              <w:tab/>
              <w:t>名词</w:t>
              <w:tab/>
              <w:t xml:space="preserve">　水井。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kliukva</w:t>
              <w:tab/>
              <w:t>/kʰliˈukʰva/</w:t>
              <w:tab/>
              <w:t>名词</w:t>
              <w:tab/>
              <w:t xml:space="preserve">　红莓。</w:t>
              <w:tab/>
              <w:t xml:space="preserve">　源自俄语「клюква」(klyukva)。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klíva</w:t>
              <w:tab/>
              <w:t>/ˈkʰliːva/</w:t>
              <w:tab/>
              <w:t>名词</w:t>
              <w:tab/>
              <w:t xml:space="preserve">　盛宴。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klot</w:t>
              <w:tab/>
              <w:t>/ˈkʰlotʰ/</w:t>
              <w:tab/>
              <w:t>名词</w:t>
              <w:tab/>
              <w:t xml:space="preserve">　麻布。</w:t>
              <w:tab/>
              <w:t xml:space="preserve">　源自日耳曼语「cloth」。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klu</w:t>
              <w:tab/>
              <w:t>/ˈkʰlu/</w:t>
              <w:tab/>
              <w:t>名词</w:t>
              <w:tab/>
              <w:t xml:space="preserve">　正午。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kluski</w:t>
              <w:tab/>
              <w:t>/ˈkʰluskʰi/</w:t>
              <w:tab/>
              <w:t>名词</w:t>
              <w:tab/>
              <w:t xml:space="preserve">　面疙瘩。</w:t>
              <w:tab/>
              <w:t xml:space="preserve">　源自波兰语「kluski」。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knabo</w:t>
              <w:tab/>
              <w:t>/ˈkʰnabo/</w:t>
              <w:tab/>
              <w:t>名词</w:t>
              <w:tab/>
              <w:t xml:space="preserve">　男孩。</w:t>
              <w:tab/>
              <w:t xml:space="preserve">　源自世界语「knabo」。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knemis</w:t>
              <w:tab/>
              <w:t>/ˈkʰnemis/</w:t>
              <w:tab/>
              <w:t>名词</w:t>
              <w:tab/>
              <w:t xml:space="preserve">　护胫。</w:t>
              <w:tab/>
              <w:t xml:space="preserve">　源自希腊语「κνημίς」(knemis)。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kniaz</w:t>
              <w:tab/>
              <w:t>/ˈkʰniaz/</w:t>
              <w:tab/>
              <w:t>名词</w:t>
              <w:tab/>
              <w:t xml:space="preserve">　王公。</w:t>
              <w:tab/>
              <w:t xml:space="preserve">　源自俄语「князь」(knyaz)。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knigto</w:t>
              <w:tab/>
              <w:t>/ˈkʰniɡtʰo/</w:t>
              <w:tab/>
              <w:t>名词</w:t>
              <w:tab/>
              <w:t xml:space="preserve">　骑士。</w:t>
              <w:tab/>
              <w:t xml:space="preserve">　源自日耳曼语「knight」。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knopfo</w:t>
              <w:tab/>
              <w:t>/ˈkʰnopfo/</w:t>
              <w:tab/>
              <w:t>名词</w:t>
              <w:tab/>
              <w:t xml:space="preserve">　纽扣。</w:t>
              <w:tab/>
              <w:t xml:space="preserve">　源自德语「Knopf」。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koaĉ</w:t>
              <w:tab/>
              <w:t>/ˈkʰoatʃ/</w:t>
              <w:tab/>
              <w:t>名词</w:t>
              <w:tab/>
              <w:t xml:space="preserve">　教练。</w:t>
              <w:tab/>
              <w:t xml:space="preserve">　源自英语「coach」。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koal</w:t>
              <w:tab/>
              <w:t>/ˈkʰoal/</w:t>
              <w:tab/>
              <w:t>名词</w:t>
              <w:tab/>
              <w:t xml:space="preserve">　煤炭。</w:t>
              <w:tab/>
              <w:t xml:space="preserve">　源自英语「coal」。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kofer</w:t>
              <w:tab/>
              <w:t>/ˈkʰofəɹ/</w:t>
              <w:tab/>
              <w:t>名词</w:t>
              <w:tab/>
              <w:t xml:space="preserve">　皮箱。</w:t>
              <w:tab/>
              <w:t xml:space="preserve">　源自德语「Koffer」。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kognoser</w:t>
              <w:tab/>
              <w:t>/kʰoˈɡnosəɹ/</w:t>
              <w:tab/>
              <w:t>动词</w:t>
              <w:tab/>
              <w:t xml:space="preserve">　识别。</w:t>
              <w:tab/>
              <w:t xml:space="preserve">　源自拉丁语「cognoscere」。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kohåzi</w:t>
              <w:tab/>
              <w:t>/kʰoˈhɔːzi/</w:t>
              <w:tab/>
              <w:t>名词</w:t>
              <w:tab/>
              <w:t xml:space="preserve">　长跑。</w:t>
              <w:tab/>
              <w:t xml:space="preserve">　源自希腊语「Μαραθών」(marathon)。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koifeur</w:t>
              <w:tab/>
              <w:t>/kʰoiˈfeuɹ/</w:t>
              <w:tab/>
              <w:t>名词</w:t>
              <w:tab/>
              <w:t xml:space="preserve">　理发师。</w:t>
              <w:tab/>
              <w:t xml:space="preserve">　源自法语「coiffeur」。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koiun</w:t>
              <w:tab/>
              <w:t>/kʰoˈiun/</w:t>
              <w:tab/>
              <w:t>名词</w:t>
              <w:tab/>
              <w:t xml:space="preserve">　绵羊。</w:t>
              <w:tab/>
              <w:t xml:space="preserve">　借词「koyun」。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kokuer</w:t>
              <w:tab/>
              <w:t>/kʰoˈkʰuəɹ/</w:t>
              <w:tab/>
              <w:t>动词</w:t>
              <w:tab/>
              <w:t xml:space="preserve">　烘烤。</w:t>
              <w:tab/>
              <w:t xml:space="preserve">　源自拉丁语「coquere」。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kolar</w:t>
              <w:tab/>
              <w:t>/ˈkʰolaɹ/</w:t>
              <w:tab/>
              <w:t>动词</w:t>
              <w:tab/>
              <w:t xml:space="preserve">　过滤。</w:t>
              <w:tab/>
              <w:t xml:space="preserve">　源自拉丁语「colare」。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koler</w:t>
              <w:tab/>
              <w:t>/kʰo.ˈleɹ/</w:t>
              <w:tab/>
              <w:t>动词</w:t>
              <w:tab/>
              <w:t xml:space="preserve">　生气。</w:t>
              <w:tab/>
              <w:t xml:space="preserve">　借世界语 koleri。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koleri</w:t>
              <w:tab/>
              <w:t>/kʰoˈle.ʁi/</w:t>
              <w:tab/>
              <w:t>副词</w:t>
              <w:tab/>
              <w:t xml:space="preserve">　愤怒地。</w:t>
              <w:tab/>
              <w:t xml:space="preserve">　「kolero」+ 副词化 -i。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kolero</w:t>
              <w:tab/>
              <w:t>/kʰoˈleʁo/</w:t>
              <w:tab/>
              <w:t>名词</w:t>
              <w:tab/>
              <w:t xml:space="preserve">　愤怒。</w:t>
              <w:tab/>
              <w:t xml:space="preserve">　源自拉丁语「cholera」。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kolin</w:t>
              <w:tab/>
              <w:t>/ˈkʰolin/</w:t>
              <w:tab/>
              <w:t>名词</w:t>
              <w:tab/>
              <w:t xml:space="preserve">　山丘。</w:t>
              <w:tab/>
              <w:t xml:space="preserve">　源自法语「colline」。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kolo</w:t>
              <w:tab/>
              <w:t>/ˈkʰo.lo/</w:t>
              <w:tab/>
              <w:t>名词</w:t>
              <w:tab/>
              <w:t xml:space="preserve">　脖子。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kolokuium</w:t>
              <w:tab/>
              <w:t>/kʰolokʰuˈium/</w:t>
              <w:tab/>
              <w:t>名词</w:t>
              <w:tab/>
              <w:t xml:space="preserve">　谈判。</w:t>
              <w:tab/>
              <w:t xml:space="preserve">　源自拉丁语「colloquium」。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kolonel</w:t>
              <w:tab/>
              <w:t>/kʰoˈlonəl/</w:t>
              <w:tab/>
              <w:t>名词</w:t>
              <w:tab/>
              <w:t xml:space="preserve">　上校。</w:t>
              <w:tab/>
              <w:t xml:space="preserve">　源自法语「colonel」。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kolonia</w:t>
              <w:tab/>
              <w:t>/kʰoloˈnia/</w:t>
              <w:tab/>
              <w:t>名词</w:t>
              <w:tab/>
              <w:t xml:space="preserve">　殖民地。</w:t>
              <w:tab/>
              <w:t xml:space="preserve">　源自拉丁语「colonia」。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kolor</w:t>
              <w:tab/>
              <w:t>/ˈkʰo.loɹ/</w:t>
              <w:tab/>
              <w:t>名词</w:t>
              <w:tab/>
              <w:t xml:space="preserve">　颜色。</w:t>
              <w:tab/>
              <w:t xml:space="preserve">　拉丁语 "color"。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koloratura</w:t>
              <w:tab/>
              <w:t>/kʰoloʁaˈtʰuʁa/</w:t>
              <w:tab/>
              <w:t>名词</w:t>
              <w:tab/>
              <w:t xml:space="preserve">　花腔。</w:t>
              <w:tab/>
              <w:t xml:space="preserve">　源自意大利语「coloratura」。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kolpako</w:t>
              <w:tab/>
              <w:t>/kʰoˈlpakʰo/</w:t>
              <w:tab/>
              <w:t>名词</w:t>
              <w:tab/>
              <w:t xml:space="preserve">　帽盖。</w:t>
              <w:tab/>
              <w:t xml:space="preserve">　源自俄语「колпак」(kolpak)。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komaka</w:t>
              <w:tab/>
              <w:t>/kʰoˈmakʰa/</w:t>
              <w:tab/>
              <w:t>形容词</w:t>
              <w:tab/>
              <w:t xml:space="preserve">　精巧的。</w:t>
              <w:tab/>
              <w:t xml:space="preserve">　源自日语「こまか」(komaka)。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komakaes</w:t>
              <w:tab/>
              <w:t>/kʰoˈma.kʰa.əs/</w:t>
              <w:tab/>
              <w:t>名词</w:t>
              <w:tab/>
              <w:t xml:space="preserve">　精致，精巧。</w:t>
              <w:tab/>
              <w:t xml:space="preserve">　「komaka」（精巧的，日语 こまか）+ 抽象名词后缀 -es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kombinatio</w:t>
              <w:tab/>
              <w:t>/kom.biˈna.tʰi.o/</w:t>
              <w:tab/>
              <w:t>名词</w:t>
              <w:tab/>
              <w:t xml:space="preserve">　组合，搭配。</w:t>
              <w:tab/>
              <w:t xml:space="preserve">　源自拉丁语「combinatio」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komenc</w:t>
              <w:tab/>
              <w:t>/kʰo.ˈmenk/</w:t>
              <w:tab/>
              <w:t>动词</w:t>
              <w:tab/>
              <w:t xml:space="preserve">　开始。</w:t>
              <w:tab/>
              <w:t xml:space="preserve">　借世界语 komenci。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komenco</w:t>
              <w:tab/>
              <w:t>/kʰoˈmen.ko/</w:t>
              <w:tab/>
              <w:t>名词</w:t>
              <w:tab/>
              <w:t xml:space="preserve">　开始。</w:t>
              <w:tab/>
              <w:t xml:space="preserve">　源自拉丁语「cominitium」（复合词）。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komentarium</w:t>
              <w:tab/>
              <w:t>/kʰoməntʰaˈʁium/</w:t>
              <w:tab/>
              <w:t>名词</w:t>
              <w:tab/>
              <w:t xml:space="preserve">　评论。</w:t>
              <w:tab/>
              <w:t xml:space="preserve">　源自拉丁语「commentarium」。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komer</w:t>
              <w:tab/>
              <w:t>/kʰoˈmeɹ/</w:t>
              <w:tab/>
              <w:t>动词</w:t>
              <w:tab/>
              <w:t xml:space="preserve">　吃（正式）。</w:t>
              <w:tab/>
              <w:t xml:space="preserve">　西班牙语 "comer"。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komisariat</w:t>
              <w:tab/>
              <w:t>/kʰomisaˈʁiatʰ/</w:t>
              <w:tab/>
              <w:t>名词</w:t>
              <w:tab/>
              <w:t xml:space="preserve">　警察局。</w:t>
              <w:tab/>
              <w:t xml:space="preserve">　源自法语「commissariat」。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komisio</w:t>
              <w:tab/>
              <w:t>/koˈmisio/</w:t>
              <w:tab/>
              <w:t>名词</w:t>
              <w:tab/>
              <w:t xml:space="preserve">　佣金，提成，抽成。</w:t>
              <w:tab/>
              <w:t xml:space="preserve">　源自拉丁语「commissio」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komitatus</w:t>
              <w:tab/>
              <w:t>/kʰomiˈtʰatʰus/</w:t>
              <w:tab/>
              <w:t>名词</w:t>
              <w:tab/>
              <w:t xml:space="preserve">　郡。</w:t>
              <w:tab/>
              <w:t xml:space="preserve">　源自拉丁语「comitatus」。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komiti</w:t>
              <w:tab/>
              <w:t>/kʰoˈmitʰi/</w:t>
              <w:tab/>
              <w:t>名词</w:t>
              <w:tab/>
              <w:t xml:space="preserve">　委员会。</w:t>
              <w:tab/>
              <w:t xml:space="preserve">　源自英语「committee」。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komoda</w:t>
              <w:tab/>
              <w:t>/ˈkʰo.mo.da/</w:t>
              <w:tab/>
              <w:t>形容词</w:t>
              <w:tab/>
              <w:t xml:space="preserve">　舒适的，安适的。</w:t>
              <w:tab/>
              <w:t xml:space="preserve">　源自拉丁语「commodus」（舒适的）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komodos</w:t>
              <w:tab/>
              <w:t>/kʰoˈmodos/</w:t>
              <w:tab/>
              <w:t>名词</w:t>
              <w:tab/>
              <w:t xml:space="preserve">　喜剧诗人。</w:t>
              <w:tab/>
              <w:t xml:space="preserve">　源自希腊语「κωμῳδός」(komodos)。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komoedia</w:t>
              <w:tab/>
              <w:t>/kʰomoəˈdia/</w:t>
              <w:tab/>
              <w:t>名词</w:t>
              <w:tab/>
              <w:t xml:space="preserve">　喜剧。</w:t>
              <w:tab/>
              <w:t xml:space="preserve">　源自拉丁语「comoedia」。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kompagnon</w:t>
              <w:tab/>
              <w:t>/kʰoˈmpaɡnon/</w:t>
              <w:tab/>
              <w:t>名词</w:t>
              <w:tab/>
              <w:t xml:space="preserve">　同伴。</w:t>
              <w:tab/>
              <w:t xml:space="preserve">　源自法语「compagnon」。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kompani</w:t>
              <w:tab/>
              <w:t>/kʰoˈmpani/</w:t>
              <w:tab/>
              <w:t>名词</w:t>
              <w:tab/>
              <w:t xml:space="preserve">　公司。</w:t>
              <w:tab/>
              <w:t xml:space="preserve">　源自英语「company」。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1899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komparar</w:t>
              <w:tab/>
              <w:t>/kʰoˈmpaʁaɹ/</w:t>
              <w:tab/>
              <w:t>动词</w:t>
              <w:tab/>
              <w:t xml:space="preserve">　比较。</w:t>
              <w:tab/>
              <w:t xml:space="preserve">　源自拉丁语「comparare」。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kompenso</w:t>
              <w:tab/>
              <w:t>/kʰoˈmpenso/</w:t>
              <w:tab/>
              <w:t>名词</w:t>
              <w:tab/>
              <w:t xml:space="preserve">　补偿。</w:t>
              <w:tab/>
              <w:t xml:space="preserve">　源自拉丁语「compensare」。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kompleksa</w:t>
              <w:tab/>
              <w:t>/kʰoˈmplekʰsa/</w:t>
              <w:tab/>
              <w:t>形容词</w:t>
              <w:tab/>
              <w:t xml:space="preserve">　复杂的。</w:t>
              <w:tab/>
              <w:t xml:space="preserve">　源自拉丁语「complexus」。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komplet</w:t>
              <w:tab/>
              <w:t>/kʰomˈpletʰ/</w:t>
              <w:tab/>
              <w:t>副词</w:t>
              <w:tab/>
              <w:t xml:space="preserve">　毕竟，完全地。</w:t>
              <w:tab/>
              <w:t xml:space="preserve">　拉丁语 "completus"。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komponer</w:t>
              <w:tab/>
              <w:t>/ˈkʰom.po.nəɹ/</w:t>
              <w:tab/>
              <w:t>动词</w:t>
              <w:tab/>
              <w:t xml:space="preserve">　组合，拼合。</w:t>
              <w:tab/>
              <w:t xml:space="preserve">　源自拉丁语「componere」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komporomiso</w:t>
              <w:tab/>
              <w:t>/kʰompoʁoˈmiso/</w:t>
              <w:tab/>
              <w:t>名词</w:t>
              <w:tab/>
              <w:t xml:space="preserve">　妥协。</w:t>
              <w:tab/>
              <w:t xml:space="preserve">　源自世界语「kompromiso」。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kompren</w:t>
              <w:tab/>
              <w:t>/kʰomˈpren/</w:t>
              <w:tab/>
              <w:t>动词</w:t>
              <w:tab/>
              <w:t xml:space="preserve">　理解，懂。</w:t>
              <w:tab/>
              <w:t xml:space="preserve">　源自拉丁语「comprehendere」。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komprenar</w:t>
              <w:tab/>
              <w:t>/kʰom.prəˈnaɹ/</w:t>
              <w:tab/>
              <w:t>动词</w:t>
              <w:tab/>
              <w:t xml:space="preserve">　理解。</w:t>
              <w:tab/>
              <w:t xml:space="preserve">　世界语 "kompreni"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komprenli</w:t>
              <w:tab/>
              <w:t>/komˈpren.li/</w:t>
              <w:tab/>
              <w:t>副词</w:t>
              <w:tab/>
              <w:t xml:space="preserve">　理解地，体谅地，会意地。</w:t>
              <w:tab/>
              <w:t xml:space="preserve">　「kompren」（理解，词典词）+ -li（副词化）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komputer</w:t>
              <w:tab/>
              <w:t>/kʰoˈmputʰəɹ/</w:t>
              <w:tab/>
              <w:t>名词</w:t>
              <w:tab/>
              <w:t xml:space="preserve">　计算机。</w:t>
              <w:tab/>
              <w:t xml:space="preserve">　源自英语「computer」。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komunaĉarenteçoligó</w:t>
              <w:tab/>
              <w:t>/kʰo.mu.na.tʃa.ʁen.tʰe.so.liˈɡoː/</w:t>
              <w:tab/>
              <w:t>名词</w:t>
              <w:tab/>
              <w:t xml:space="preserve">　共同亲缘关系。</w:t>
              <w:tab/>
              <w:t xml:space="preserve">　"komuna" + "ĉarenteco" + "ligó"。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komunalwen</w:t>
              <w:tab/>
              <w:t>/kʰo.mu.nalˈwen/</w:t>
              <w:tab/>
              <w:t>名词</w:t>
              <w:tab/>
              <w:t xml:space="preserve">　同代人共有的、无需解释的集体记忆。</w:t>
              <w:tab/>
              <w:t xml:space="preserve">　komuna（共同）+ wen（印记）。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komuni</w:t>
              <w:tab/>
              <w:t>/kʰoˈmuni/</w:t>
              <w:tab/>
              <w:t>形容词</w:t>
              <w:tab/>
              <w:t xml:space="preserve">　共同的。</w:t>
              <w:tab/>
              <w:t xml:space="preserve">　源自拉丁语「communis」。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konata</w:t>
              <w:tab/>
              <w:t>/kʰoˈna.tʰa/</w:t>
              <w:tab/>
              <w:t>形容词</w:t>
              <w:tab/>
              <w:t xml:space="preserve">　熟悉的，认识的。</w:t>
              <w:tab/>
              <w:t xml:space="preserve">　koni（认识）+ -ata。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kondensar</w:t>
              <w:tab/>
              <w:t>/kʰoˈndensaɹ/</w:t>
              <w:tab/>
              <w:t>动词</w:t>
              <w:tab/>
              <w:t xml:space="preserve">　凝结。</w:t>
              <w:tab/>
              <w:t xml:space="preserve">　源自拉丁语「condensare」。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kondiĉo</w:t>
              <w:tab/>
              <w:t>/kʰoˈnditʃo/</w:t>
              <w:tab/>
              <w:t>名词</w:t>
              <w:tab/>
              <w:t xml:space="preserve">　条件。</w:t>
              <w:tab/>
              <w:t xml:space="preserve">　源自拉丁语「condicio」。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kóne</w:t>
              <w:tab/>
              <w:t>/ˈkʰoːnə/</w:t>
              <w:tab/>
              <w:t>名词</w:t>
              <w:tab/>
              <w:t xml:space="preserve">　舞者。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konektar</w:t>
              <w:tab/>
              <w:t>/kʰoˈnekʰ.tʰaɹ/</w:t>
              <w:tab/>
              <w:t>动词</w:t>
              <w:tab/>
              <w:t xml:space="preserve">　连接。</w:t>
              <w:tab/>
              <w:t xml:space="preserve">　英语 "connect" + "-ar"。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konekti</w:t>
              <w:tab/>
              <w:t>/kʰoˈnekʰ.tʰi/</w:t>
              <w:tab/>
              <w:t>动词</w:t>
              <w:tab/>
              <w:t xml:space="preserve">　连接。</w:t>
              <w:tab/>
              <w:t xml:space="preserve">　"konektar" 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konfesio</w:t>
              <w:tab/>
              <w:t>/kʰonfəˈsio/</w:t>
              <w:tab/>
              <w:t>名词</w:t>
              <w:tab/>
              <w:t xml:space="preserve">　忏悔。</w:t>
              <w:tab/>
              <w:t xml:space="preserve">　源自拉丁语「confessio」。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konfirma</w:t>
              <w:tab/>
              <w:t>/kʰonˈfiɹ.ma/</w:t>
              <w:tab/>
              <w:t>形容词</w:t>
              <w:tab/>
              <w:t xml:space="preserve">　肯定的，确认的。</w:t>
              <w:tab/>
              <w:t xml:space="preserve">　源自拉丁语「confirmare」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konfitur</w:t>
              <w:tab/>
              <w:t>/kʰoˈnfitʰuɹ/</w:t>
              <w:tab/>
              <w:t>名词</w:t>
              <w:tab/>
              <w:t xml:space="preserve">　果酱。</w:t>
              <w:tab/>
              <w:t xml:space="preserve">　源自法语「confiture」。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konfluar</w:t>
              <w:tab/>
              <w:t>/konˈflu.aɹ/</w:t>
              <w:tab/>
              <w:t>动词</w:t>
              <w:tab/>
              <w:t xml:space="preserve">　汇合，汇聚。</w:t>
              <w:tab/>
              <w:t xml:space="preserve">　源自拉丁语「confluere」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konformar</w:t>
              <w:tab/>
              <w:t>/konˈfor.maɹ/</w:t>
              <w:tab/>
              <w:t>动词</w:t>
              <w:tab/>
              <w:t xml:space="preserve">　符合，与…相配。</w:t>
              <w:tab/>
              <w:t xml:space="preserve">　源自拉丁语「conformare」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konfusa</w:t>
              <w:tab/>
              <w:t>/ˈkʰon.fu.sa/</w:t>
              <w:tab/>
              <w:t>形容词</w:t>
              <w:tab/>
              <w:t xml:space="preserve">　困惑的，混乱的。</w:t>
              <w:tab/>
              <w:t xml:space="preserve">　源自拉丁语「confusus」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konfuso</w:t>
              <w:tab/>
              <w:t>/ˈkʰon.fu.so/</w:t>
              <w:tab/>
              <w:t>名词</w:t>
              <w:tab/>
              <w:t xml:space="preserve">　困惑，混乱。</w:t>
              <w:tab/>
              <w:t xml:space="preserve">　源自拉丁语「confusio」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konfuzi</w:t>
              <w:tab/>
              <w:t>/konˈfu.zi/</w:t>
              <w:tab/>
              <w:t>形容词</w:t>
              <w:tab/>
              <w:t xml:space="preserve">　慌乱的，杂乱的。</w:t>
              <w:tab/>
              <w:t xml:space="preserve">　源自拉丁语「confusus」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koniuratio</w:t>
              <w:tab/>
              <w:t>/kʰoniuʁaˈtʰio/</w:t>
              <w:tab/>
              <w:t>名词</w:t>
              <w:tab/>
              <w:t xml:space="preserve">　密谋。</w:t>
              <w:tab/>
              <w:t xml:space="preserve">　源自拉丁语「coniuratio」。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konkolusio</w:t>
              <w:tab/>
              <w:t>/kʰoŋkʰoluˈsio/</w:t>
              <w:tab/>
              <w:t>名词</w:t>
              <w:tab/>
              <w:t xml:space="preserve">　结论。</w:t>
              <w:tab/>
              <w:t xml:space="preserve">　源自拉丁语「conclusio」。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konkoret</w:t>
              <w:tab/>
              <w:t>/kʰoˈŋkʰoʁətʰ/</w:t>
              <w:tab/>
              <w:t>名词</w:t>
              <w:tab/>
              <w:t xml:space="preserve">　混凝土。</w:t>
              <w:tab/>
              <w:t xml:space="preserve">　源自英语「concrete」。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konkuestio</w:t>
              <w:tab/>
              <w:t>/kʰoŋkʰuəˈstʰio/</w:t>
              <w:tab/>
              <w:t>名词</w:t>
              <w:tab/>
              <w:t xml:space="preserve">　征服。</w:t>
              <w:tab/>
              <w:t xml:space="preserve">　源自拉丁语「conquestio」。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kónomé</w:t>
              <w:tab/>
              <w:t>/kʰoːˈnomeː/</w:t>
              <w:tab/>
              <w:t>名词</w:t>
              <w:tab/>
              <w:t xml:space="preserve">　林间漏下的日光，一束穿过枝叶的暖阳。</w:t>
              <w:tab/>
              <w:t xml:space="preserve">　kônno（木）+ mé（漏）——日语「木漏れ日」类意境。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konsento</w:t>
              <w:tab/>
              <w:t>/kʰoˈnsentʰo/</w:t>
              <w:tab/>
              <w:t>名词</w:t>
              <w:tab/>
              <w:t xml:space="preserve">　一致。</w:t>
              <w:tab/>
              <w:t xml:space="preserve">　源自拉丁语「consensus」。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konserto</w:t>
              <w:tab/>
              <w:t>/kʰoˈnseɹtʰo/</w:t>
              <w:tab/>
              <w:t>名词</w:t>
              <w:tab/>
              <w:t xml:space="preserve">　音乐会。</w:t>
              <w:tab/>
              <w:t xml:space="preserve">　源自英语「concert」。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konserv</w:t>
              <w:tab/>
              <w:t>/kʰon.ˈseɹv/</w:t>
              <w:tab/>
              <w:t>动词</w:t>
              <w:tab/>
              <w:t xml:space="preserve">　保存。</w:t>
              <w:tab/>
              <w:t xml:space="preserve">　借世界语 konservi。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konsider</w:t>
              <w:tab/>
              <w:t>/kʰonˈsi.dəɹ/</w:t>
              <w:tab/>
              <w:t>动词</w:t>
              <w:tab/>
              <w:t xml:space="preserve">　考虑。</w:t>
              <w:tab/>
              <w:t xml:space="preserve">　拉丁语 "considerare"。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konsolo</w:t>
              <w:tab/>
              <w:t>/kʰoˈnsolo/</w:t>
              <w:tab/>
              <w:t>名词</w:t>
              <w:tab/>
              <w:t xml:space="preserve">　安慰。</w:t>
              <w:tab/>
              <w:t xml:space="preserve">　源自拉丁语「consolatio」。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konsosiatio</w:t>
              <w:tab/>
              <w:t>/kʰonsosiaˈtʰio/</w:t>
              <w:tab/>
              <w:t>名词</w:t>
              <w:tab/>
              <w:t xml:space="preserve">　协会。</w:t>
              <w:tab/>
              <w:t xml:space="preserve">　源自拉丁语「consociatio」。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konsosien</w:t>
              <w:tab/>
              <w:t>/kon.soˈsi.en/</w:t>
              <w:tab/>
              <w:t>动词</w:t>
              <w:tab/>
              <w:t xml:space="preserve">　意识到，觉察到。</w:t>
              <w:tab/>
              <w:t xml:space="preserve">　konsosio（意识，词典词）+ -en（进入某状态）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konsosio</w:t>
              <w:tab/>
              <w:t>/kʰonsoˈsio/</w:t>
              <w:tab/>
              <w:t>名词</w:t>
              <w:tab/>
              <w:t xml:space="preserve">　意识。</w:t>
              <w:tab/>
              <w:t xml:space="preserve">　源自拉丁语「conscientia」。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konsotitution</w:t>
              <w:tab/>
              <w:t>/kʰonsotʰitʰuˈtʰion/</w:t>
              <w:tab/>
              <w:t>名词</w:t>
              <w:tab/>
              <w:t xml:space="preserve">　宪法。</w:t>
              <w:tab/>
              <w:t xml:space="preserve">　源自英语「constitution」。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konstru</w:t>
              <w:tab/>
              <w:t>/ˈkʰon.stʰə.ru/</w:t>
              <w:tab/>
              <w:t>动词</w:t>
              <w:tab/>
              <w:t xml:space="preserve">　建造。</w:t>
              <w:tab/>
              <w:t xml:space="preserve">　源自拉丁语「construere」。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konsul</w:t>
              <w:tab/>
              <w:t>/ˈkʰonsul/</w:t>
              <w:tab/>
              <w:t>名词</w:t>
              <w:tab/>
              <w:t xml:space="preserve">　执政官。</w:t>
              <w:tab/>
              <w:t xml:space="preserve">　源自拉丁语「consul」。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konsulta</w:t>
              <w:tab/>
              <w:t>/konˈsul.tʰa/</w:t>
              <w:tab/>
              <w:t>动词</w:t>
              <w:tab/>
              <w:t xml:space="preserve">　咨询，商议；任顾问。</w:t>
              <w:tab/>
              <w:t xml:space="preserve">　源自拉丁语「consultare」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kontagier</w:t>
              <w:tab/>
              <w:t>/konˈtaɡieɹ/</w:t>
              <w:tab/>
              <w:t>动词</w:t>
              <w:tab/>
              <w:t xml:space="preserve">　传染，感染。</w:t>
              <w:tab/>
              <w:t xml:space="preserve">　源自拉丁语「contagiare」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kontaktar</w:t>
              <w:tab/>
              <w:t>/konˈtak.tʰaɹ/</w:t>
              <w:tab/>
              <w:t>动词</w:t>
              <w:tab/>
              <w:t xml:space="preserve">　联系，联络。</w:t>
              <w:tab/>
              <w:t xml:space="preserve">　源自拉丁语「contactus」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konten</w:t>
              <w:tab/>
              <w:t>/kʰonˈtʰen/</w:t>
              <w:tab/>
              <w:t>名词</w:t>
              <w:tab/>
              <w:t xml:space="preserve">　内容。</w:t>
              <w:tab/>
              <w:t xml:space="preserve">　拉丁语 "contentum"。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kontenta</w:t>
              <w:tab/>
              <w:t>/kʰoˈntʰentʰa/</w:t>
              <w:tab/>
              <w:t>形容词</w:t>
              <w:tab/>
              <w:t xml:space="preserve">　满意的。</w:t>
              <w:tab/>
              <w:t xml:space="preserve">　源自世界语「kontenta」。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kontinuar</w:t>
              <w:tab/>
              <w:t>/kʰontʰiˈnuaɹ/</w:t>
              <w:tab/>
              <w:t>动词</w:t>
              <w:tab/>
              <w:t xml:space="preserve">　继续。</w:t>
              <w:tab/>
              <w:t xml:space="preserve">　源自拉丁语「continuare」。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kontora</w:t>
              <w:tab/>
              <w:t>/kʰoˈntʰoʁa/</w:t>
              <w:tab/>
              <w:t>副词</w:t>
              <w:tab/>
              <w:t xml:space="preserve">　反而。</w:t>
              <w:tab/>
              <w:t xml:space="preserve">　源自拉丁语「contra」。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kontoraher</w:t>
              <w:tab/>
              <w:t>/kʰontʰoˈʁahəɹ/</w:t>
              <w:tab/>
              <w:t>动词</w:t>
              <w:tab/>
              <w:t xml:space="preserve">　收缩。</w:t>
              <w:tab/>
              <w:t xml:space="preserve">　源自拉丁语「contrahere」。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kontorakto</w:t>
              <w:tab/>
              <w:t>/kʰontʰoˈʁakʰtʰo/</w:t>
              <w:tab/>
              <w:t>名词</w:t>
              <w:tab/>
              <w:t xml:space="preserve">　合同。</w:t>
              <w:tab/>
              <w:t xml:space="preserve">　源自英语「contract」。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kontoraudiro</w:t>
              <w:tab/>
              <w:t>/kʰontʰoʁauˈdiʁo/</w:t>
              <w:tab/>
              <w:t>名词</w:t>
              <w:tab/>
              <w:t xml:space="preserve">　矛盾。</w:t>
              <w:tab/>
              <w:t xml:space="preserve">　源自世界语「kontraʌdiro」。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kontoraueko</w:t>
              <w:tab/>
              <w:t>/kʰontʰoʁauˈekʰo/</w:t>
              <w:tab/>
              <w:t>名词</w:t>
              <w:tab/>
              <w:t xml:space="preserve">　对立。</w:t>
              <w:tab/>
              <w:t xml:space="preserve">　源自世界语「kontraʌeco」。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kontrakt</w:t>
              <w:tab/>
              <w:t>/kʰonˈtʰrakʰtʰ/</w:t>
              <w:tab/>
              <w:t>名词</w:t>
              <w:tab/>
              <w:t xml:space="preserve">　契约。</w:t>
              <w:tab/>
              <w:t xml:space="preserve">　拉丁语 "contractus"。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kontraue</w:t>
              <w:tab/>
              <w:t>/kʰontʰraˈuə/</w:t>
              <w:tab/>
              <w:t>副词</w:t>
              <w:tab/>
              <w:t xml:space="preserve">　相反。</w:t>
              <w:tab/>
              <w:t xml:space="preserve">　源自拉丁语「contra」。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kontributio</w:t>
              <w:tab/>
              <w:t>/kontriˈbutio/</w:t>
              <w:tab/>
              <w:t>名词</w:t>
              <w:tab/>
              <w:t xml:space="preserve">　贡献，功绩。</w:t>
              <w:tab/>
              <w:t xml:space="preserve">　源自拉丁语「contributio」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konus</w:t>
              <w:tab/>
              <w:t>/ˈkʰonus/</w:t>
              <w:tab/>
              <w:t>名词</w:t>
              <w:tab/>
              <w:t xml:space="preserve">　圆锥。</w:t>
              <w:tab/>
              <w:t xml:space="preserve">　源自拉丁语「conus」。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konversacio</w:t>
              <w:tab/>
              <w:t>/kon.veɹˈsa.ti.o/</w:t>
              <w:tab/>
              <w:t>名词</w:t>
              <w:tab/>
              <w:t xml:space="preserve">　交谈，谈话。</w:t>
              <w:tab/>
              <w:t xml:space="preserve">　源自拉丁语「conversatio」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konvi</w:t>
              <w:tab/>
              <w:t>/ˈkʰon.vi/</w:t>
              <w:tab/>
              <w:t>动词</w:t>
              <w:tab/>
              <w:t xml:space="preserve">　邀请，邀约。</w:t>
              <w:tab/>
              <w:t xml:space="preserve">　源自法语「convier」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konzertosál</w:t>
              <w:tab/>
              <w:t>/kʰonzəˈɹtʰosaːl/</w:t>
              <w:tab/>
              <w:t>名词</w:t>
              <w:tab/>
              <w:t xml:space="preserve">　音乐厅。</w:t>
              <w:tab/>
              <w:t xml:space="preserve">　源自德语「Konzertsaal」。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kop</w:t>
              <w:tab/>
              <w:t>/ˈkʰop/</w:t>
              <w:tab/>
              <w:t>名词</w:t>
              <w:tab/>
              <w:t xml:space="preserve">　桨。</w:t>
              <w:tab/>
              <w:t xml:space="preserve">　源自希腊语「κόπη」(kope)。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kopkionaiariba</w:t>
              <w:tab/>
              <w:t>/kʰopkʰionaiaˈʁiba/</w:t>
              <w:tab/>
              <w:t>名词</w:t>
              <w:tab/>
              <w:t xml:space="preserve">　熏鱼。</w:t>
              <w:tab/>
              <w:t xml:space="preserve">　源自俄语「копчёная рыба」(kopchyonaya ryba)。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kopkit</w:t>
              <w:tab/>
              <w:t>/ˈkʰopkʰitʰ/</w:t>
              <w:tab/>
              <w:t>动词</w:t>
              <w:tab/>
              <w:t xml:space="preserve">　熏制。</w:t>
              <w:tab/>
              <w:t xml:space="preserve">　源自俄语「коптить」(kopchit)。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kóra</w:t>
              <w:tab/>
              <w:t>/ˈkʰoː.ʁa/</w:t>
              <w:tab/>
              <w:t>动词</w:t>
              <w:tab/>
              <w:t xml:space="preserve">　命令，吩咐。</w:t>
              <w:tab/>
              <w:t xml:space="preserve">　拉丁语 "curare"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kordi</w:t>
              <w:tab/>
              <w:t>/ˈkʰoɹ.di/</w:t>
              <w:tab/>
              <w:t>名词</w:t>
              <w:tab/>
              <w:t xml:space="preserve">　心（情感核心）。</w:t>
              <w:tab/>
              <w:t xml:space="preserve">　拉丁语 "cor"。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kordivek</w:t>
              <w:tab/>
              <w:t>/kʰoɹ.diˈvekʰ/</w:t>
              <w:tab/>
              <w:t>名词</w:t>
              <w:tab/>
              <w:t xml:space="preserve">　心口微微发紧的预感，说不清是喜是忧。</w:t>
              <w:tab/>
              <w:t xml:space="preserve">　kordi（心）+ vek（预感）。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kordonier</w:t>
              <w:tab/>
              <w:t>/kʰoɹdoˈniəɹ/</w:t>
              <w:tab/>
              <w:t>名词</w:t>
              <w:tab/>
              <w:t xml:space="preserve">　鞋匠。</w:t>
              <w:tab/>
              <w:t xml:space="preserve">　源自法语「cordonnier」。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korekta</w:t>
              <w:tab/>
              <w:t>/kʰoˈʁekʰ.tʰa/</w:t>
              <w:tab/>
              <w:t>形容词</w:t>
              <w:tab/>
              <w:t xml:space="preserve">　正确的。</w:t>
              <w:tab/>
              <w:t xml:space="preserve">　拉丁语 "correctus"。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korekten</w:t>
              <w:tab/>
              <w:t>/kʰoˈʁekʰtʰən/</w:t>
              <w:tab/>
              <w:t>动词</w:t>
              <w:tab/>
              <w:t xml:space="preserve">　变成正确。</w:t>
              <w:tab/>
              <w:t xml:space="preserve">　「korekta」+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korektji</w:t>
              <w:tab/>
              <w:t>/kʰoˈʁekʰtʰd͡ʒi/</w:t>
              <w:tab/>
              <w:t>动词</w:t>
              <w:tab/>
              <w:t xml:space="preserve">　使正确。</w:t>
              <w:tab/>
              <w:t xml:space="preserve">　「korekta」+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korektli</w:t>
              <w:tab/>
              <w:t>/kʰoˈʁekʰtʰli/</w:t>
              <w:tab/>
              <w:t>副词</w:t>
              <w:tab/>
              <w:t xml:space="preserve">　正确地。</w:t>
              <w:tab/>
              <w:t xml:space="preserve">　「korekta」+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korida</w:t>
              <w:tab/>
              <w:t>/kʰoˈɹrida/</w:t>
              <w:tab/>
              <w:t>名词</w:t>
              <w:tab/>
              <w:t xml:space="preserve">　斗牛。</w:t>
              <w:tab/>
              <w:t xml:space="preserve">　源自西班牙语「corrida」。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korno</w:t>
              <w:tab/>
              <w:t>/ˈkʰoɹ.no/</w:t>
              <w:tab/>
              <w:t>名词</w:t>
              <w:tab/>
              <w:t xml:space="preserve">　角。</w:t>
              <w:tab/>
              <w:t xml:space="preserve">　拉丁语 "cornu"。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koro</w:t>
              <w:tab/>
              <w:t>/ˈkʰo.ʁo/</w:t>
              <w:tab/>
              <w:t>名词</w:t>
              <w:tab/>
              <w:t xml:space="preserve">　心脏，内心。</w:t>
              <w:tab/>
              <w:t xml:space="preserve">　源自拉丁语「cor」。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kóro</w:t>
              <w:tab/>
              <w:t>/ˈkʰoː.ʁo/</w:t>
              <w:tab/>
              <w:t>名词</w:t>
              <w:tab/>
              <w:t xml:space="preserve">　命令，指挥，号令。</w:t>
              <w:tab/>
              <w:t xml:space="preserve">　源自词典「kóra」（拉丁语「curare」变体），加 -o 名词化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koros</w:t>
              <w:tab/>
              <w:t>/ˈkʰoʁos/</w:t>
              <w:tab/>
              <w:t>名词</w:t>
              <w:tab/>
              <w:t xml:space="preserve">　合唱团。</w:t>
              <w:tab/>
              <w:t xml:space="preserve">　源自希腊语「χορός」(choros)。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korpo</w:t>
              <w:tab/>
              <w:t>/ˈkoɹ.po/</w:t>
              <w:tab/>
              <w:t>名词</w:t>
              <w:tab/>
              <w:t xml:space="preserve">　身体。</w:t>
              <w:tab/>
              <w:t xml:space="preserve">　源自拉丁语「corpus」。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korpogardisto</w:t>
              <w:tab/>
              <w:t>/kʰoɹ.po.ɡaɹˈdi.stʰo/</w:t>
              <w:tab/>
              <w:t>名词</w:t>
              <w:tab/>
              <w:t xml:space="preserve">　保镖。</w:t>
              <w:tab/>
              <w:t xml:space="preserve">　korpo + gardi + -isto。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korpus</w:t>
              <w:tab/>
              <w:t>/ˈkʰoɹ.pus/</w:t>
              <w:tab/>
              <w:t>名词</w:t>
              <w:tab/>
              <w:t xml:space="preserve">　身体，躯体。</w:t>
              <w:tab/>
              <w:t xml:space="preserve">　源自拉丁语「corpus」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kort</w:t>
              <w:tab/>
              <w:t>/kʰoɹtʰ/</w:t>
              <w:tab/>
              <w:t>名词</w:t>
              <w:tab/>
              <w:t xml:space="preserve">　宅，院。</w:t>
              <w:tab/>
              <w:t xml:space="preserve">　拉丁语 "cors"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korus</w:t>
              <w:tab/>
              <w:t>/ˈkʰoʁus/</w:t>
              <w:tab/>
              <w:t>名词</w:t>
              <w:tab/>
              <w:t xml:space="preserve">　合唱。</w:t>
              <w:tab/>
              <w:t xml:space="preserve">　源自拉丁语「chorus」。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køsen</w:t>
              <w:tab/>
              <w:t>/ˈkʰøsən/</w:t>
              <w:tab/>
              <w:t>动词</w:t>
              <w:tab/>
              <w:t xml:space="preserve">　变成青涩。</w:t>
              <w:tab/>
              <w:t xml:space="preserve">　「køsi」+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køsi</w:t>
              <w:tab/>
              <w:t>/ˈkʰø.si/</w:t>
              <w:tab/>
              <w:t>形容词</w:t>
              <w:tab/>
              <w:t xml:space="preserve">　青涩的，未成熟的。</w:t>
              <w:tab/>
              <w:t xml:space="preserve">　原创词。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køsji</w:t>
              <w:tab/>
              <w:t>/ˈkʰøsd͡ʒi/</w:t>
              <w:tab/>
              <w:t>动词</w:t>
              <w:tab/>
              <w:t xml:space="preserve">　使青涩。</w:t>
              <w:tab/>
              <w:t xml:space="preserve">　「køsi」+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kosko</w:t>
              <w:tab/>
              <w:t>/ˈkʰoskʰo/</w:t>
              <w:tab/>
              <w:t>名词</w:t>
              <w:tab/>
              <w:t xml:space="preserve">　凉亭。</w:t>
              <w:tab/>
              <w:t xml:space="preserve">　借词「kosk」。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køsli</w:t>
              <w:tab/>
              <w:t>/ˈkʰøsli/</w:t>
              <w:tab/>
              <w:t>副词</w:t>
              <w:tab/>
              <w:t xml:space="preserve">　青涩地。</w:t>
              <w:tab/>
              <w:t xml:space="preserve">　「køsi」+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kosmiki</w:t>
              <w:tab/>
              <w:t>/kʰoˈsmikʰi/</w:t>
              <w:tab/>
              <w:t>形容词</w:t>
              <w:tab/>
              <w:t xml:space="preserve">　世俗的。</w:t>
              <w:tab/>
              <w:t xml:space="preserve">　源自希腊语「κοσμικός」(kosmikos)。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kosmonavto</w:t>
              <w:tab/>
              <w:t>/kʰosmoˈnavtʰo/</w:t>
              <w:tab/>
              <w:t>名词</w:t>
              <w:tab/>
              <w:t xml:space="preserve">　宇航员。</w:t>
              <w:tab/>
              <w:t xml:space="preserve">　源自俄语「космонавт」(kosmonavt)。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kosmos</w:t>
              <w:tab/>
              <w:t>/ˈkʰosmos/</w:t>
              <w:tab/>
              <w:t>名词</w:t>
              <w:tab/>
              <w:t xml:space="preserve">　宇宙。</w:t>
              <w:tab/>
              <w:t xml:space="preserve">　源自希腊语「κόσμος」(kosmos)。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kostar</w:t>
              <w:tab/>
              <w:t>/kʰosˈtʰaɹ/</w:t>
              <w:tab/>
              <w:t>动词</w:t>
              <w:tab/>
              <w:t xml:space="preserve">　花费。</w:t>
              <w:tab/>
              <w:t xml:space="preserve">　西班牙语 "costar"。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kostoswu</w:t>
              <w:tab/>
              <w:t>/kʰoˈstʰoswu/</w:t>
              <w:tab/>
              <w:t>名词</w:t>
              <w:tab/>
              <w:t xml:space="preserve">　砚台。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kostum</w:t>
              <w:tab/>
              <w:t>/ˈkʰostʰum/</w:t>
              <w:tab/>
              <w:t>名词</w:t>
              <w:tab/>
              <w:t xml:space="preserve">　西装。</w:t>
              <w:tab/>
              <w:t xml:space="preserve">　源自法语「costume」。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kot</w:t>
              <w:tab/>
              <w:t>/ˈkʰotʰ/</w:t>
              <w:tab/>
              <w:t>名词</w:t>
              <w:tab/>
              <w:t xml:space="preserve">　海岸。</w:t>
              <w:tab/>
              <w:t xml:space="preserve">　源自法语「côte」。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kotacu</w:t>
              <w:tab/>
              <w:t>/kʰoˈtʰaku/</w:t>
              <w:tab/>
              <w:t>名词</w:t>
              <w:tab/>
              <w:t xml:space="preserve">　暖炉。</w:t>
              <w:tab/>
              <w:t xml:space="preserve">　源自日语「炬燵」(kotatsu)。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kotbírfi</w:t>
              <w:tab/>
              <w:t>/kʰoˈtʰbiːɹfi/</w:t>
              <w:tab/>
              <w:t>名词</w:t>
              <w:tab/>
              <w:t xml:space="preserve">　泥石流。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kotohen</w:t>
              <w:tab/>
              <w:t>/kʰo.tʰoˈhen/</w:t>
              <w:tab/>
              <w:t>名词</w:t>
              <w:tab/>
              <w:t xml:space="preserve">　海岸人家用当地风物煮出的那道家常菜。</w:t>
              <w:tab/>
              <w:t xml:space="preserve">　kot（海岸）+ ohen（炊）。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kouloir</w:t>
              <w:tab/>
              <w:t>/kʰouˈloiɹ/</w:t>
              <w:tab/>
              <w:t>名词</w:t>
              <w:tab/>
              <w:t xml:space="preserve">　走廊。</w:t>
              <w:tab/>
              <w:t xml:space="preserve">　源自法语「couloir」。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kouteau</w:t>
              <w:tab/>
              <w:t>/kʰoutʰəˈau/</w:t>
              <w:tab/>
              <w:t>名词</w:t>
              <w:tab/>
              <w:t xml:space="preserve">　刀。</w:t>
              <w:tab/>
              <w:t xml:space="preserve">　源自法语「couteau」。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kouvertur</w:t>
              <w:tab/>
              <w:t>/kʰouˈveɹtʰuɹ/</w:t>
              <w:tab/>
              <w:t>名词</w:t>
              <w:tab/>
              <w:t xml:space="preserve">　毯子。</w:t>
              <w:tab/>
              <w:t xml:space="preserve">　源自法语「couverture」。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1999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kov</w:t>
              <w:tab/>
              <w:t>/ˈkʰov/</w:t>
              <w:tab/>
              <w:t>名词</w:t>
              <w:tab/>
              <w:t xml:space="preserve">　牛。</w:t>
              <w:tab/>
              <w:t xml:space="preserve">　源自日耳曼语「cow」。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koverto</w:t>
              <w:tab/>
              <w:t>/kʰoˈveɹ.tʰo/</w:t>
              <w:tab/>
              <w:t>名词</w:t>
              <w:tab/>
              <w:t xml:space="preserve">　信封。</w:t>
              <w:tab/>
              <w:t xml:space="preserve">　源自法语「couvert」。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kovrila</w:t>
              <w:tab/>
              <w:t>/kovˈri.la/</w:t>
              <w:tab/>
              <w:t>名词</w:t>
              <w:tab/>
              <w:t xml:space="preserve">　覆盖物，罩；被子。</w:t>
              <w:tab/>
              <w:t xml:space="preserve">　「kovr-」（覆盖）+ -ilo（工具名词）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kóza</w:t>
              <w:tab/>
              <w:t>/ˈkʰoːza/</w:t>
              <w:tab/>
              <w:t>名词</w:t>
              <w:tab/>
              <w:t xml:space="preserve">　富翁。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Kozak</w:t>
              <w:tab/>
              <w:t>/ˈkʰo.zakʰ/</w:t>
              <w:tab/>
              <w:t>名词</w:t>
              <w:tab/>
              <w:t xml:space="preserve">　哥萨克。</w:t>
              <w:tab/>
              <w:t xml:space="preserve">　第二版新增。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kra</w:t>
              <w:tab/>
              <w:t>/kʰra/</w:t>
              <w:tab/>
              <w:t>助词</w:t>
              <w:tab/>
              <w:t xml:space="preserve">　是（判断）。</w:t>
              <w:tab/>
              <w:t xml:space="preserve">　原生功能词。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kraĉa</w:t>
              <w:tab/>
              <w:t>/ˈkʰra.tʃa/</w:t>
              <w:tab/>
              <w:t>动词</w:t>
              <w:tab/>
              <w:t xml:space="preserve">　吐痰。</w:t>
              <w:tab/>
              <w:t xml:space="preserve">　拟声词根。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kraditol</w:t>
              <w:tab/>
              <w:t>/kʰraˈditʰol/</w:t>
              <w:tab/>
              <w:t>名词</w:t>
              <w:tab/>
              <w:t xml:space="preserve">　河岸。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kraĝen</w:t>
              <w:tab/>
              <w:t>/ˈkʰrad͡ʒən/</w:t>
              <w:tab/>
              <w:t>名词</w:t>
              <w:tab/>
              <w:t xml:space="preserve">　衣领。</w:t>
              <w:tab/>
              <w:t xml:space="preserve">　源自德语「Kragen」。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kraj</w:t>
              <w:tab/>
              <w:t>/kʰraj/</w:t>
              <w:tab/>
              <w:t>连词</w:t>
              <w:tab/>
              <w:t xml:space="preserve">　和。</w:t>
              <w:tab/>
              <w:t xml:space="preserve">　斯拉夫语源。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krankenhaus</w:t>
              <w:tab/>
              <w:t>/kʰraŋkʰəˈnhaus/</w:t>
              <w:tab/>
              <w:t>名词</w:t>
              <w:tab/>
              <w:t xml:space="preserve">　医院。</w:t>
              <w:tab/>
              <w:t xml:space="preserve">　源自德语「Krankenhaus」。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krápa</w:t>
              <w:tab/>
              <w:t>/ˈkʰraː.pa/</w:t>
              <w:tab/>
              <w:t>名词</w:t>
              <w:tab/>
              <w:t xml:space="preserve">　陡崖，峭壁。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krapfa</w:t>
              <w:tab/>
              <w:t>/ˈkʰrapfa/</w:t>
              <w:tab/>
              <w:t>名词</w:t>
              <w:tab/>
              <w:t xml:space="preserve">　石像。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krash</w:t>
              <w:tab/>
              <w:t>/kʰraʃ/</w:t>
              <w:tab/>
              <w:t>动词</w:t>
              <w:tab/>
              <w:t xml:space="preserve">　打破。</w:t>
              <w:tab/>
              <w:t xml:space="preserve">　原创词。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krǽtúmso</w:t>
              <w:tab/>
              <w:t>/kʰræːˈtʰuːmso/</w:t>
              <w:tab/>
              <w:t>名词</w:t>
              <w:tab/>
              <w:t xml:space="preserve">　斗篷。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krauna</w:t>
              <w:tab/>
              <w:t>/ˈkʰrau.na/</w:t>
              <w:tab/>
              <w:t>名词</w:t>
              <w:tab/>
              <w:t xml:space="preserve">　王冠，顶点。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kravat</w:t>
              <w:tab/>
              <w:t>/ˈkʰravatʰ/</w:t>
              <w:tab/>
              <w:t>名词</w:t>
              <w:tab/>
              <w:t xml:space="preserve">　领带。</w:t>
              <w:tab/>
              <w:t xml:space="preserve">　源自法语「cravate」。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kre</w:t>
              <w:tab/>
              <w:t>/kʰrə/</w:t>
              <w:tab/>
              <w:t>动词</w:t>
              <w:tab/>
              <w:t xml:space="preserve">　创造。</w:t>
              <w:tab/>
              <w:t xml:space="preserve">　拉丁语 "creare" 简化。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kreder</w:t>
              <w:tab/>
              <w:t>/ˈkʰredəɹ/</w:t>
              <w:tab/>
              <w:t>动词</w:t>
              <w:tab/>
              <w:t xml:space="preserve">　相信。</w:t>
              <w:tab/>
              <w:t xml:space="preserve">　源自拉丁语「credere」。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kredit</w:t>
              <w:tab/>
              <w:t>/ˈkʰreditʰ/</w:t>
              <w:tab/>
              <w:t>名词</w:t>
              <w:tab/>
              <w:t xml:space="preserve">　信用。</w:t>
              <w:tab/>
              <w:t xml:space="preserve">　源自英语「credit」。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krefpút</w:t>
              <w:tab/>
              <w:t>/ˈkʰrefpuːtʰ/</w:t>
              <w:tab/>
              <w:t>名词</w:t>
              <w:tab/>
              <w:t xml:space="preserve">　盔甲。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krei</w:t>
              <w:tab/>
              <w:t>/ˈkʰre.i/</w:t>
              <w:tab/>
              <w:t>动词</w:t>
              <w:tab/>
              <w:t xml:space="preserve">　创造。</w:t>
              <w:tab/>
              <w:t xml:space="preserve">　借世界语 krei。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krema</w:t>
              <w:tab/>
              <w:t>/ˈkre.ma/</w:t>
              <w:tab/>
              <w:t>名词</w:t>
              <w:tab/>
              <w:t xml:space="preserve">　霜，乳膏。</w:t>
              <w:tab/>
              <w:t xml:space="preserve">　源自法语「crème」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kremlo</w:t>
              <w:tab/>
              <w:t>/ˈkʰremlo/</w:t>
              <w:tab/>
              <w:t>名词</w:t>
              <w:tab/>
              <w:t xml:space="preserve">　克里姆林。</w:t>
              <w:tab/>
              <w:t xml:space="preserve">　源自俄语「кремль」(kreml)。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krepa</w:t>
              <w:tab/>
              <w:t>/ˈkʰrepa/</w:t>
              <w:tab/>
              <w:t>名词</w:t>
              <w:tab/>
              <w:t xml:space="preserve">　波浪。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kreposto</w:t>
              <w:tab/>
              <w:t>/kʰrəˈpostʰo/</w:t>
              <w:tab/>
              <w:t>名词</w:t>
              <w:tab/>
              <w:t xml:space="preserve">　要塞。</w:t>
              <w:tab/>
              <w:t xml:space="preserve">　源自俄语「крепость」(krepost)。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krepostonoi</w:t>
              <w:tab/>
              <w:t>/kʰrəpostʰoˈnoi/</w:t>
              <w:tab/>
              <w:t>名词</w:t>
              <w:tab/>
              <w:t xml:space="preserve">　农奴。</w:t>
              <w:tab/>
              <w:t xml:space="preserve">　源自俄语「крепостной」(krepostnoy)。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kreser</w:t>
              <w:tab/>
              <w:t>/ˈkʰresəɹ/</w:t>
              <w:tab/>
              <w:t>动词</w:t>
              <w:tab/>
              <w:t xml:space="preserve">　生长。</w:t>
              <w:tab/>
              <w:t xml:space="preserve">　源自拉丁语「crescere」。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kresko</w:t>
              <w:tab/>
              <w:t>/ˈkʰreskʰo/</w:t>
              <w:tab/>
              <w:t>名词</w:t>
              <w:tab/>
              <w:t xml:space="preserve">　成长。</w:t>
              <w:tab/>
              <w:t xml:space="preserve">　源自世界语「kresko」。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kreto</w:t>
              <w:tab/>
              <w:t>/ˈkʰretʰo/</w:t>
              <w:tab/>
              <w:t>名词</w:t>
              <w:tab/>
              <w:t xml:space="preserve">　粉笔。</w:t>
              <w:tab/>
              <w:t xml:space="preserve">　源自拉丁语「creta」。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kri</w:t>
              <w:tab/>
              <w:t>/kʰri/</w:t>
              <w:tab/>
              <w:t>动词</w:t>
              <w:tab/>
              <w:t xml:space="preserve">　喊叫。</w:t>
              <w:tab/>
              <w:t xml:space="preserve">　借世界语 krii。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kribar</w:t>
              <w:tab/>
              <w:t>/kʰriˈbaɹ/</w:t>
              <w:tab/>
              <w:t>动词</w:t>
              <w:tab/>
              <w:t xml:space="preserve">　书写（正式）。</w:t>
              <w:tab/>
              <w:t xml:space="preserve">　世界语 "skribi" + "-ar"。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kribo</w:t>
              <w:tab/>
              <w:t>/ˈkʰri.bo/</w:t>
              <w:tab/>
              <w:t>名词</w:t>
              <w:tab/>
              <w:t xml:space="preserve">　书写，笔迹。</w:t>
              <w:tab/>
              <w:t xml:space="preserve">　借拉丁 scriptum。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krif</w:t>
              <w:tab/>
              <w:t>/kʰrif/</w:t>
              <w:tab/>
              <w:t>名词</w:t>
              <w:tab/>
              <w:t xml:space="preserve">　信。</w:t>
              <w:tab/>
              <w:t xml:space="preserve">　原创词。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kriflonko</w:t>
              <w:tab/>
              <w:t>/kʰrifˈlon.kʰo/</w:t>
              <w:tab/>
              <w:t>名词</w:t>
              <w:tab/>
              <w:t xml:space="preserve">　信纸。</w:t>
              <w:tab/>
              <w:t xml:space="preserve">　「krif」（信）+「lonk」（纸）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krimæat</w:t>
              <w:tab/>
              <w:t>/kʰriˈmæatʰ/</w:t>
              <w:tab/>
              <w:t>名词</w:t>
              <w:tab/>
              <w:t xml:space="preserve">　锁。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krimen</w:t>
              <w:tab/>
              <w:t>/ˈkʰrimən/</w:t>
              <w:tab/>
              <w:t>名词</w:t>
              <w:tab/>
              <w:t xml:space="preserve">　罪。</w:t>
              <w:tab/>
              <w:t xml:space="preserve">　源自拉丁语「crimen」。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Kristnask</w:t>
              <w:tab/>
              <w:t>/ˈkʰristʰ.naskʰ/</w:t>
              <w:tab/>
              <w:t>名词</w:t>
              <w:tab/>
              <w:t xml:space="preserve">　圣诞。</w:t>
              <w:tab/>
              <w:t xml:space="preserve">　英语 "Christmas"。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Kristnaskarbo</w:t>
              <w:tab/>
              <w:t>/kʰristʰnaˈskʰaɹbo/</w:t>
              <w:tab/>
              <w:t>名词</w:t>
              <w:tab/>
              <w:t xml:space="preserve">　圣诞树。</w:t>
              <w:tab/>
              <w:t xml:space="preserve">　「Kristnask」+「arbo」。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krít</w:t>
              <w:tab/>
              <w:t>/ˈkʰriːtʰ/</w:t>
              <w:tab/>
              <w:t>名词</w:t>
              <w:tab/>
              <w:t xml:space="preserve">　树叶。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kritika</w:t>
              <w:tab/>
              <w:t>/kʰriˈtʰikʰa/</w:t>
              <w:tab/>
              <w:t>名词</w:t>
              <w:tab/>
              <w:t xml:space="preserve">　批判。</w:t>
              <w:tab/>
              <w:t xml:space="preserve">　源自拉丁语「critica」。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kritiko</w:t>
              <w:tab/>
              <w:t>/kʰriˈtʰikʰo/</w:t>
              <w:tab/>
              <w:t>名词</w:t>
              <w:tab/>
              <w:t xml:space="preserve">　批评。</w:t>
              <w:tab/>
              <w:t xml:space="preserve">　源自世界语「kritiko」。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kronika</w:t>
              <w:tab/>
              <w:t>/kʰroˈnikʰa/</w:t>
              <w:tab/>
              <w:t>名词</w:t>
              <w:tab/>
              <w:t xml:space="preserve">　编年史。</w:t>
              <w:tab/>
              <w:t xml:space="preserve">　源自拉丁语「chronica」。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krubo</w:t>
              <w:tab/>
              <w:t>/ˈkʰrubo/</w:t>
              <w:tab/>
              <w:t>名词</w:t>
              <w:tab/>
              <w:t xml:space="preserve">　螺旋。</w:t>
              <w:tab/>
              <w:t xml:space="preserve">　源自拉丁语「spira」。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krudeli</w:t>
              <w:tab/>
              <w:t>/kʰruˈdeli/</w:t>
              <w:tab/>
              <w:t>形容词</w:t>
              <w:tab/>
              <w:t xml:space="preserve">　残酷的。</w:t>
              <w:tab/>
              <w:t xml:space="preserve">　源自拉丁语「crudelis」。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kruk</w:t>
              <w:tab/>
              <w:t>/ˈkʰrukʰ/</w:t>
              <w:tab/>
              <w:t>名词</w:t>
              <w:tab/>
              <w:t xml:space="preserve">　啤酒杯。</w:t>
              <w:tab/>
              <w:t xml:space="preserve">　源自德语「Krug」。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kruro</w:t>
              <w:tab/>
              <w:t>/ˈkʰru.ʁo/</w:t>
              <w:tab/>
              <w:t>名词</w:t>
              <w:tab/>
              <w:t xml:space="preserve">　腿。</w:t>
              <w:tab/>
              <w:t xml:space="preserve">　拉丁语 "crus"。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ksohatría</w:t>
              <w:tab/>
              <w:t>/kʰsohaˈtʰriːa/</w:t>
              <w:tab/>
              <w:t>名词</w:t>
              <w:tab/>
              <w:t xml:space="preserve">　刹帝利。</w:t>
              <w:tab/>
              <w:t xml:space="preserve">　源自梵语「क्षत्रिय」(kshatriya)。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kuai</w:t>
              <w:tab/>
              <w:t>/kʰuˈai/</w:t>
              <w:tab/>
              <w:t>名词</w:t>
              <w:tab/>
              <w:t xml:space="preserve">　码头。</w:t>
              <w:tab/>
              <w:t xml:space="preserve">　源自法语「quai」。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kuala</w:t>
              <w:tab/>
              <w:t>/kʰuˈala/</w:t>
              <w:tab/>
              <w:t>名词</w:t>
              <w:tab/>
              <w:t xml:space="preserve">　河口。</w:t>
              <w:tab/>
              <w:t xml:space="preserve">　源自马来语「kuala」。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kualitas</w:t>
              <w:tab/>
              <w:t>/kʰuaˈlitʰas/</w:t>
              <w:tab/>
              <w:t>名词</w:t>
              <w:tab/>
              <w:t xml:space="preserve">　性质。</w:t>
              <w:tab/>
              <w:t xml:space="preserve">　源自拉丁语「qualitas」。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kuarterfinal</w:t>
              <w:tab/>
              <w:t>/kʰuaɹtʰəˈɹfinal/</w:t>
              <w:tab/>
              <w:t>名词</w:t>
              <w:tab/>
              <w:t xml:space="preserve">　季度赛。</w:t>
              <w:tab/>
              <w:t xml:space="preserve">　源自英语「quarterfinal」。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kuarteto</w:t>
              <w:tab/>
              <w:t>/kʰuaˈɹtʰetʰo/</w:t>
              <w:tab/>
              <w:t>名词</w:t>
              <w:tab/>
              <w:t xml:space="preserve">　四重奏。</w:t>
              <w:tab/>
              <w:t xml:space="preserve">　源自意大利语「quartetto」。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kubar</w:t>
              <w:tab/>
              <w:t>/ˈkʰubaɹ/</w:t>
              <w:tab/>
              <w:t>动词</w:t>
              <w:tab/>
              <w:t xml:space="preserve">　躺下。</w:t>
              <w:tab/>
              <w:t xml:space="preserve">　源自拉丁语「cubare」。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kubus</w:t>
              <w:tab/>
              <w:t>/ˈkʰubus/</w:t>
              <w:tab/>
              <w:t>名词</w:t>
              <w:tab/>
              <w:t xml:space="preserve">　立方体。</w:t>
              <w:tab/>
              <w:t xml:space="preserve">　源自拉丁语「cubus」。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kudra</w:t>
              <w:tab/>
              <w:t>/ˈkʰud.ra/</w:t>
              <w:tab/>
              <w:t>动词</w:t>
              <w:tab/>
              <w:t xml:space="preserve">　缝纫。</w:t>
              <w:tab/>
              <w:t xml:space="preserve">　拉丁语 "consuere" 简化。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kuén</w:t>
              <w:tab/>
              <w:t>/ˈkʰueːn/</w:t>
              <w:tab/>
              <w:t>名词</w:t>
              <w:tab/>
              <w:t xml:space="preserve">　王后。</w:t>
              <w:tab/>
              <w:t xml:space="preserve">　源自日耳曼语「queen」。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kuies</w:t>
              <w:tab/>
              <w:t>/kʰuˈiəs/</w:t>
              <w:tab/>
              <w:t>名词</w:t>
              <w:tab/>
              <w:t xml:space="preserve">　静止。</w:t>
              <w:tab/>
              <w:t xml:space="preserve">　源自拉丁语「quies」。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kuiler</w:t>
              <w:tab/>
              <w:t>/kʰuˈiləɹ/</w:t>
              <w:tab/>
              <w:t>名词</w:t>
              <w:tab/>
              <w:t xml:space="preserve">　汤匙。</w:t>
              <w:tab/>
              <w:t xml:space="preserve">　源自法语「cuillère」。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kuisin</w:t>
              <w:tab/>
              <w:t>/kʰuˈisin/</w:t>
              <w:tab/>
              <w:t>名词</w:t>
              <w:tab/>
              <w:t xml:space="preserve">　厨房。</w:t>
              <w:tab/>
              <w:t xml:space="preserve">　源自法语「cuisine」。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kuki</w:t>
              <w:tab/>
              <w:t>/ˈkʰukʰi/</w:t>
              <w:tab/>
              <w:t>动词</w:t>
              <w:tab/>
              <w:t xml:space="preserve">　撕扯。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kukus</w:t>
              <w:tab/>
              <w:t>/ˈkʰukʰus/</w:t>
              <w:tab/>
              <w:t>动词</w:t>
              <w:tab/>
              <w:t xml:space="preserve">　蒸。</w:t>
              <w:tab/>
              <w:t xml:space="preserve">　源自马来语「kukus」。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kukushoka</w:t>
              <w:tab/>
              <w:t>/kʰukʰuˈʃokʰa/</w:t>
              <w:tab/>
              <w:t>名词</w:t>
              <w:tab/>
              <w:t xml:space="preserve">　布谷鸟。</w:t>
              <w:tab/>
              <w:t xml:space="preserve">　源自斯拉夫语「kukushka」。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kulpo</w:t>
              <w:tab/>
              <w:t>/ˈkulpo/</w:t>
              <w:tab/>
              <w:t>名词</w:t>
              <w:tab/>
              <w:t xml:space="preserve">　过错，罪责；肇事者。</w:t>
              <w:tab/>
              <w:t xml:space="preserve">　源自拉丁语「culpa」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kultiv</w:t>
              <w:tab/>
              <w:t>/kʰul.ˈtʰiv/</w:t>
              <w:tab/>
              <w:t>动词</w:t>
              <w:tab/>
              <w:t xml:space="preserve">　种植。</w:t>
              <w:tab/>
              <w:t xml:space="preserve">　借世界语 kultivi。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kulturo</w:t>
              <w:tab/>
              <w:t>/kʰuˈltʰuʁo/</w:t>
              <w:tab/>
              <w:t>名词</w:t>
              <w:tab/>
              <w:t xml:space="preserve">　文化。</w:t>
              <w:tab/>
              <w:t xml:space="preserve">　源自世界语「kulturo」。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kun</w:t>
              <w:tab/>
              <w:t>/ˈkʰun/</w:t>
              <w:tab/>
              <w:t>介词</w:t>
              <w:tab/>
              <w:t xml:space="preserve">　与，和。</w:t>
              <w:tab/>
              <w:t xml:space="preserve">　源自世界语「kun」。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kunabla</w:t>
              <w:tab/>
              <w:t>/ˈku.na.bla/</w:t>
              <w:tab/>
              <w:t>名词</w:t>
              <w:tab/>
              <w:t xml:space="preserve">　摇篮。</w:t>
              <w:tab/>
              <w:t xml:space="preserve">　源自拉丁语「cunabula」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kundalini</w:t>
              <w:tab/>
              <w:t>/kʰundaˈlini/</w:t>
              <w:tab/>
              <w:t>名词</w:t>
              <w:tab/>
              <w:t xml:space="preserve">　昆达里尼。</w:t>
              <w:tab/>
              <w:t xml:space="preserve">　源自梵语「कुण्डलिनी」(kundalini)。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kune</w:t>
              <w:tab/>
              <w:t>/ˈkʰu.nə/</w:t>
              <w:tab/>
              <w:t>副词</w:t>
              <w:tab/>
              <w:t xml:space="preserve">　共同地。</w:t>
              <w:tab/>
              <w:t xml:space="preserve">　世界语 "kune"。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kuneje</w:t>
              <w:tab/>
              <w:t>/kʰuˈne.d͡ʒə/</w:t>
              <w:tab/>
              <w:t>名词</w:t>
              <w:tab/>
              <w:t xml:space="preserve">　无需言语、一个眼神就懂的默契。</w:t>
              <w:tab/>
              <w:t xml:space="preserve">　kune（共同）+ je（相视）。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kunevivio</w:t>
              <w:tab/>
              <w:t>/kʰunəviˈvio/</w:t>
              <w:tab/>
              <w:t>名词</w:t>
              <w:tab/>
              <w:t xml:space="preserve">　相处，共同生活。</w:t>
              <w:tab/>
              <w:t xml:space="preserve">　「kune」+「vivio」。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kungodien</w:t>
              <w:tab/>
              <w:t>/kʰuŋɡoˈdiən/</w:t>
              <w:tab/>
              <w:t>名词</w:t>
              <w:tab/>
              <w:t xml:space="preserve">　王宫。</w:t>
              <w:tab/>
              <w:t xml:space="preserve">　源自越南语「cung dien」。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kunin</w:t>
              <w:tab/>
              <w:t>/ˈkʰunin/</w:t>
              <w:tab/>
              <w:t>名词</w:t>
              <w:tab/>
              <w:t xml:space="preserve">　商人。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kupola</w:t>
              <w:tab/>
              <w:t>/kʰuˈpola/</w:t>
              <w:tab/>
              <w:t>名词</w:t>
              <w:tab/>
              <w:t xml:space="preserve">　圆顶。</w:t>
              <w:tab/>
              <w:t xml:space="preserve">　源自拉丁语「cupola」。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kuraĝigo</w:t>
              <w:tab/>
              <w:t>/kʰuʁaˈd͡ʒiɡo/</w:t>
              <w:tab/>
              <w:t>名词</w:t>
              <w:tab/>
              <w:t xml:space="preserve">　鼓励。</w:t>
              <w:tab/>
              <w:t xml:space="preserve">　源自世界语「kuraĝigo」。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kurago</w:t>
              <w:tab/>
              <w:t>/kʰuˈʁaɡo/</w:t>
              <w:tab/>
              <w:t>名词</w:t>
              <w:tab/>
              <w:t xml:space="preserve">　勇气。</w:t>
              <w:tab/>
              <w:t xml:space="preserve">　源自世界语「kuraĝo」。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kurakado</w:t>
              <w:tab/>
              <w:t>/kʰuʁaˈkʰado/</w:t>
              <w:tab/>
              <w:t>名词</w:t>
              <w:tab/>
              <w:t xml:space="preserve">　治疗。</w:t>
              <w:tab/>
              <w:t xml:space="preserve">　源自世界语「kuracado」。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kurensi</w:t>
              <w:tab/>
              <w:t>/kʰuˈɹrensi/</w:t>
              <w:tab/>
              <w:t>名词</w:t>
              <w:tab/>
              <w:t xml:space="preserve">　货币。</w:t>
              <w:tab/>
              <w:t xml:space="preserve">　源自英语「currency」。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kurer</w:t>
              <w:tab/>
              <w:t>/ˈkʰuɹrəɹ/</w:t>
              <w:tab/>
              <w:t>动词</w:t>
              <w:tab/>
              <w:t xml:space="preserve">　奔跑。</w:t>
              <w:tab/>
              <w:t xml:space="preserve">　源自拉丁语「currere」。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kuriositas</w:t>
              <w:tab/>
              <w:t>/ku.riˈo.si.tas/</w:t>
              <w:tab/>
              <w:t>名词</w:t>
              <w:tab/>
              <w:t xml:space="preserve">　好奇心。</w:t>
              <w:tab/>
              <w:t xml:space="preserve">　源自拉丁语「curiositas」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kurta</w:t>
              <w:tab/>
              <w:t>/ˈkʰuɹ.tʰa/</w:t>
              <w:tab/>
              <w:t>形容词</w:t>
              <w:tab/>
              <w:t xml:space="preserve">　短的。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kurten</w:t>
              <w:tab/>
              <w:t>/ˈkʰuɹtʰən/</w:t>
              <w:tab/>
              <w:t>动词</w:t>
              <w:tab/>
              <w:t xml:space="preserve">　变成短。</w:t>
              <w:tab/>
              <w:t xml:space="preserve">　「kurta」+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kurteno</w:t>
              <w:tab/>
              <w:t>/kʰuɹˈtʰe.no/</w:t>
              <w:tab/>
              <w:t>名词</w:t>
              <w:tab/>
              <w:t xml:space="preserve">　窗帘。</w:t>
              <w:tab/>
              <w:t xml:space="preserve">　借世界语 kurteno。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kurtji</w:t>
              <w:tab/>
              <w:t>/ˈkʰuɹtʰd͡ʒi/</w:t>
              <w:tab/>
              <w:t>动词</w:t>
              <w:tab/>
              <w:t xml:space="preserve">　使短。</w:t>
              <w:tab/>
              <w:t xml:space="preserve">　「kurta」+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kurtli</w:t>
              <w:tab/>
              <w:t>/ˈkʰuɹtʰli/</w:t>
              <w:tab/>
              <w:t>副词</w:t>
              <w:tab/>
              <w:t xml:space="preserve">　短地。</w:t>
              <w:tab/>
              <w:t xml:space="preserve">　「kurta」+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kurus</w:t>
              <w:tab/>
              <w:t>/ˈkʰuɹrus/</w:t>
              <w:tab/>
              <w:t>名词</w:t>
              <w:tab/>
              <w:t xml:space="preserve">　战车。</w:t>
              <w:tab/>
              <w:t xml:space="preserve">　源自拉丁语「currus」。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kurva</w:t>
              <w:tab/>
              <w:t>/ˈkʰuɹva/</w:t>
              <w:tab/>
              <w:t>名词</w:t>
              <w:tab/>
              <w:t xml:space="preserve">　曲线。</w:t>
              <w:tab/>
              <w:t xml:space="preserve">　源自拉丁语「curva」。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kush</w:t>
              <w:tab/>
              <w:t>/kʰuʃ/</w:t>
              <w:tab/>
              <w:t>动词</w:t>
              <w:tab/>
              <w:t xml:space="preserve">　躺。</w:t>
              <w:tab/>
              <w:t xml:space="preserve">　借世界语 kuŝi。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2088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kusha</w:t>
              <w:tab/>
              <w:t>/ˈkʰu.ʃa/</w:t>
              <w:tab/>
              <w:t>动词</w:t>
              <w:tab/>
              <w:t xml:space="preserve">　躺卧。</w:t>
              <w:tab/>
              <w:t xml:space="preserve">　原生词根。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kutimo</w:t>
              <w:tab/>
              <w:t>/kʰuˈtʰimo/</w:t>
              <w:tab/>
              <w:t>名词</w:t>
              <w:tab/>
              <w:t xml:space="preserve">　习惯。</w:t>
              <w:tab/>
              <w:t xml:space="preserve">　源自世界语「kutimo」。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kvalifiko</w:t>
              <w:tab/>
              <w:t>/kʰvaˈli.fi.kʰo/</w:t>
              <w:tab/>
              <w:t>名词</w:t>
              <w:tab/>
              <w:t xml:space="preserve">　资格。</w:t>
              <w:tab/>
              <w:t xml:space="preserve">　源自拉丁语「qualificatio」。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kvalik</w:t>
              <w:tab/>
              <w:t>/ˈkʰvalikʰ/</w:t>
              <w:tab/>
              <w:t>动词</w:t>
              <w:tab/>
              <w:t xml:space="preserve">　赞颂。</w:t>
              <w:tab/>
              <w:t xml:space="preserve">　源自波兰语「chwalic」。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kvankam</w:t>
              <w:tab/>
              <w:t>/ˈkʰvan.kʰam/</w:t>
              <w:tab/>
              <w:t>连词</w:t>
              <w:tab/>
              <w:t xml:space="preserve">　尽管。</w:t>
              <w:tab/>
              <w:t xml:space="preserve">　世界语 "kvankam"。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kvas</w:t>
              <w:tab/>
              <w:t>/ˈkʰvas/</w:t>
              <w:tab/>
              <w:t>名词</w:t>
              <w:tab/>
              <w:t xml:space="preserve">　格瓦斯。</w:t>
              <w:tab/>
              <w:t xml:space="preserve">　源自俄语「квас」(kvas)。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kverelo</w:t>
              <w:tab/>
              <w:t>/kʰvəˈʁelo/</w:t>
              <w:tab/>
              <w:t>名词</w:t>
              <w:tab/>
              <w:t xml:space="preserve">　争吵。</w:t>
              <w:tab/>
              <w:t xml:space="preserve">　源自世界语「kverelo」。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L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166 词　·　2095 – 2260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læ</w:t>
              <w:tab/>
              <w:t>/ˈlæ/</w:t>
              <w:tab/>
              <w:t>名词</w:t>
              <w:tab/>
              <w:t xml:space="preserve">　族人。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-la</w:t>
              <w:tab/>
              <w:t>/la/</w:t>
              <w:tab/>
              <w:t>后缀</w:t>
              <w:tab/>
              <w:t xml:space="preserve">　形容词化（外来词专用）。</w:t>
              <w:tab/>
              <w:t xml:space="preserve">　第二版新增。示例：tinyénla（理所当然的）。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labi</w:t>
              <w:tab/>
              <w:t>/ˈlabi/</w:t>
              <w:tab/>
              <w:t>动词</w:t>
              <w:tab/>
              <w:t xml:space="preserve">　滑动。</w:t>
              <w:tab/>
              <w:t xml:space="preserve">　源自拉丁语「labi」。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laborar</w:t>
              <w:tab/>
              <w:t>/laˈboʁaɹ/</w:t>
              <w:tab/>
              <w:t>动词</w:t>
              <w:tab/>
              <w:t xml:space="preserve">　工作。</w:t>
              <w:tab/>
              <w:t xml:space="preserve">　源自拉丁语「laborare」。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2099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laboratori</w:t>
              <w:tab/>
              <w:t>/laboʁaˈtʰoʁi/</w:t>
              <w:tab/>
              <w:t>名词</w:t>
              <w:tab/>
              <w:t xml:space="preserve">　实验室。</w:t>
              <w:tab/>
              <w:t xml:space="preserve">　源自英语「laboratory」。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laboremo</w:t>
              <w:tab/>
              <w:t>/laboˈʁemo/</w:t>
              <w:tab/>
              <w:t>名词</w:t>
              <w:tab/>
              <w:t xml:space="preserve">　勤劳。</w:t>
              <w:tab/>
              <w:t xml:space="preserve">　源自世界语「laboremo」。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laboro</w:t>
              <w:tab/>
              <w:t>/laˈboʁo/</w:t>
              <w:tab/>
              <w:t>名词</w:t>
              <w:tab/>
              <w:t xml:space="preserve">　劳动。</w:t>
              <w:tab/>
              <w:t xml:space="preserve">　源自拉丁语「labor」。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laca</w:t>
              <w:tab/>
              <w:t>/ˈlaka/</w:t>
              <w:tab/>
              <w:t>形容词</w:t>
              <w:tab/>
              <w:t xml:space="preserve">　累的，疲倦的。</w:t>
              <w:tab/>
              <w:t xml:space="preserve">　源自拉丁语「lassus」。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lacig</w:t>
              <w:tab/>
              <w:t>/la.ˈkiɡ/</w:t>
              <w:tab/>
              <w:t>动词</w:t>
              <w:tab/>
              <w:t xml:space="preserve">　使疲劳。</w:t>
              <w:tab/>
              <w:t xml:space="preserve">　借世界语 lacigi。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lafi</w:t>
              <w:tab/>
              <w:t>/ˈlafi/</w:t>
              <w:tab/>
              <w:t>名词</w:t>
              <w:tab/>
              <w:t xml:space="preserve">　州。</w:t>
              <w:tab/>
              <w:t xml:space="preserve">　源自拉丁语「provincia」。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laga</w:t>
              <w:tab/>
              <w:t>/ˈlaɡa/</w:t>
              <w:tab/>
              <w:t>名词</w:t>
              <w:tab/>
              <w:t xml:space="preserve">　墓地。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lago</w:t>
              <w:tab/>
              <w:t>/ˈla.ɡo/</w:t>
              <w:tab/>
              <w:t>名词</w:t>
              <w:tab/>
              <w:t xml:space="preserve">　湖泊。</w:t>
              <w:tab/>
              <w:t xml:space="preserve">　拉丁语 "lacus"。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-lai</w:t>
              <w:tab/>
              <w:t>/lai/</w:t>
              <w:tab/>
              <w:t>后缀</w:t>
              <w:tab/>
              <w:t xml:space="preserve">　能够。</w:t>
              <w:tab/>
              <w:t xml:space="preserve">　第二版新增情态词缀。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laiangolaianko</w:t>
              <w:tab/>
              <w:t>/laiaŋɡolaiˈaŋkʰo/</w:t>
              <w:tab/>
              <w:t>名词</w:t>
              <w:tab/>
              <w:t xml:space="preserve">　风筝。</w:t>
              <w:tab/>
              <w:t xml:space="preserve">　源自马来语「layang-layang」。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laika</w:t>
              <w:tab/>
              <w:t>/laˈikʰa/</w:t>
              <w:tab/>
              <w:t>名词</w:t>
              <w:tab/>
              <w:t xml:space="preserve">　雪橇犬。</w:t>
              <w:tab/>
              <w:t xml:space="preserve">　源自俄语「лайка」(layka)。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laiteri</w:t>
              <w:tab/>
              <w:t>/laiˈtʰeʁi/</w:t>
              <w:tab/>
              <w:t>名词</w:t>
              <w:tab/>
              <w:t xml:space="preserve">　乳品店。</w:t>
              <w:tab/>
              <w:t xml:space="preserve">　源自法语「laiterie」。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lal</w:t>
              <w:tab/>
              <w:t>/ˈlal/</w:t>
              <w:tab/>
              <w:t>名词</w:t>
              <w:tab/>
              <w:t xml:space="preserve">　郁金香。</w:t>
              <w:tab/>
              <w:t xml:space="preserve">　借词「lale」。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lampo</w:t>
              <w:tab/>
              <w:t>/ˈlampo/</w:t>
              <w:tab/>
              <w:t>名词</w:t>
              <w:tab/>
              <w:t xml:space="preserve">　灯具。</w:t>
              <w:tab/>
              <w:t xml:space="preserve">　源自法语「lampe」。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lampori</w:t>
              <w:tab/>
              <w:t>/laˈmpoʁi/</w:t>
              <w:tab/>
              <w:t>形容词</w:t>
              <w:tab/>
              <w:t xml:space="preserve">　明亮的。</w:t>
              <w:tab/>
              <w:t xml:space="preserve">　源自希腊语「λαμπρός」(lampros)。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landapropiaçión</w:t>
              <w:tab/>
              <w:t>/lan.da.pro.pi.aˈsi.oːn/</w:t>
              <w:tab/>
              <w:t>名词</w:t>
              <w:tab/>
              <w:t xml:space="preserve">　土地占有。</w:t>
              <w:tab/>
              <w:t xml:space="preserve">　"land" + "apropiaçión"。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lang</w:t>
              <w:tab/>
              <w:t>/laŋ/</w:t>
              <w:tab/>
              <w:t>名词</w:t>
              <w:tab/>
              <w:t xml:space="preserve">　舌头。</w:t>
              <w:tab/>
              <w:t xml:space="preserve">　古英语 "lang"。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làng</w:t>
              <w:tab/>
              <w:t>/læŋ/</w:t>
              <w:tab/>
              <w:t>动词</w:t>
              <w:tab/>
              <w:t xml:space="preserve">　喜欢。</w:t>
              <w:tab/>
              <w:t xml:space="preserve">　「lànga」（光）词根；与「am」（爱）相区别。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lànga</w:t>
              <w:tab/>
              <w:t>/ˈlæŋ.ɡa/</w:t>
              <w:tab/>
              <w:t>名词/形容词</w:t>
              <w:tab/>
              <w:t xml:space="preserve">　光，光明；光明的。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làngen</w:t>
              <w:tab/>
              <w:t>/ˈlæŋ.ɡən/</w:t>
              <w:tab/>
              <w:t>动词</w:t>
              <w:tab/>
              <w:t xml:space="preserve">　变成光。</w:t>
              <w:tab/>
              <w:t xml:space="preserve">　「lànga」+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làngif</w:t>
              <w:tab/>
              <w:t>/ˈlæŋ.ɡif/</w:t>
              <w:tab/>
              <w:t>动词</w:t>
              <w:tab/>
              <w:t xml:space="preserve">　照亮。</w:t>
              <w:tab/>
              <w:t xml:space="preserve">　"lànnga" + 使动后缀 "-if"。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làngji</w:t>
              <w:tab/>
              <w:t>/ˈlæŋɡ.d͡ʒi/</w:t>
              <w:tab/>
              <w:t>动词</w:t>
              <w:tab/>
              <w:t xml:space="preserve">　使光。</w:t>
              <w:tab/>
              <w:t xml:space="preserve">　「lànga」+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làngli</w:t>
              <w:tab/>
              <w:t>/ˈlæŋɡ.li/</w:t>
              <w:tab/>
              <w:t>副词</w:t>
              <w:tab/>
              <w:t xml:space="preserve">　光地。</w:t>
              <w:tab/>
              <w:t xml:space="preserve">　「lànga」+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lanko</w:t>
              <w:tab/>
              <w:t>/ˈlaŋkʰo/</w:t>
              <w:tab/>
              <w:t>名词</w:t>
              <w:tab/>
              <w:t xml:space="preserve">　陵墓。</w:t>
              <w:tab/>
              <w:t xml:space="preserve">　源自越南语「lang」。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lára</w:t>
              <w:tab/>
              <w:t>/ˈlaː.ʁa/</w:t>
              <w:tab/>
              <w:t>形容词</w:t>
              <w:tab/>
              <w:t xml:space="preserve">　自由的（区别于专名 Libér）。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láren</w:t>
              <w:tab/>
              <w:t>/ˈlaːʁən/</w:t>
              <w:tab/>
              <w:t>动词</w:t>
              <w:tab/>
              <w:t xml:space="preserve">　变成自由的（区别于专名 Libér）。</w:t>
              <w:tab/>
              <w:t xml:space="preserve">　「lára」+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larĝa</w:t>
              <w:tab/>
              <w:t>/ˈlaɹ.d͡ʒa/</w:t>
              <w:tab/>
              <w:t>形容词</w:t>
              <w:tab/>
              <w:t xml:space="preserve">　宽阔的。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larĝen</w:t>
              <w:tab/>
              <w:t>/ˈlaɹd͡ʒən/</w:t>
              <w:tab/>
              <w:t>动词</w:t>
              <w:tab/>
              <w:t xml:space="preserve">　变成宽阔。</w:t>
              <w:tab/>
              <w:t xml:space="preserve">　「larĝa」+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larĝji</w:t>
              <w:tab/>
              <w:t>/ˈlaɹd͡ʒd͡ʒi/</w:t>
              <w:tab/>
              <w:t>动词</w:t>
              <w:tab/>
              <w:t xml:space="preserve">　使宽阔。</w:t>
              <w:tab/>
              <w:t xml:space="preserve">　「larĝa」+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larĝli</w:t>
              <w:tab/>
              <w:t>/ˈlaɹd͡ʒli/</w:t>
              <w:tab/>
              <w:t>副词</w:t>
              <w:tab/>
              <w:t xml:space="preserve">　宽阔地。</w:t>
              <w:tab/>
              <w:t xml:space="preserve">　「larĝa」+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lárji</w:t>
              <w:tab/>
              <w:t>/ˈlaːɹd͡ʒi/</w:t>
              <w:tab/>
              <w:t>动词</w:t>
              <w:tab/>
              <w:t xml:space="preserve">　使自由的（区别于专名 Libér）。</w:t>
              <w:tab/>
              <w:t xml:space="preserve">　「lára」+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lárli</w:t>
              <w:tab/>
              <w:t>/ˈlaːɹli/</w:t>
              <w:tab/>
              <w:t>副词</w:t>
              <w:tab/>
              <w:t xml:space="preserve">　自由的（区别于专名 Libér）地。</w:t>
              <w:tab/>
              <w:t xml:space="preserve">　「lára」+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larm</w:t>
              <w:tab/>
              <w:t>/laɹm/</w:t>
              <w:tab/>
              <w:t>名词</w:t>
              <w:tab/>
              <w:t xml:space="preserve">　眼泪。</w:t>
              <w:tab/>
              <w:t xml:space="preserve">　法语 "larme"。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larzalsa</w:t>
              <w:tab/>
              <w:t>/laˈɹzalsa/</w:t>
              <w:tab/>
              <w:t>名词</w:t>
              <w:tab/>
              <w:t xml:space="preserve">　时辰。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lasagna</w:t>
              <w:tab/>
              <w:t>/laˈsaɡna/</w:t>
              <w:tab/>
              <w:t>名词</w:t>
              <w:tab/>
              <w:t xml:space="preserve">　千层面。</w:t>
              <w:tab/>
              <w:t xml:space="preserve">　源自意大利语「lasagna」。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lasar</w:t>
              <w:tab/>
              <w:t>/laˈsaɹ/</w:t>
              <w:tab/>
              <w:t>动词</w:t>
              <w:tab/>
              <w:t xml:space="preserve">　放开，释放。</w:t>
              <w:tab/>
              <w:t xml:space="preserve">　拉丁语 "laxare"。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laser</w:t>
              <w:tab/>
              <w:t>/ˈlasəɹ/</w:t>
              <w:tab/>
              <w:t>名词</w:t>
              <w:tab/>
              <w:t xml:space="preserve">　激光。</w:t>
              <w:tab/>
              <w:t xml:space="preserve">　源自英语「laser」。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låtbegé</w:t>
              <w:tab/>
              <w:t>/lɔːˈtʰbeɡeː/</w:t>
              <w:tab/>
              <w:t>名词</w:t>
              <w:tab/>
              <w:t xml:space="preserve">　石榴树。</w:t>
              <w:tab/>
              <w:t xml:space="preserve">　借词「nar」。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latera</w:t>
              <w:tab/>
              <w:t>/laˈte.ra/</w:t>
              <w:tab/>
              <w:t>名词</w:t>
              <w:tab/>
              <w:t xml:space="preserve">　侧，边，侧面。</w:t>
              <w:tab/>
              <w:t xml:space="preserve">　源自拉丁语「latus, lateris」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latere</w:t>
              <w:tab/>
              <w:t>/ˈla.tʰe.ʁe/</w:t>
              <w:tab/>
              <w:t>副词</w:t>
              <w:tab/>
              <w:t xml:space="preserve">　侧旁地，在一旁。</w:t>
              <w:tab/>
              <w:t xml:space="preserve">　源自拉丁语「latus, lateris」（侧）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latero</w:t>
              <w:tab/>
              <w:t>/ˈla.tʰe.ʁo/</w:t>
              <w:tab/>
              <w:t>名词</w:t>
              <w:tab/>
              <w:t xml:space="preserve">　侧面，侧边。</w:t>
              <w:tab/>
              <w:t xml:space="preserve">　源自拉丁语「latus, lateris」（侧）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latigo</w:t>
              <w:tab/>
              <w:t>/laˈtʰiɡo/</w:t>
              <w:tab/>
              <w:t>名词</w:t>
              <w:tab/>
              <w:t xml:space="preserve">　鞭子。</w:t>
              <w:tab/>
              <w:t xml:space="preserve">　源自西班牙语「látigo」。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lato</w:t>
              <w:tab/>
              <w:t>/ˈla.tʰo/</w:t>
              <w:tab/>
              <w:t>名词</w:t>
              <w:tab/>
              <w:t xml:space="preserve">　侧面，一方，方面。</w:t>
              <w:tab/>
              <w:t xml:space="preserve">　源自拉丁语「latus」（侧面）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lau</w:t>
              <w:tab/>
              <w:t>/lau/</w:t>
              <w:tab/>
              <w:t>介词</w:t>
              <w:tab/>
              <w:t xml:space="preserve">　按照，依照。</w:t>
              <w:tab/>
              <w:t xml:space="preserve">　造词。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laudo</w:t>
              <w:tab/>
              <w:t>/laˈudo/</w:t>
              <w:tab/>
              <w:t>名词</w:t>
              <w:tab/>
              <w:t xml:space="preserve">　表扬。</w:t>
              <w:tab/>
              <w:t xml:space="preserve">　源自世界语「laʌdo」。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lauso</w:t>
              <w:tab/>
              <w:t>/ˈlau.so/</w:t>
              <w:tab/>
              <w:t>名词</w:t>
              <w:tab/>
              <w:t xml:space="preserve">　虱子。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laut</w:t>
              <w:tab/>
              <w:t>/lautʰ/</w:t>
              <w:tab/>
              <w:t>副词</w:t>
              <w:tab/>
              <w:t xml:space="preserve">　大声地。</w:t>
              <w:tab/>
              <w:t xml:space="preserve">　德语 "laut"。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laute</w:t>
              <w:tab/>
              <w:t>/ˈlau.tʰə/</w:t>
              <w:tab/>
              <w:t>副词</w:t>
              <w:tab/>
              <w:t xml:space="preserve">　大声地。</w:t>
              <w:tab/>
              <w:t xml:space="preserve">　「lau」+ 副词化 -e；与「mallaute」相对。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lava</w:t>
              <w:tab/>
              <w:t>/ˈla.va/</w:t>
              <w:tab/>
              <w:t>动词</w:t>
              <w:tab/>
              <w:t xml:space="preserve">　洗涤。</w:t>
              <w:tab/>
              <w:t xml:space="preserve">　拉丁语 "lavare"。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lavanga</w:t>
              <w:tab/>
              <w:t>/laˈvaŋɡa/</w:t>
              <w:tab/>
              <w:t>名词</w:t>
              <w:tab/>
              <w:t xml:space="preserve">　丁香。</w:t>
              <w:tab/>
              <w:t xml:space="preserve">　源自梵语「लवङ्ग」(lavanga)。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lavanta</w:t>
              <w:tab/>
              <w:t>/laˈvantʰa/</w:t>
              <w:tab/>
              <w:t>名词</w:t>
              <w:tab/>
              <w:t xml:space="preserve">　薰衣草。</w:t>
              <w:tab/>
              <w:t xml:space="preserve">　借词「lavanta」。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leagu</w:t>
              <w:tab/>
              <w:t>/ləˈaɡu/</w:t>
              <w:tab/>
              <w:t>名词</w:t>
              <w:tab/>
              <w:t xml:space="preserve">　联赛。</w:t>
              <w:tab/>
              <w:t xml:space="preserve">　源自英语「league」。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lefpit</w:t>
              <w:tab/>
              <w:t>/ˈlefpitʰ/</w:t>
              <w:tab/>
              <w:t>名词</w:t>
              <w:tab/>
              <w:t xml:space="preserve">　草堆。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legatus</w:t>
              <w:tab/>
              <w:t>/ləˈɡatʰus/</w:t>
              <w:tab/>
              <w:t>名词</w:t>
              <w:tab/>
              <w:t xml:space="preserve">　使者。</w:t>
              <w:tab/>
              <w:t xml:space="preserve">　源自拉丁语「legatus」。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leĝio</w:t>
              <w:tab/>
              <w:t>/ləˈd͡ʒio/</w:t>
              <w:tab/>
              <w:t>名词</w:t>
              <w:tab/>
              <w:t xml:space="preserve">　军团。</w:t>
              <w:tab/>
              <w:t xml:space="preserve">　源自拉丁语「legio」。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legislatúr</w:t>
              <w:tab/>
              <w:t>/le.ˈɡis.la.tʰuːɹ/</w:t>
              <w:tab/>
              <w:t>名词</w:t>
              <w:tab/>
              <w:t xml:space="preserve">　立法机关。</w:t>
              <w:tab/>
              <w:t xml:space="preserve">　"legisla" + 后缀 "-túr"。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leklér</w:t>
              <w:tab/>
              <w:t>/ˈlekʰleːɹ/</w:t>
              <w:tab/>
              <w:t>名词</w:t>
              <w:tab/>
              <w:t xml:space="preserve">　炭火。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lekso</w:t>
              <w:tab/>
              <w:t>/ˈlekʰso/</w:t>
              <w:tab/>
              <w:t>名词</w:t>
              <w:tab/>
              <w:t xml:space="preserve">　法律条文。</w:t>
              <w:tab/>
              <w:t xml:space="preserve">　源自拉丁语「lex」。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lektur</w:t>
              <w:tab/>
              <w:t>/ˈlekʰtʰuɹ/</w:t>
              <w:tab/>
              <w:t>名词</w:t>
              <w:tab/>
              <w:t xml:space="preserve">　演讲。</w:t>
              <w:tab/>
              <w:t xml:space="preserve">　源自英语「lecture」。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lekú</w:t>
              <w:tab/>
              <w:t>/ˈlekʰuː/</w:t>
              <w:tab/>
              <w:t>名词</w:t>
              <w:tab/>
              <w:t xml:space="preserve">　山腰。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lekva</w:t>
              <w:tab/>
              <w:t>/ˈlekʰva/</w:t>
              <w:tab/>
              <w:t>形容词</w:t>
              <w:tab/>
              <w:t xml:space="preserve">　弯曲的。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lensa</w:t>
              <w:tab/>
              <w:t>/ˈlen.sa/</w:t>
              <w:tab/>
              <w:t>名词</w:t>
              <w:tab/>
              <w:t xml:space="preserve">　镜片，透镜。</w:t>
              <w:tab/>
              <w:t xml:space="preserve">　源自拉丁语「lens」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lenten</w:t>
              <w:tab/>
              <w:t>/ˈlentʰən/</w:t>
              <w:tab/>
              <w:t>动词</w:t>
              <w:tab/>
              <w:t xml:space="preserve">　变成慢。</w:t>
              <w:tab/>
              <w:t xml:space="preserve">　「lenti」+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lenti</w:t>
              <w:tab/>
              <w:t>/ˈlen.tʰi/</w:t>
              <w:tab/>
              <w:t>形容词</w:t>
              <w:tab/>
              <w:t xml:space="preserve">　慢的。</w:t>
              <w:tab/>
              <w:t xml:space="preserve">　拉丁语 "lentus"。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lentiji</w:t>
              <w:tab/>
              <w:t>/lənˈtʰi.d͡ʒi/</w:t>
              <w:tab/>
              <w:t>动词</w:t>
              <w:tab/>
              <w:t xml:space="preserve">　使慢。</w:t>
              <w:tab/>
              <w:t xml:space="preserve">　"lent" + 使动后缀 "-ji"。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lentli</w:t>
              <w:tab/>
              <w:t>/ˈlentʰli/</w:t>
              <w:tab/>
              <w:t>副词</w:t>
              <w:tab/>
              <w:t xml:space="preserve">　慢地。</w:t>
              <w:tab/>
              <w:t xml:space="preserve">　「lenti」+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lento</w:t>
              <w:tab/>
              <w:t>/ˈlentʰo/</w:t>
              <w:tab/>
              <w:t>副词</w:t>
              <w:tab/>
              <w:t xml:space="preserve">　缓慢地。</w:t>
              <w:tab/>
              <w:t xml:space="preserve">　源自拉丁语「lente」。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leom</w:t>
              <w:tab/>
              <w:t>/ˈleom/</w:t>
              <w:tab/>
              <w:t>动词</w:t>
              <w:tab/>
              <w:t xml:space="preserve">　伸展。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lernar</w:t>
              <w:tab/>
              <w:t>/ləɹˈnaɹ/</w:t>
              <w:tab/>
              <w:t>动词</w:t>
              <w:tab/>
              <w:t xml:space="preserve">　学习。</w:t>
              <w:tab/>
              <w:t xml:space="preserve">　德语 "lernen"。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leszokzina</w:t>
              <w:tab/>
              <w:t>/ləszoˈkʰzina/</w:t>
              <w:tab/>
              <w:t>名词</w:t>
              <w:tab/>
              <w:t xml:space="preserve">　榛树。</w:t>
              <w:tab/>
              <w:t xml:space="preserve">　源自波兰语「leszczyna」。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léta</w:t>
              <w:tab/>
              <w:t>/ˈleː.tʰa/</w:t>
              <w:tab/>
              <w:t>动词</w:t>
              <w:tab/>
              <w:t xml:space="preserve">　留下，遗落。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letero</w:t>
              <w:tab/>
              <w:t>/ləˈtʰe.ʁo/</w:t>
              <w:tab/>
              <w:t>名词</w:t>
              <w:tab/>
              <w:t xml:space="preserve">　信件。</w:t>
              <w:tab/>
              <w:t xml:space="preserve">　借拉丁 littera。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lev</w:t>
              <w:tab/>
              <w:t>/ləv/</w:t>
              <w:tab/>
              <w:t>动词</w:t>
              <w:tab/>
              <w:t xml:space="preserve">　举，抬。</w:t>
              <w:tab/>
              <w:t xml:space="preserve">　源自拉丁语「levare」。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levi</w:t>
              <w:tab/>
              <w:t>/ˈlevi/</w:t>
              <w:tab/>
              <w:t>形容词</w:t>
              <w:tab/>
              <w:t xml:space="preserve">　轻浮的。</w:t>
              <w:tab/>
              <w:t xml:space="preserve">　源自拉丁语「levis」。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leviter</w:t>
              <w:tab/>
              <w:t>/ləˈvitʰəɹ/</w:t>
              <w:tab/>
              <w:t>副词</w:t>
              <w:tab/>
              <w:t xml:space="preserve">　轻微地。</w:t>
              <w:tab/>
              <w:t xml:space="preserve">　源自拉丁语「leviter」。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liabiliti</w:t>
              <w:tab/>
              <w:t>/liabiˈlitʰi/</w:t>
              <w:tab/>
              <w:t>名词</w:t>
              <w:tab/>
              <w:t xml:space="preserve">　负债。</w:t>
              <w:tab/>
              <w:t xml:space="preserve">　源自英语「liability」。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libelus</w:t>
              <w:tab/>
              <w:t>/liˈbelus/</w:t>
              <w:tab/>
              <w:t>名词</w:t>
              <w:tab/>
              <w:t xml:space="preserve">　剧本。</w:t>
              <w:tab/>
              <w:t xml:space="preserve">　源自拉丁语「libellus」。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liberar</w:t>
              <w:tab/>
              <w:t>/liˈbeʁaɹ/</w:t>
              <w:tab/>
              <w:t>动词</w:t>
              <w:tab/>
              <w:t xml:space="preserve">　释放。</w:t>
              <w:tab/>
              <w:t xml:space="preserve">　源自拉丁语「liberare」。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libertas</w:t>
              <w:tab/>
              <w:t>/liˈbeɹtʰas/</w:t>
              <w:tab/>
              <w:t>名词</w:t>
              <w:tab/>
              <w:t xml:space="preserve">　自由。</w:t>
              <w:tab/>
              <w:t xml:space="preserve">　源自拉丁语「libertas」。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librairi</w:t>
              <w:tab/>
              <w:t>/libraˈiʁi/</w:t>
              <w:tab/>
              <w:t>名词</w:t>
              <w:tab/>
              <w:t xml:space="preserve">　书店。</w:t>
              <w:tab/>
              <w:t xml:space="preserve">　源自法语「librairie」。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liduú</w:t>
              <w:tab/>
              <w:t>/liˈduuː/</w:t>
              <w:tab/>
              <w:t>名词</w:t>
              <w:tab/>
              <w:t xml:space="preserve">　球门。</w:t>
              <w:tab/>
              <w:t xml:space="preserve">　源自英语「goal」。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lieutenanto</w:t>
              <w:tab/>
              <w:t>/liəutʰəˈnantʰo/</w:t>
              <w:tab/>
              <w:t>名词</w:t>
              <w:tab/>
              <w:t xml:space="preserve">　中尉。</w:t>
              <w:tab/>
              <w:t xml:space="preserve">　源自法语「lieutenant」。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lifto</w:t>
              <w:tab/>
              <w:t>/ˈlif.tʰo/</w:t>
              <w:tab/>
              <w:t>名词</w:t>
              <w:tab/>
              <w:t xml:space="preserve">　电梯。</w:t>
              <w:tab/>
              <w:t xml:space="preserve">　源自英语「lift」。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liga</w:t>
              <w:tab/>
              <w:t>/ˈli.ɡa/</w:t>
              <w:tab/>
              <w:t>动词</w:t>
              <w:tab/>
              <w:t xml:space="preserve">　系，绑。</w:t>
              <w:tab/>
              <w:t xml:space="preserve">　拉丁语 "ligare"。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ligar</w:t>
              <w:tab/>
              <w:t>/ˈliɡaɹ/</w:t>
              <w:tab/>
              <w:t>动词</w:t>
              <w:tab/>
              <w:t xml:space="preserve">　捆绑。</w:t>
              <w:tab/>
              <w:t xml:space="preserve">　源自拉丁语「ligare」。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ligno</w:t>
              <w:tab/>
              <w:t>/ˈliɡ.no/</w:t>
              <w:tab/>
              <w:t>名词</w:t>
              <w:tab/>
              <w:t xml:space="preserve">　木头。</w:t>
              <w:tab/>
              <w:t xml:space="preserve">　源自拉丁语「lignum」。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ligo</w:t>
              <w:tab/>
              <w:t>/ˈliɡo/</w:t>
              <w:tab/>
              <w:t>名词</w:t>
              <w:tab/>
              <w:t xml:space="preserve">　联系。</w:t>
              <w:tab/>
              <w:t xml:space="preserve">　源自世界语「ligo」。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likeion</w:t>
              <w:tab/>
              <w:t>/likʰəˈion/</w:t>
              <w:tab/>
              <w:t>名词</w:t>
              <w:tab/>
              <w:t xml:space="preserve">　学园。</w:t>
              <w:tab/>
              <w:t xml:space="preserve">　源自希腊语「λύκειον」(lykeion)。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likri</w:t>
              <w:tab/>
              <w:t>/ˈlikʰri/</w:t>
              <w:tab/>
              <w:t>形容词</w:t>
              <w:tab/>
              <w:t xml:space="preserve">　鲜嫩的。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lilit</w:t>
              <w:tab/>
              <w:t>/ˈlilitʰ/</w:t>
              <w:tab/>
              <w:t>动词</w:t>
              <w:tab/>
              <w:t xml:space="preserve">　缠绕。</w:t>
              <w:tab/>
              <w:t xml:space="preserve">　源自马来语「lilit」。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lim</w:t>
              <w:tab/>
              <w:t>/lim/</w:t>
              <w:tab/>
              <w:t>动词</w:t>
              <w:tab/>
              <w:t xml:space="preserve">　吃。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limbastono</w:t>
              <w:tab/>
              <w:t>/limˈbas.tʰo.no/</w:t>
              <w:tab/>
              <w:t>名词</w:t>
              <w:tab/>
              <w:t xml:space="preserve">　筷子。</w:t>
              <w:tab/>
              <w:t xml:space="preserve">　「lim」（吃）+「baston」（棍）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limenmondo</w:t>
              <w:tab/>
              <w:t>/li.mənˈmon.do/</w:t>
              <w:tab/>
              <w:t>名词</w:t>
              <w:tab/>
              <w:t xml:space="preserve">　阈界（书名）。</w:t>
              <w:tab/>
              <w:t xml:space="preserve">　limen（门槛）+ mondo 复合。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limglaro</w:t>
              <w:tab/>
              <w:t>/limˈɡlaʁo/</w:t>
              <w:tab/>
              <w:t>名词</w:t>
              <w:tab/>
              <w:t xml:space="preserve">　筷子。</w:t>
              <w:tab/>
              <w:t xml:space="preserve">　「lim」（吃）+「glara」（木棍）复合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limito</w:t>
              <w:tab/>
              <w:t>/liˈmitʰo/</w:t>
              <w:tab/>
              <w:t>名词</w:t>
              <w:tab/>
              <w:t xml:space="preserve">　限制。</w:t>
              <w:tab/>
              <w:t xml:space="preserve">　源自拉丁语「limes」。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line</w:t>
              <w:tab/>
              <w:t>/ˈli.nə/</w:t>
              <w:tab/>
              <w:t>名词</w:t>
              <w:tab/>
              <w:t xml:space="preserve">　线。</w:t>
              <w:tab/>
              <w:t xml:space="preserve">　拉丁语 "linea"。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linea</w:t>
              <w:tab/>
              <w:t>/liˈnea/</w:t>
              <w:tab/>
              <w:t>名词</w:t>
              <w:tab/>
              <w:t xml:space="preserve">　直线。</w:t>
              <w:tab/>
              <w:t xml:space="preserve">　源自拉丁语「linea」。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lingova</w:t>
              <w:tab/>
              <w:t>/liŋˈɡo.va/</w:t>
              <w:tab/>
              <w:t>形容词</w:t>
              <w:tab/>
              <w:t xml:space="preserve">　语言的。</w:t>
              <w:tab/>
              <w:t xml:space="preserve">　「lingovo」（语言，借世界语 lingvo）+ 形容词词尾 -a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lingovo</w:t>
              <w:tab/>
              <w:t>/liˈŋɡovo/</w:t>
              <w:tab/>
              <w:t>名词</w:t>
              <w:tab/>
              <w:t xml:space="preserve">　语言。</w:t>
              <w:tab/>
              <w:t xml:space="preserve">　源自拉丁语「lingua」。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liotkik</w:t>
              <w:tab/>
              <w:t>/liˈotʰkʰikʰ/</w:t>
              <w:tab/>
              <w:t>名词</w:t>
              <w:tab/>
              <w:t xml:space="preserve">　飞行员。</w:t>
              <w:tab/>
              <w:t xml:space="preserve">　源自俄语「лётчик」(lyotchik)。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2199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lipa</w:t>
              <w:tab/>
              <w:t>/ˈlipa/</w:t>
              <w:tab/>
              <w:t>名词</w:t>
              <w:tab/>
              <w:t xml:space="preserve">　椴树。</w:t>
              <w:tab/>
              <w:t xml:space="preserve">　源自波兰语「lipa」。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lira</w:t>
              <w:tab/>
              <w:t>/ˈliʁa/</w:t>
              <w:tab/>
              <w:t>名词</w:t>
              <w:tab/>
              <w:t xml:space="preserve">　抒情。</w:t>
              <w:tab/>
              <w:t xml:space="preserve">　源自希腊语「λύρα」(lyra)。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liræn</w:t>
              <w:tab/>
              <w:t>/ˈli.ʁæn/</w:t>
              <w:tab/>
              <w:t>名词</w:t>
              <w:tab/>
              <w:t xml:space="preserve">　深刻情感（超越友谊的灵魂共鸣）。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lirænsil</w:t>
              <w:tab/>
              <w:t>/liˈʁæn.sil/</w:t>
              <w:tab/>
              <w:t>名词</w:t>
              <w:tab/>
              <w:t xml:space="preserve">　心底那团无法言说的百感交集。</w:t>
              <w:tab/>
              <w:t xml:space="preserve">　liræn（深刻情感）+ sil（堆积）。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lirika</w:t>
              <w:tab/>
              <w:t>/liˈʁikʰa/</w:t>
              <w:tab/>
              <w:t>名词</w:t>
              <w:tab/>
              <w:t xml:space="preserve">　抒情诗。</w:t>
              <w:tab/>
              <w:t xml:space="preserve">　源自拉丁语「lyrica」。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lisa</w:t>
              <w:tab/>
              <w:t>/ˈlisa/</w:t>
              <w:tab/>
              <w:t>名词</w:t>
              <w:tab/>
              <w:t xml:space="preserve">　狐狸。</w:t>
              <w:tab/>
              <w:t xml:space="preserve">　源自俄语「лиса」(lisa)。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lita</w:t>
              <w:tab/>
              <w:t>/ˈlitʰa/</w:t>
              <w:tab/>
              <w:t>形容词</w:t>
              <w:tab/>
              <w:t xml:space="preserve">　粗糙的。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litera</w:t>
              <w:tab/>
              <w:t>/liˈtʰeʁa/</w:t>
              <w:tab/>
              <w:t>名词</w:t>
              <w:tab/>
              <w:t xml:space="preserve">　字母。</w:t>
              <w:tab/>
              <w:t xml:space="preserve">　源自拉丁语「littera」。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literata</w:t>
              <w:tab/>
              <w:t>/liˈteʁata/</w:t>
              <w:tab/>
              <w:t>形容词</w:t>
              <w:tab/>
              <w:t xml:space="preserve">　有书卷气的，有学养的。</w:t>
              <w:tab/>
              <w:t xml:space="preserve">　源自拉丁语「litteratus」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literatura</w:t>
              <w:tab/>
              <w:t>/litʰəʁaˈtʰuʁa/</w:t>
              <w:tab/>
              <w:t>名词</w:t>
              <w:tab/>
              <w:t xml:space="preserve">　文学。</w:t>
              <w:tab/>
              <w:t xml:space="preserve">　源自拉丁语「litteratura」。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lito</w:t>
              <w:tab/>
              <w:t>/ˈli.tʰo/</w:t>
              <w:tab/>
              <w:t>名词</w:t>
              <w:tab/>
              <w:t xml:space="preserve">　床。</w:t>
              <w:tab/>
              <w:t xml:space="preserve">　借拉丁 lectus。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loan</w:t>
              <w:tab/>
              <w:t>/ˈloan/</w:t>
              <w:tab/>
              <w:t>名词</w:t>
              <w:tab/>
              <w:t xml:space="preserve">　贷款。</w:t>
              <w:tab/>
              <w:t xml:space="preserve">　源自英语「loan」。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lobha</w:t>
              <w:tab/>
              <w:t>/ˈlobha/</w:t>
              <w:tab/>
              <w:t>名词</w:t>
              <w:tab/>
              <w:t xml:space="preserve">　贪婪。</w:t>
              <w:tab/>
              <w:t xml:space="preserve">　源自梵语「लोभ」(lobha)。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lofel</w:t>
              <w:tab/>
              <w:t>/ˈlofəl/</w:t>
              <w:tab/>
              <w:t>名词</w:t>
              <w:tab/>
              <w:t xml:space="preserve">　勺子。</w:t>
              <w:tab/>
              <w:t xml:space="preserve">　源自德语「Löffel」。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lóga</w:t>
              <w:tab/>
              <w:t>/ˈloː.ɡa/</w:t>
              <w:tab/>
              <w:t>名词</w:t>
              <w:tab/>
              <w:t xml:space="preserve">　逻辑，理性。</w:t>
              <w:tab/>
              <w:t xml:space="preserve">　拉丁语 "logica"。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lógai</w:t>
              <w:tab/>
              <w:t>/ˈloː.gai/</w:t>
              <w:tab/>
              <w:t>形容词</w:t>
              <w:tab/>
              <w:t xml:space="preserve">　理性的，合理的。</w:t>
              <w:tab/>
              <w:t xml:space="preserve">　「lóga」（逻辑，理性）+ 后缀 -i（形容词化）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loĝejo</w:t>
              <w:tab/>
              <w:t>/loˈd͡ʒe.jo/</w:t>
              <w:tab/>
              <w:t>名词</w:t>
              <w:tab/>
              <w:t xml:space="preserve">　住处，住所。</w:t>
              <w:tab/>
              <w:t xml:space="preserve">　loĝi（居住）+ -ejo（场所）。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logĝia</w:t>
              <w:tab/>
              <w:t>/loˈɡd͡ʒia/</w:t>
              <w:tab/>
              <w:t>名词</w:t>
              <w:tab/>
              <w:t xml:space="preserve">　拱廊。</w:t>
              <w:tab/>
              <w:t xml:space="preserve">　源自意大利语「loggia」。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lok</w:t>
              <w:tab/>
              <w:t>/lokʰ/</w:t>
              <w:tab/>
              <w:t>名词</w:t>
              <w:tab/>
              <w:t xml:space="preserve">　地方。</w:t>
              <w:tab/>
              <w:t xml:space="preserve">　英语 "location" 截取。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loka</w:t>
              <w:tab/>
              <w:t>/ˈlokʰa/</w:t>
              <w:tab/>
              <w:t>名词</w:t>
              <w:tab/>
              <w:t xml:space="preserve">　毛笔。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lokus</w:t>
              <w:tab/>
              <w:t>/ˈlokʰus/</w:t>
              <w:tab/>
              <w:t>名词</w:t>
              <w:tab/>
              <w:t xml:space="preserve">　位置。</w:t>
              <w:tab/>
              <w:t xml:space="preserve">　源自拉丁语「locus」。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lømi</w:t>
              <w:tab/>
              <w:t>/ˈlømi/</w:t>
              <w:tab/>
              <w:t>名词</w:t>
              <w:tab/>
              <w:t xml:space="preserve">　笛子。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lómú</w:t>
              <w:tab/>
              <w:t>/ˈloːmuː/</w:t>
              <w:tab/>
              <w:t>名词</w:t>
              <w:tab/>
              <w:t xml:space="preserve">　残羹。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lømvir</w:t>
              <w:tab/>
              <w:t>/ˈlømviɹ/</w:t>
              <w:tab/>
              <w:t>副词</w:t>
              <w:tab/>
              <w:t xml:space="preserve">　同时。</w:t>
              <w:tab/>
              <w:t xml:space="preserve">　源自拉丁语「simul」。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longa</w:t>
              <w:tab/>
              <w:t>/ˈloŋ.ɡa/</w:t>
              <w:tab/>
              <w:t>形容词</w:t>
              <w:tab/>
              <w:t xml:space="preserve">　长的。</w:t>
              <w:tab/>
              <w:t xml:space="preserve">　英语 "long"。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longe</w:t>
              <w:tab/>
              <w:t>/ˈloŋɡə/</w:t>
              <w:tab/>
              <w:t>副词</w:t>
              <w:tab/>
              <w:t xml:space="preserve">　长久地。</w:t>
              <w:tab/>
              <w:t xml:space="preserve">　「longa」词根。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longen</w:t>
              <w:tab/>
              <w:t>/ˈloŋɡən/</w:t>
              <w:tab/>
              <w:t>动词</w:t>
              <w:tab/>
              <w:t xml:space="preserve">　变成长。</w:t>
              <w:tab/>
              <w:t xml:space="preserve">　「longa」+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longestablíya</w:t>
              <w:tab/>
              <w:t>/loŋ.ɡə.stʰaˈbliː.ja/</w:t>
              <w:tab/>
              <w:t>形容词</w:t>
              <w:tab/>
              <w:t xml:space="preserve">　长期确立的。</w:t>
              <w:tab/>
              <w:t xml:space="preserve">　"long" + "establíja"。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longestablíyen</w:t>
              <w:tab/>
              <w:t>/loŋɡəstʰaˈbliːjən/</w:t>
              <w:tab/>
              <w:t>动词</w:t>
              <w:tab/>
              <w:t xml:space="preserve">　变成长期确立。</w:t>
              <w:tab/>
              <w:t xml:space="preserve">　「longestablíya」+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longestablíyji</w:t>
              <w:tab/>
              <w:t>/loŋɡəstʰaˈbliːjd͡ʒi/</w:t>
              <w:tab/>
              <w:t>动词</w:t>
              <w:tab/>
              <w:t xml:space="preserve">　使长期确立。</w:t>
              <w:tab/>
              <w:t xml:space="preserve">　「longestablíya」+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longestablíyli</w:t>
              <w:tab/>
              <w:t>/loŋɡəstʰaˈbliːjli/</w:t>
              <w:tab/>
              <w:t>副词</w:t>
              <w:tab/>
              <w:t xml:space="preserve">　长期确立地。</w:t>
              <w:tab/>
              <w:t xml:space="preserve">　「longestablíya」+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longji</w:t>
              <w:tab/>
              <w:t>/ˈloŋɡd͡ʒi/</w:t>
              <w:tab/>
              <w:t>动词</w:t>
              <w:tab/>
              <w:t xml:space="preserve">　使长。</w:t>
              <w:tab/>
              <w:t xml:space="preserve">　「longa」+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longli</w:t>
              <w:tab/>
              <w:t>/ˈloŋɡli/</w:t>
              <w:tab/>
              <w:t>副词</w:t>
              <w:tab/>
              <w:t xml:space="preserve">　长地。</w:t>
              <w:tab/>
              <w:t xml:space="preserve">　「longa」+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longojumpo</w:t>
              <w:tab/>
              <w:t>/loŋɡoˈd͡ʒumpo/</w:t>
              <w:tab/>
              <w:t>名词</w:t>
              <w:tab/>
              <w:t xml:space="preserve">　跳远。</w:t>
              <w:tab/>
              <w:t xml:space="preserve">　源自英语「long jump」。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lonk</w:t>
              <w:tab/>
              <w:t>/loŋkʰ/</w:t>
              <w:tab/>
              <w:t>名词</w:t>
              <w:tab/>
              <w:t xml:space="preserve">　纸。</w:t>
              <w:tab/>
              <w:t xml:space="preserve">　原生词根（/h/ 弱化）。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lonkgruo</w:t>
              <w:tab/>
              <w:t>/loˈŋkʰɡruo/</w:t>
              <w:tab/>
              <w:t>名词</w:t>
              <w:tab/>
              <w:t xml:space="preserve">　纸鹤。</w:t>
              <w:tab/>
              <w:t xml:space="preserve">　「lonk」+「gruo」。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loph</w:t>
              <w:tab/>
              <w:t>/lof/</w:t>
              <w:tab/>
              <w:t>代词</w:t>
              <w:tab/>
              <w:t xml:space="preserve">　你们（复数）。</w:t>
              <w:tab/>
              <w:t xml:space="preserve">　"lot" 的复数。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lorto</w:t>
              <w:tab/>
              <w:t>/ˈloɹtʰo/</w:t>
              <w:tab/>
              <w:t>名词</w:t>
              <w:tab/>
              <w:t xml:space="preserve">　领主。</w:t>
              <w:tab/>
              <w:t xml:space="preserve">　源自日耳曼语「lord」。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los</w:t>
              <w:tab/>
              <w:t>/ˈlos/</w:t>
              <w:tab/>
              <w:t>名词</w:t>
              <w:tab/>
              <w:t xml:space="preserve">　驼鹿。</w:t>
              <w:tab/>
              <w:t xml:space="preserve">　源自波兰语「los」。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losate</w:t>
              <w:tab/>
              <w:t>/loˈsatʰə/</w:t>
              <w:tab/>
              <w:t>动词</w:t>
              <w:tab/>
              <w:t xml:space="preserve">　混合。</w:t>
              <w:tab/>
              <w:t xml:space="preserve">　源自拉丁语「miscere」。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losgive</w:t>
              <w:tab/>
              <w:t>/loˈsɡivə/</w:t>
              <w:tab/>
              <w:t>名词</w:t>
              <w:tab/>
              <w:t xml:space="preserve">　箭。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loso</w:t>
              <w:tab/>
              <w:t>/ˈloso/</w:t>
              <w:tab/>
              <w:t>名词</w:t>
              <w:tab/>
              <w:t xml:space="preserve">　亏损。</w:t>
              <w:tab/>
              <w:t xml:space="preserve">　源自英语「loss」。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lot</w:t>
              <w:tab/>
              <w:t>/lotʰ/</w:t>
              <w:tab/>
              <w:t>代词</w:t>
              <w:tab/>
              <w:t xml:space="preserve">　你（单数）。</w:t>
              <w:tab/>
              <w:t xml:space="preserve">　原生代词。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lotdo</w:t>
              <w:tab/>
              <w:t>/ˈlotʰdo/</w:t>
              <w:tab/>
              <w:t>名词</w:t>
              <w:tab/>
              <w:t xml:space="preserve">　野草。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lua</w:t>
              <w:tab/>
              <w:t>/ˈlua/</w:t>
              <w:tab/>
              <w:t>名词</w:t>
              <w:tab/>
              <w:t xml:space="preserve">　水稻。</w:t>
              <w:tab/>
              <w:t xml:space="preserve">　源自越南语「lua」。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lŭå</w:t>
              <w:tab/>
              <w:t>/ˈlʌɔː/</w:t>
              <w:tab/>
              <w:t>名词</w:t>
              <w:tab/>
              <w:t xml:space="preserve">　灌木。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lud</w:t>
              <w:tab/>
              <w:t>/lud/</w:t>
              <w:tab/>
              <w:t>动词</w:t>
              <w:tab/>
              <w:t xml:space="preserve">　玩耍。</w:t>
              <w:tab/>
              <w:t xml:space="preserve">　拉丁语 "ludere"。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ludus</w:t>
              <w:tab/>
              <w:t>/ˈludus/</w:t>
              <w:tab/>
              <w:t>名词</w:t>
              <w:tab/>
              <w:t xml:space="preserve">　竞技。</w:t>
              <w:tab/>
              <w:t xml:space="preserve">　源自拉丁语「ludus」。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luft</w:t>
              <w:tab/>
              <w:t>/ˈluftʰ/</w:t>
              <w:tab/>
              <w:t>名词</w:t>
              <w:tab/>
              <w:t xml:space="preserve">　空气，大气。</w:t>
              <w:tab/>
              <w:t xml:space="preserve">　源自德语「Luft」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luk</w:t>
              <w:tab/>
              <w:t>/ˈlukʰ/</w:t>
              <w:tab/>
              <w:t>名词</w:t>
              <w:tab/>
              <w:t xml:space="preserve">　草场。</w:t>
              <w:tab/>
              <w:t xml:space="preserve">　源自斯拉夫语「lug」。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lum</w:t>
              <w:tab/>
              <w:t>/lum/</w:t>
              <w:tab/>
              <w:t>名词</w:t>
              <w:tab/>
              <w:t xml:space="preserve">　天体（词根）。</w:t>
              <w:tab/>
              <w:t xml:space="preserve">　与 "lànnga"（光）关联。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lumbildo</w:t>
              <w:tab/>
              <w:t>/lumˈbil.do/</w:t>
              <w:tab/>
              <w:t>名词</w:t>
              <w:tab/>
              <w:t xml:space="preserve">　幻灯片。</w:t>
              <w:tab/>
              <w:t xml:space="preserve">　lumo（光）+ bildo（图）。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lŭmbŭp</w:t>
              <w:tab/>
              <w:t>/ˈlʌmbʌp/</w:t>
              <w:tab/>
              <w:t>名词</w:t>
              <w:tab/>
              <w:t xml:space="preserve">　魂魄。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lumiére</w:t>
              <w:tab/>
              <w:t>/luˈmieː.ə/</w:t>
              <w:tab/>
              <w:t>名词</w:t>
              <w:tab/>
              <w:t xml:space="preserve">　希望。</w:t>
              <w:tab/>
              <w:t xml:space="preserve">　法语借词 "lumière"。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2253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lumiéremen</w:t>
              <w:tab/>
              <w:t>/lu.mjeː.ˈʁe.mən/</w:t>
              <w:tab/>
              <w:t>名词</w:t>
              <w:tab/>
              <w:t xml:space="preserve">　绝望里忽然透进的一线微光。</w:t>
              <w:tab/>
              <w:t xml:space="preserve">　lumiére（希望之光）+ men（进入）。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lumiérif</w:t>
              <w:tab/>
              <w:t>/lu.miˈeː.rif/</w:t>
              <w:tab/>
              <w:t>动词</w:t>
              <w:tab/>
              <w:t xml:space="preserve">　给予希望。</w:t>
              <w:tab/>
              <w:t xml:space="preserve">　"lumiére" + 使动后缀 "-if"。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lumig</w:t>
              <w:tab/>
              <w:t>/lu.ˈmiɡ/</w:t>
              <w:tab/>
              <w:t>动词</w:t>
              <w:tab/>
              <w:t xml:space="preserve">　照亮。</w:t>
              <w:tab/>
              <w:t xml:space="preserve">　借世界语 lumigi。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luna</w:t>
              <w:tab/>
              <w:t>/ˈluna/</w:t>
              <w:tab/>
              <w:t>名词</w:t>
              <w:tab/>
              <w:t xml:space="preserve">　月亮。</w:t>
              <w:tab/>
              <w:t xml:space="preserve">　源自拉丁语「luna」。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lunadien</w:t>
              <w:tab/>
              <w:t>/lu.naˈdi.ən/</w:t>
              <w:tab/>
              <w:t>名词</w:t>
              <w:tab/>
              <w:t xml:space="preserve">　星期一（月曜日）。</w:t>
              <w:tab/>
              <w:t xml:space="preserve">　luna（月亮）+ dien（日）。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luraf</w:t>
              <w:tab/>
              <w:t>/ˈluʁaf/</w:t>
              <w:tab/>
              <w:t>名词</w:t>
              <w:tab/>
              <w:t xml:space="preserve">　陶罐。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luser</w:t>
              <w:tab/>
              <w:t>/ˈlusəɹ/</w:t>
              <w:tab/>
              <w:t>动词</w:t>
              <w:tab/>
              <w:t xml:space="preserve">　发光。</w:t>
              <w:tab/>
              <w:t xml:space="preserve">　源自拉丁语「lucere」。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lúta</w:t>
              <w:tab/>
              <w:t>/ˈluː.tʰa/</w:t>
              <w:tab/>
              <w:t>动词</w:t>
              <w:tab/>
              <w:t xml:space="preserve">　清洁，洗净。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M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302 词　·　2261 – 2562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-ma</w:t>
              <w:tab/>
              <w:t>/ma/</w:t>
              <w:tab/>
              <w:t>后缀</w:t>
              <w:tab/>
              <w:t xml:space="preserve">　主格单数。</w:t>
              <w:tab/>
              <w:t xml:space="preserve">　第二版新增语法词缀。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maĉin</w:t>
              <w:tab/>
              <w:t>/ˈmatʃin/</w:t>
              <w:tab/>
              <w:t>名词</w:t>
              <w:tab/>
              <w:t xml:space="preserve">　机器。</w:t>
              <w:tab/>
              <w:t xml:space="preserve">　源自英语「machine」。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maĉinegun</w:t>
              <w:tab/>
              <w:t>/matʃiˈneɡun/</w:t>
              <w:tab/>
              <w:t>名词</w:t>
              <w:tab/>
              <w:t xml:space="preserve">　机枪。</w:t>
              <w:tab/>
              <w:t xml:space="preserve">　源自英语「machine gun」。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macuri</w:t>
              <w:tab/>
              <w:t>/maˈkuʁi/</w:t>
              <w:tab/>
              <w:t>名词</w:t>
              <w:tab/>
              <w:t xml:space="preserve">　祭典。</w:t>
              <w:tab/>
              <w:t xml:space="preserve">　源自日语「祭り」(matsuri)。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magasin</w:t>
              <w:tab/>
              <w:t>/maˈɡasin/</w:t>
              <w:tab/>
              <w:t>名词</w:t>
              <w:tab/>
              <w:t xml:space="preserve">　商店。</w:t>
              <w:tab/>
              <w:t xml:space="preserve">　源自法语「magasin」。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magazin</w:t>
              <w:tab/>
              <w:t>/maˈɡazin/</w:t>
              <w:tab/>
              <w:t>名词</w:t>
              <w:tab/>
              <w:t xml:space="preserve">　杂志。</w:t>
              <w:tab/>
              <w:t xml:space="preserve">　源自英语「magazine」。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magra</w:t>
              <w:tab/>
              <w:t>/ˈma.ɡra/</w:t>
              <w:tab/>
              <w:t>形容词</w:t>
              <w:tab/>
              <w:t xml:space="preserve">　瘦的，消瘦的。</w:t>
              <w:tab/>
              <w:t xml:space="preserve">　源自拉丁语「macer」（瘦的）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mahabharata</w:t>
              <w:tab/>
              <w:t>/mahabhaˈʁatʰa/</w:t>
              <w:tab/>
              <w:t>名词</w:t>
              <w:tab/>
              <w:t xml:space="preserve">　摩诃婆罗多。</w:t>
              <w:tab/>
              <w:t xml:space="preserve">　源自梵语「महाभारत」(mahabharata)。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mail</w:t>
              <w:tab/>
              <w:t>/ˈmail/</w:t>
              <w:tab/>
              <w:t>名词</w:t>
              <w:tab/>
              <w:t xml:space="preserve">　邮件。</w:t>
              <w:tab/>
              <w:t xml:space="preserve">　源自英语「mail」。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mair</w:t>
              <w:tab/>
              <w:t>/ˈmaiɹ/</w:t>
              <w:tab/>
              <w:t>名词</w:t>
              <w:tab/>
              <w:t xml:space="preserve">　市长。</w:t>
              <w:tab/>
              <w:t xml:space="preserve">　源自法语「maire」。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mairi</w:t>
              <w:tab/>
              <w:t>/maˈiʁi/</w:t>
              <w:tab/>
              <w:t>名词</w:t>
              <w:tab/>
              <w:t xml:space="preserve">　市政厅。</w:t>
              <w:tab/>
              <w:t xml:space="preserve">　源自法语「mairie」。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maiura</w:t>
              <w:tab/>
              <w:t>/maiˈuʁa/</w:t>
              <w:tab/>
              <w:t>名词</w:t>
              <w:tab/>
              <w:t xml:space="preserve">　孔雀。</w:t>
              <w:tab/>
              <w:t xml:space="preserve">　源自梵语「मयूर」(mayura)。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mak</w:t>
              <w:tab/>
              <w:t>/ˈmakʰ/</w:t>
              <w:tab/>
              <w:t>名词</w:t>
              <w:tab/>
              <w:t xml:space="preserve">　罂粟籽。</w:t>
              <w:tab/>
              <w:t xml:space="preserve">　源自波兰语「mak」。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mækbor</w:t>
              <w:tab/>
              <w:t>/ˈmækʰboɹ/</w:t>
              <w:tab/>
              <w:t>动词</w:t>
              <w:tab/>
              <w:t xml:space="preserve">　霉变。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måki</w:t>
              <w:tab/>
              <w:t>/ˈmɔːkʰi/</w:t>
              <w:tab/>
              <w:t>动词</w:t>
              <w:tab/>
              <w:t xml:space="preserve">　蜷缩。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makont</w:t>
              <w:tab/>
              <w:t>/ˈma.kʰontʰ/</w:t>
              <w:tab/>
              <w:t>名词</w:t>
              <w:tab/>
              <w:t xml:space="preserve">　山。</w:t>
              <w:tab/>
              <w:t xml:space="preserve">　世界语 "monto"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maksoheroni</w:t>
              <w:tab/>
              <w:t>/makʰsohəˈʁoni/</w:t>
              <w:tab/>
              <w:t>名词</w:t>
              <w:tab/>
              <w:t xml:space="preserve">　通心粉。</w:t>
              <w:tab/>
              <w:t xml:space="preserve">　源自意大利语「maccheroni」。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mal-</w:t>
              <w:tab/>
              <w:t>/mal/</w:t>
              <w:tab/>
              <w:t>前缀</w:t>
              <w:tab/>
              <w:t xml:space="preserve">　否定，相反。</w:t>
              <w:tab/>
              <w:t xml:space="preserve">　世界语反义前缀 "mal-"。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malakra</w:t>
              <w:tab/>
              <w:t>/maˈla.kʰra/</w:t>
              <w:tab/>
              <w:t>形容词</w:t>
              <w:tab/>
              <w:t xml:space="preserve">　钝的。</w:t>
              <w:tab/>
              <w:t xml:space="preserve">　"mal-" + "akra"。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malakraji</w:t>
              <w:tab/>
              <w:t>/malaˈkʰrad͡ʒi/</w:t>
              <w:tab/>
              <w:t>动词</w:t>
              <w:tab/>
              <w:t xml:space="preserve">　使钝。</w:t>
              <w:tab/>
              <w:t xml:space="preserve">　「malakra」+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malakrali</w:t>
              <w:tab/>
              <w:t>/malaˈkʰrali/</w:t>
              <w:tab/>
              <w:t>副词</w:t>
              <w:tab/>
              <w:t xml:space="preserve">　钝地。</w:t>
              <w:tab/>
              <w:t xml:space="preserve">　「malakra」+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malakren</w:t>
              <w:tab/>
              <w:t>/maˈlakʰrən/</w:t>
              <w:tab/>
              <w:t>动词</w:t>
              <w:tab/>
              <w:t xml:space="preserve">　变成钝。</w:t>
              <w:tab/>
              <w:t xml:space="preserve">　「malakra」+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malamo</w:t>
              <w:tab/>
              <w:t>/maˈlamo/</w:t>
              <w:tab/>
              <w:t>名词</w:t>
              <w:tab/>
              <w:t xml:space="preserve">　仇恨。</w:t>
              <w:tab/>
              <w:t xml:space="preserve">　源自世界语「malamo」。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malante</w:t>
              <w:tab/>
              <w:t>/ˈma.lan.tʰe/</w:t>
              <w:tab/>
              <w:t>副词</w:t>
              <w:tab/>
              <w:t xml:space="preserve">　在后面；之后。</w:t>
              <w:tab/>
              <w:t xml:space="preserve">　mal-（相反）+ ante（之前，词典词）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malaper</w:t>
              <w:tab/>
              <w:t>/ma.la.ˈpeɹ/</w:t>
              <w:tab/>
              <w:t>动词</w:t>
              <w:tab/>
              <w:t xml:space="preserve">　消失。</w:t>
              <w:tab/>
              <w:t xml:space="preserve">　借世界语 malaperi。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malavareko</w:t>
              <w:tab/>
              <w:t>/malavaˈʁekʰo/</w:t>
              <w:tab/>
              <w:t>名词</w:t>
              <w:tab/>
              <w:t xml:space="preserve">　慷慨。</w:t>
              <w:tab/>
              <w:t xml:space="preserve">　源自世界语「malavareco」。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malbona</w:t>
              <w:tab/>
              <w:t>/malˈbo.na/</w:t>
              <w:tab/>
              <w:t>形容词</w:t>
              <w:tab/>
              <w:t xml:space="preserve">　坏的。</w:t>
              <w:tab/>
              <w:t xml:space="preserve">　"mal-" + "bona"。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malbonen</w:t>
              <w:tab/>
              <w:t>/maˈlbonən/</w:t>
              <w:tab/>
              <w:t>动词</w:t>
              <w:tab/>
              <w:t xml:space="preserve">　变成坏。</w:t>
              <w:tab/>
              <w:t xml:space="preserve">　「malbona」+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malbonji</w:t>
              <w:tab/>
              <w:t>/maˈlbond͡ʒi/</w:t>
              <w:tab/>
              <w:t>动词</w:t>
              <w:tab/>
              <w:t xml:space="preserve">　使坏。</w:t>
              <w:tab/>
              <w:t xml:space="preserve">　「malbona」+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malbonli</w:t>
              <w:tab/>
              <w:t>/maˈlbonli/</w:t>
              <w:tab/>
              <w:t>副词</w:t>
              <w:tab/>
              <w:t xml:space="preserve">　坏地。</w:t>
              <w:tab/>
              <w:t xml:space="preserve">　「malbona」+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maldekstra</w:t>
              <w:tab/>
              <w:t>/malˈdekʰ.stʰə.ra/</w:t>
              <w:tab/>
              <w:t>形容词</w:t>
              <w:tab/>
              <w:t xml:space="preserve">　左边的。</w:t>
              <w:tab/>
              <w:t xml:space="preserve">　"mal-" + "dekstra"。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maldekstraji</w:t>
              <w:tab/>
              <w:t>/maldəˈkʰstʰe.rad͡ʒi/</w:t>
              <w:tab/>
              <w:t>动词</w:t>
              <w:tab/>
              <w:t xml:space="preserve">　使左边。</w:t>
              <w:tab/>
              <w:t xml:space="preserve">　「maldekstra」+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maldekstrali</w:t>
              <w:tab/>
              <w:t>/maldəˈkʰstʰe.rali/</w:t>
              <w:tab/>
              <w:t>副词</w:t>
              <w:tab/>
              <w:t xml:space="preserve">　左边地。</w:t>
              <w:tab/>
              <w:t xml:space="preserve">　「maldekstra」+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maldekstren</w:t>
              <w:tab/>
              <w:t>/malˈdekʰ.stʰə.rən/</w:t>
              <w:tab/>
              <w:t>动词</w:t>
              <w:tab/>
              <w:t xml:space="preserve">　变成左边。</w:t>
              <w:tab/>
              <w:t xml:space="preserve">　「maldekstra」+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maldika</w:t>
              <w:tab/>
              <w:t>/malˈdi.kʰa/</w:t>
              <w:tab/>
              <w:t>形容词</w:t>
              <w:tab/>
              <w:t xml:space="preserve">　薄的。</w:t>
              <w:tab/>
              <w:t xml:space="preserve">　"mal-" + "dika"。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maldiken</w:t>
              <w:tab/>
              <w:t>/maˈldikʰən/</w:t>
              <w:tab/>
              <w:t>动词</w:t>
              <w:tab/>
              <w:t xml:space="preserve">　变成薄。</w:t>
              <w:tab/>
              <w:t xml:space="preserve">　「maldika」+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maldikji</w:t>
              <w:tab/>
              <w:t>/maˈldikʰd͡ʒi/</w:t>
              <w:tab/>
              <w:t>动词</w:t>
              <w:tab/>
              <w:t xml:space="preserve">　使薄。</w:t>
              <w:tab/>
              <w:t xml:space="preserve">　「maldika」+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maldikli</w:t>
              <w:tab/>
              <w:t>/maˈldikʰli/</w:t>
              <w:tab/>
              <w:t>副词</w:t>
              <w:tab/>
              <w:t xml:space="preserve">　薄地。</w:t>
              <w:tab/>
              <w:t xml:space="preserve">　「maldika」+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2299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malfaçila</w:t>
              <w:tab/>
              <w:t>/malfaˈsila/</w:t>
              <w:tab/>
              <w:t>形容词</w:t>
              <w:tab/>
              <w:t xml:space="preserve">　困难的。</w:t>
              <w:tab/>
              <w:t xml:space="preserve">　「mal-」+「façila」。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malferm</w:t>
              <w:tab/>
              <w:t>/mal.ˈfeɹm/</w:t>
              <w:tab/>
              <w:t>动词</w:t>
              <w:tab/>
              <w:t xml:space="preserve">　打开。</w:t>
              <w:tab/>
              <w:t xml:space="preserve">　借世界语 malfermi。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malfruen</w:t>
              <w:tab/>
              <w:t>/maˈlfruən/</w:t>
              <w:tab/>
              <w:t>动词</w:t>
              <w:tab/>
              <w:t xml:space="preserve">　变成迟。</w:t>
              <w:tab/>
              <w:t xml:space="preserve">　「malfrui」+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malfrui</w:t>
              <w:tab/>
              <w:t>/malˈfru.i/</w:t>
              <w:tab/>
              <w:t>形容词</w:t>
              <w:tab/>
              <w:t xml:space="preserve">　迟的。</w:t>
              <w:tab/>
              <w:t xml:space="preserve">　"mal-" + "fru"（早）。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malfruji</w:t>
              <w:tab/>
              <w:t>/maˈlfrud͡ʒi/</w:t>
              <w:tab/>
              <w:t>动词</w:t>
              <w:tab/>
              <w:t xml:space="preserve">　使迟。</w:t>
              <w:tab/>
              <w:t xml:space="preserve">　「malfrui」+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malfruli</w:t>
              <w:tab/>
              <w:t>/maˈlfruli/</w:t>
              <w:tab/>
              <w:t>副词</w:t>
              <w:tab/>
              <w:t xml:space="preserve">　迟地。</w:t>
              <w:tab/>
              <w:t xml:space="preserve">　「malfrui」+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malgojen</w:t>
              <w:tab/>
              <w:t>/mal.ɡoˈjen/</w:t>
              <w:tab/>
              <w:t>动词</w:t>
              <w:tab/>
              <w:t xml:space="preserve">　变成悲伤。</w:t>
              <w:tab/>
              <w:t xml:space="preserve">　「malgojo」+ 变成后缀 -en。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malgojo</w:t>
              <w:tab/>
              <w:t>/maˈlɡod͡ʒo/</w:t>
              <w:tab/>
              <w:t>名词</w:t>
              <w:tab/>
              <w:t xml:space="preserve">　悲伤。</w:t>
              <w:tab/>
              <w:t xml:space="preserve">　源自世界语「malĝojo」。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malgranda</w:t>
              <w:tab/>
              <w:t>/malˈɡran.da/</w:t>
              <w:tab/>
              <w:t>形容词</w:t>
              <w:tab/>
              <w:t xml:space="preserve">　小的。</w:t>
              <w:tab/>
              <w:t xml:space="preserve">　"mal-" + "granda"。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malgranden</w:t>
              <w:tab/>
              <w:t>/maˈlɡrandən/</w:t>
              <w:tab/>
              <w:t>动词</w:t>
              <w:tab/>
              <w:t xml:space="preserve">　变成小。</w:t>
              <w:tab/>
              <w:t xml:space="preserve">　「malgranda」+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malgrandji</w:t>
              <w:tab/>
              <w:t>/maˈlɡrand͡ʒi/</w:t>
              <w:tab/>
              <w:t>动词</w:t>
              <w:tab/>
              <w:t xml:space="preserve">　使小。</w:t>
              <w:tab/>
              <w:t xml:space="preserve">　「malgranda」+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malgrandli</w:t>
              <w:tab/>
              <w:t>/maˈlɡrandli/</w:t>
              <w:tab/>
              <w:t>副词</w:t>
              <w:tab/>
              <w:t xml:space="preserve">　小地。</w:t>
              <w:tab/>
              <w:t xml:space="preserve">　「malgranda」+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malina</w:t>
              <w:tab/>
              <w:t>/maˈlina/</w:t>
              <w:tab/>
              <w:t>名词</w:t>
              <w:tab/>
              <w:t xml:space="preserve">　覆盆子。</w:t>
              <w:tab/>
              <w:t xml:space="preserve">　源自俄语「малина」(malina)。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malkonsento</w:t>
              <w:tab/>
              <w:t>/malkʰoˈnsentʰo/</w:t>
              <w:tab/>
              <w:t>名词</w:t>
              <w:tab/>
              <w:t xml:space="preserve">　分歧。</w:t>
              <w:tab/>
              <w:t xml:space="preserve">　源自世界语「malkonsento」。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malkovr</w:t>
              <w:tab/>
              <w:t>/mal.ˈkʰo.vr/</w:t>
              <w:tab/>
              <w:t>动词</w:t>
              <w:tab/>
              <w:t xml:space="preserve">　发现。</w:t>
              <w:tab/>
              <w:t xml:space="preserve">　借世界语 malkovri。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mallaute</w:t>
              <w:tab/>
              <w:t>/mal.ˈlau.tʰə/</w:t>
              <w:tab/>
              <w:t>副词</w:t>
              <w:tab/>
              <w:t xml:space="preserve">　低声地。</w:t>
              <w:tab/>
              <w:t xml:space="preserve">　「mal-」+「laute」。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malmolili</w:t>
              <w:tab/>
              <w:t>/malˈmolili/</w:t>
              <w:tab/>
              <w:t>副词</w:t>
              <w:tab/>
              <w:t xml:space="preserve">　坚硬地，生硬地。</w:t>
              <w:tab/>
              <w:t xml:space="preserve">　「moli」（柔软的）加反义前缀 mal- 与后缀 -li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malmulta</w:t>
              <w:tab/>
              <w:t>/malˈmul.tʰa/</w:t>
              <w:tab/>
              <w:t>形容词</w:t>
              <w:tab/>
              <w:t xml:space="preserve">　少的。</w:t>
              <w:tab/>
              <w:t xml:space="preserve">　"mal-" + "multa"。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malmulten</w:t>
              <w:tab/>
              <w:t>/maˈlmultʰən/</w:t>
              <w:tab/>
              <w:t>动词</w:t>
              <w:tab/>
              <w:t xml:space="preserve">　变成少。</w:t>
              <w:tab/>
              <w:t xml:space="preserve">　「malmulta」+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malmultji</w:t>
              <w:tab/>
              <w:t>/maˈlmultʰd͡ʒi/</w:t>
              <w:tab/>
              <w:t>动词</w:t>
              <w:tab/>
              <w:t xml:space="preserve">　使少。</w:t>
              <w:tab/>
              <w:t xml:space="preserve">　「malmulta」+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malmultli</w:t>
              <w:tab/>
              <w:t>/maˈlmultʰli/</w:t>
              <w:tab/>
              <w:t>副词</w:t>
              <w:tab/>
              <w:t xml:space="preserve">　少地。</w:t>
              <w:tab/>
              <w:t xml:space="preserve">　「malmulta」+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malnova</w:t>
              <w:tab/>
              <w:t>/malˈno.va/</w:t>
              <w:tab/>
              <w:t>形容词</w:t>
              <w:tab/>
              <w:t xml:space="preserve">　旧的。</w:t>
              <w:tab/>
              <w:t xml:space="preserve">　"mal-" + "nova"。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malnoven</w:t>
              <w:tab/>
              <w:t>/maˈlnovən/</w:t>
              <w:tab/>
              <w:t>动词</w:t>
              <w:tab/>
              <w:t xml:space="preserve">　变成旧。</w:t>
              <w:tab/>
              <w:t xml:space="preserve">　「malnova」+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malnovji</w:t>
              <w:tab/>
              <w:t>/maˈlnovd͡ʒi/</w:t>
              <w:tab/>
              <w:t>动词</w:t>
              <w:tab/>
              <w:t xml:space="preserve">　使旧。</w:t>
              <w:tab/>
              <w:t xml:space="preserve">　「malnova」+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malnovli</w:t>
              <w:tab/>
              <w:t>/maˈlnovli/</w:t>
              <w:tab/>
              <w:t>副词</w:t>
              <w:tab/>
              <w:t xml:space="preserve">　旧地。</w:t>
              <w:tab/>
              <w:t xml:space="preserve">　「malnova」+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malnovmond</w:t>
              <w:tab/>
              <w:t>/mal.novˈmond/</w:t>
              <w:tab/>
              <w:t>名词</w:t>
              <w:tab/>
              <w:t xml:space="preserve">　旧世界。</w:t>
              <w:tab/>
              <w:t xml:space="preserve">　malnova（旧）+ mond（世界）。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malproksima</w:t>
              <w:tab/>
              <w:t>/mal.prokʰˈsi.ma/</w:t>
              <w:tab/>
              <w:t>形容词</w:t>
              <w:tab/>
              <w:t xml:space="preserve">　远的。</w:t>
              <w:tab/>
              <w:t xml:space="preserve">　"mal-" + "proksima"。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malproksimen</w:t>
              <w:tab/>
              <w:t>/malproˈkʰsimən/</w:t>
              <w:tab/>
              <w:t>动词</w:t>
              <w:tab/>
              <w:t xml:space="preserve">　变成远。</w:t>
              <w:tab/>
              <w:t xml:space="preserve">　「malproksima」+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malproksimji</w:t>
              <w:tab/>
              <w:t>/malproˈkʰsimd͡ʒi/</w:t>
              <w:tab/>
              <w:t>动词</w:t>
              <w:tab/>
              <w:t xml:space="preserve">　使远。</w:t>
              <w:tab/>
              <w:t xml:space="preserve">　「malproksima」+ 后缀 -ji（使动）。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malproksimli</w:t>
              <w:tab/>
              <w:t>/malproˈkʰsimli/</w:t>
              <w:tab/>
              <w:t>副词</w:t>
              <w:tab/>
              <w:t xml:space="preserve">　远地。</w:t>
              <w:tab/>
              <w:t xml:space="preserve">　「malproksima」+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malpura</w:t>
              <w:tab/>
              <w:t>/malˈpu.ʁa/</w:t>
              <w:tab/>
              <w:t>形容词</w:t>
              <w:tab/>
              <w:t xml:space="preserve">　肮脏的。</w:t>
              <w:tab/>
              <w:t xml:space="preserve">　"mal-" + "pura"。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malpuren</w:t>
              <w:tab/>
              <w:t>/maˈlpuʁən/</w:t>
              <w:tab/>
              <w:t>动词</w:t>
              <w:tab/>
              <w:t xml:space="preserve">　变成肮脏。</w:t>
              <w:tab/>
              <w:t xml:space="preserve">　「malpura」+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malpurli</w:t>
              <w:tab/>
              <w:t>/maˈlpuɹli/</w:t>
              <w:tab/>
              <w:t>副词</w:t>
              <w:tab/>
              <w:t xml:space="preserve">　肮脏地。</w:t>
              <w:tab/>
              <w:t xml:space="preserve">　「malpura」+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malsano</w:t>
              <w:tab/>
              <w:t>/maˈlsano/</w:t>
              <w:tab/>
              <w:t>名词</w:t>
              <w:tab/>
              <w:t xml:space="preserve">　疾病。</w:t>
              <w:tab/>
              <w:t xml:space="preserve">　源自世界语「malsano」。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malseka</w:t>
              <w:tab/>
              <w:t>/malˈse.kʰa/</w:t>
              <w:tab/>
              <w:t>形容词</w:t>
              <w:tab/>
              <w:t xml:space="preserve">　潮湿的。</w:t>
              <w:tab/>
              <w:t xml:space="preserve">　"mal-" + "seka"。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malseken</w:t>
              <w:tab/>
              <w:t>/maˈlsekʰən/</w:t>
              <w:tab/>
              <w:t>动词</w:t>
              <w:tab/>
              <w:t xml:space="preserve">　变成潮湿。</w:t>
              <w:tab/>
              <w:t xml:space="preserve">　「malseka」+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malsekli</w:t>
              <w:tab/>
              <w:t>/maˈlsekʰli/</w:t>
              <w:tab/>
              <w:t>副词</w:t>
              <w:tab/>
              <w:t xml:space="preserve">　潮湿地。</w:t>
              <w:tab/>
              <w:t xml:space="preserve">　「malseka」+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malsukseso</w:t>
              <w:tab/>
              <w:t>/malsuˈkʰseso/</w:t>
              <w:tab/>
              <w:t>名词</w:t>
              <w:tab/>
              <w:t xml:space="preserve">　失败。</w:t>
              <w:tab/>
              <w:t xml:space="preserve">　源自世界语「malsukceso」。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maltrankuiles</w:t>
              <w:tab/>
              <w:t>/mal.tʰraŋ.kʰuˈi.les/</w:t>
              <w:tab/>
              <w:t>副词</w:t>
              <w:tab/>
              <w:t xml:space="preserve">　不安地，焦虑地。</w:t>
              <w:tab/>
              <w:t xml:space="preserve">　「trankuili」(平静的) 加否定前缀 mal- 与副词后缀 -es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maltrankuili</w:t>
              <w:tab/>
              <w:t>/mal.traŋ.kʰuˈi.li/</w:t>
              <w:tab/>
              <w:t>形容词</w:t>
              <w:tab/>
              <w:t xml:space="preserve">　不安的，心神不宁的。</w:t>
              <w:tab/>
              <w:t xml:space="preserve">　mal-（相反）+ trankuili（平静的，词典词）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maltrankuilo</w:t>
              <w:tab/>
              <w:t>/malˈtʰraŋ.kʰui.lo/</w:t>
              <w:tab/>
              <w:t>名词</w:t>
              <w:tab/>
              <w:t xml:space="preserve">　不安，心神不宁。</w:t>
              <w:tab/>
              <w:t xml:space="preserve">　「mal-」+「trankuili」（平静的）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malvarma</w:t>
              <w:tab/>
              <w:t>/malˈvaɹ.ma/</w:t>
              <w:tab/>
              <w:t>形容词</w:t>
              <w:tab/>
              <w:t xml:space="preserve">　寒冷的。</w:t>
              <w:tab/>
              <w:t xml:space="preserve">　"mal-" + "varma"。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malvarmali</w:t>
              <w:tab/>
              <w:t>/malvaˈɹmali/</w:t>
              <w:tab/>
              <w:t>副词</w:t>
              <w:tab/>
              <w:t xml:space="preserve">　寒冷地。</w:t>
              <w:tab/>
              <w:t xml:space="preserve">　「malvarma」+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malvarmen</w:t>
              <w:tab/>
              <w:t>/maˈlvaɹmən/</w:t>
              <w:tab/>
              <w:t>动词</w:t>
              <w:tab/>
              <w:t xml:space="preserve">　变成寒冷。</w:t>
              <w:tab/>
              <w:t xml:space="preserve">　「malvarma」+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mamo</w:t>
              <w:tab/>
              <w:t>/ˈma.mo/</w:t>
              <w:tab/>
              <w:t>名词</w:t>
              <w:tab/>
              <w:t xml:space="preserve">　乳房。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man</w:t>
              <w:tab/>
              <w:t>/man/</w:t>
              <w:tab/>
              <w:t>名词</w:t>
              <w:tab/>
              <w:t xml:space="preserve">　手。</w:t>
              <w:tab/>
              <w:t xml:space="preserve">　拉丁语 "manus"。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mana</w:t>
              <w:tab/>
              <w:t>/ˈmana/</w:t>
              <w:tab/>
              <w:t>名词</w:t>
              <w:tab/>
              <w:t xml:space="preserve">　傲慢。</w:t>
              <w:tab/>
              <w:t xml:space="preserve">　源自梵语「मनस्」(mana)。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mána</w:t>
              <w:tab/>
              <w:t>/ˈmaː.na/</w:t>
              <w:tab/>
              <w:t>动词</w:t>
              <w:tab/>
              <w:t xml:space="preserve">　保持，维持。</w:t>
              <w:tab/>
              <w:t xml:space="preserve">　拉丁语 "manere"。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mandala</w:t>
              <w:tab/>
              <w:t>/maˈndala/</w:t>
              <w:tab/>
              <w:t>名词</w:t>
              <w:tab/>
              <w:t xml:space="preserve">　曼陀罗。</w:t>
              <w:tab/>
              <w:t xml:space="preserve">　源自梵语「मण्डल」(mandala)。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mandar</w:t>
              <w:tab/>
              <w:t>/ˈman.daɹ/</w:t>
              <w:tab/>
              <w:t>动词</w:t>
              <w:tab/>
              <w:t xml:space="preserve">　点（餐），订购。</w:t>
              <w:tab/>
              <w:t xml:space="preserve">　源自拉丁语「mandare」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mandir</w:t>
              <w:tab/>
              <w:t>/ˈmandiɹ/</w:t>
              <w:tab/>
              <w:t>名词</w:t>
              <w:tab/>
              <w:t xml:space="preserve">　寺庙。</w:t>
              <w:tab/>
              <w:t xml:space="preserve">　源自梵语「मन्दिर」(mandir)。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manga</w:t>
              <w:tab/>
              <w:t>/ˈmaŋɡa/</w:t>
              <w:tab/>
              <w:t>名词</w:t>
              <w:tab/>
              <w:t xml:space="preserve">　漫画。</w:t>
              <w:tab/>
              <w:t xml:space="preserve">　源自日语「漫画」(manga)。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mangala</w:t>
              <w:tab/>
              <w:t>/maˈŋɡala/</w:t>
              <w:tab/>
              <w:t>形容词</w:t>
              <w:tab/>
              <w:t xml:space="preserve">　吉祥的。</w:t>
              <w:tab/>
              <w:t xml:space="preserve">　源自梵语「मङ्गल」(mangala)。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mangoĝis</w:t>
              <w:tab/>
              <w:t>/maˈŋɡod͡ʒis/</w:t>
              <w:tab/>
              <w:t>名词</w:t>
              <w:tab/>
              <w:t xml:space="preserve">　山竹。</w:t>
              <w:tab/>
              <w:t xml:space="preserve">　源自马来语「manggis」。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maniko</w:t>
              <w:tab/>
              <w:t>/maˈni.kʰo/</w:t>
              <w:tab/>
              <w:t>名词</w:t>
              <w:tab/>
              <w:t xml:space="preserve">　袖子。</w:t>
              <w:tab/>
              <w:t xml:space="preserve">　借拉丁 manica。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mankar</w:t>
              <w:tab/>
              <w:t>/ˈman.kaɹ/</w:t>
              <w:tab/>
              <w:t>动词</w:t>
              <w:tab/>
              <w:t xml:space="preserve">　缺少。</w:t>
              <w:tab/>
              <w:t xml:space="preserve">　源自拉丁语「mancare」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mano</w:t>
              <w:tab/>
              <w:t>/ˈmano/</w:t>
              <w:tab/>
              <w:t>名词</w:t>
              <w:tab/>
              <w:t xml:space="preserve">　手。</w:t>
              <w:tab/>
              <w:t xml:space="preserve">　源自拉丁语「manus」。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mansoheto</w:t>
              <w:tab/>
              <w:t>/mansoˈhetʰo/</w:t>
              <w:tab/>
              <w:t>名词</w:t>
              <w:tab/>
              <w:t xml:space="preserve">　袖口。</w:t>
              <w:tab/>
              <w:t xml:space="preserve">　源自德语「Manschette」。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manteau</w:t>
              <w:tab/>
              <w:t>/mantʰəˈau/</w:t>
              <w:tab/>
              <w:t>名词</w:t>
              <w:tab/>
              <w:t xml:space="preserve">　外套。</w:t>
              <w:tab/>
              <w:t xml:space="preserve">　源自法语「manteau」。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mantel</w:t>
              <w:tab/>
              <w:t>/ˈmantʰəl/</w:t>
              <w:tab/>
              <w:t>名词</w:t>
              <w:tab/>
              <w:t xml:space="preserve">　大衣。</w:t>
              <w:tab/>
              <w:t xml:space="preserve">　源自德语「Mantel」。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manteuestai</w:t>
              <w:tab/>
              <w:t>/mantʰəuəˈstʰai/</w:t>
              <w:tab/>
              <w:t>动词</w:t>
              <w:tab/>
              <w:t xml:space="preserve">　占卜。</w:t>
              <w:tab/>
              <w:t xml:space="preserve">　源自希腊语「μαντεύεσθαι」(manteuesthai)。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manti</w:t>
              <w:tab/>
              <w:t>/ˈmantʰi/</w:t>
              <w:tab/>
              <w:t>名词</w:t>
              <w:tab/>
              <w:t xml:space="preserve">　汤饺。</w:t>
              <w:tab/>
              <w:t xml:space="preserve">　借词「manti」。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mantila</w:t>
              <w:tab/>
              <w:t>/maˈntʰila/</w:t>
              <w:tab/>
              <w:t>名词</w:t>
              <w:tab/>
              <w:t xml:space="preserve">　披肩。</w:t>
              <w:tab/>
              <w:t xml:space="preserve">　源自西班牙语「mantilla」。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mantis</w:t>
              <w:tab/>
              <w:t>/ˈmantʰis/</w:t>
              <w:tab/>
              <w:t>名词</w:t>
              <w:tab/>
              <w:t xml:space="preserve">　神谕。</w:t>
              <w:tab/>
              <w:t xml:space="preserve">　源自希腊语「μάντις」(mantis)。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mantora</w:t>
              <w:tab/>
              <w:t>/maˈntʰoʁa/</w:t>
              <w:tab/>
              <w:t>名词</w:t>
              <w:tab/>
              <w:t xml:space="preserve">　真言。</w:t>
              <w:tab/>
              <w:t xml:space="preserve">　源自梵语「मन्त्र」(mantra)。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mára</w:t>
              <w:tab/>
              <w:t>/ˈmaː.ʁa/</w:t>
              <w:tab/>
              <w:t>名词</w:t>
              <w:tab/>
              <w:t xml:space="preserve">　田野，旷野。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máræ</w:t>
              <w:tab/>
              <w:t>/ˈmaːʁæ/</w:t>
              <w:tab/>
              <w:t>名词</w:t>
              <w:tab/>
              <w:t xml:space="preserve">　破晓。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maraton</w:t>
              <w:tab/>
              <w:t>/maˈʁatʰon/</w:t>
              <w:tab/>
              <w:t>名词</w:t>
              <w:tab/>
              <w:t xml:space="preserve">　马拉松。</w:t>
              <w:tab/>
              <w:t xml:space="preserve">　源自英语「marathon」。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marinero</w:t>
              <w:tab/>
              <w:t>/maʁiˈneʁo/</w:t>
              <w:tab/>
              <w:t>名词</w:t>
              <w:tab/>
              <w:t xml:space="preserve">　水手。</w:t>
              <w:tab/>
              <w:t xml:space="preserve">　源自西班牙语「marinero」。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marka</w:t>
              <w:tab/>
              <w:t>/ˈmaɹ.kʰa/</w:t>
              <w:tab/>
              <w:t>名词</w:t>
              <w:tab/>
              <w:t xml:space="preserve">　标记。</w:t>
              <w:tab/>
              <w:t xml:space="preserve">　德语 "Marke"。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markapunt</w:t>
              <w:tab/>
              <w:t>/ˈmaɹ.kʰa.puntʰ/</w:t>
              <w:tab/>
              <w:t>名词</w:t>
              <w:tab/>
              <w:t xml:space="preserve">　标记点。</w:t>
              <w:tab/>
              <w:t xml:space="preserve">　"marka" + "punt"。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marmo</w:t>
              <w:tab/>
              <w:t>/ˈmaɹmo/</w:t>
              <w:tab/>
              <w:t>名词</w:t>
              <w:tab/>
              <w:t xml:space="preserve">　大理石。</w:t>
              <w:tab/>
              <w:t xml:space="preserve">　源自意大利语「marmo」。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maro</w:t>
              <w:tab/>
              <w:t>/ˈma.ʁo/</w:t>
              <w:tab/>
              <w:t>名词</w:t>
              <w:tab/>
              <w:t xml:space="preserve">　海。</w:t>
              <w:tab/>
              <w:t xml:space="preserve">　与 "altamaró" 同根。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marsia</w:t>
              <w:tab/>
              <w:t>/maˈɹsia/</w:t>
              <w:tab/>
              <w:t>名词</w:t>
              <w:tab/>
              <w:t xml:space="preserve">　进行曲。</w:t>
              <w:tab/>
              <w:t xml:space="preserve">　源自意大利语「marcia」。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marul</w:t>
              <w:tab/>
              <w:t>/ˈmaʁul/</w:t>
              <w:tab/>
              <w:t>名词</w:t>
              <w:tab/>
              <w:t xml:space="preserve">　生菜。</w:t>
              <w:tab/>
              <w:t xml:space="preserve">　借词「marul」。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maslenica</w:t>
              <w:tab/>
              <w:t>/masləˈnika/</w:t>
              <w:tab/>
              <w:t>名词</w:t>
              <w:tab/>
              <w:t xml:space="preserve">　狂欢节。</w:t>
              <w:tab/>
              <w:t xml:space="preserve">　源自俄语「масленица」(maslenitsa)。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mason</w:t>
              <w:tab/>
              <w:t>/ˈma.son/</w:t>
              <w:tab/>
              <w:t>名词</w:t>
              <w:tab/>
              <w:t xml:space="preserve">　电脑。</w:t>
              <w:tab/>
              <w:t xml:space="preserve">　英语 "machine"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masonif</w:t>
              <w:tab/>
              <w:t>/ˈma.so.nif/</w:t>
              <w:tab/>
              <w:t>动词</w:t>
              <w:tab/>
              <w:t xml:space="preserve">　用电脑操作。</w:t>
              <w:tab/>
              <w:t xml:space="preserve">　"mason" + 使动后缀 "-if"。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masugu</w:t>
              <w:tab/>
              <w:t>/maˈsuɡu/</w:t>
              <w:tab/>
              <w:t>副词</w:t>
              <w:tab/>
              <w:t xml:space="preserve">　径直地。</w:t>
              <w:tab/>
              <w:t xml:space="preserve">　源自日语「真っ直ぐ」(massugu)。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matĉa</w:t>
              <w:tab/>
              <w:t>/ˈmatʰʃa/</w:t>
              <w:tab/>
              <w:t>名词</w:t>
              <w:tab/>
              <w:t xml:space="preserve">　抹茶。</w:t>
              <w:tab/>
              <w:t xml:space="preserve">　源自日语「抹茶」(matcha)。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matematik</w:t>
              <w:tab/>
              <w:t>/matʰəˈmatʰikʰ/</w:t>
              <w:tab/>
              <w:t>名词</w:t>
              <w:tab/>
              <w:t xml:space="preserve">　数学。</w:t>
              <w:tab/>
              <w:t xml:space="preserve">　源自希腊语「μαθηματική」(mathematike)。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matematikos</w:t>
              <w:tab/>
              <w:t>/matʰəmaˈtʰikʰos/</w:t>
              <w:tab/>
              <w:t>名词</w:t>
              <w:tab/>
              <w:t xml:space="preserve">　数学家。</w:t>
              <w:tab/>
              <w:t xml:space="preserve">　源自希腊语「μαθηματικός」(mathematikos)。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mateno</w:t>
              <w:tab/>
              <w:t>/maˈtʰe.no/</w:t>
              <w:tab/>
              <w:t>名词</w:t>
              <w:tab/>
              <w:t xml:space="preserve">　早晨。</w:t>
              <w:tab/>
              <w:t xml:space="preserve">　借拉丁 matutinus。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materia</w:t>
              <w:tab/>
              <w:t>/matʰəˈʁia/</w:t>
              <w:tab/>
              <w:t>名词</w:t>
              <w:tab/>
              <w:t xml:space="preserve">　物质。</w:t>
              <w:tab/>
              <w:t xml:space="preserve">　源自拉丁语「materia」。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materialo</w:t>
              <w:tab/>
              <w:t>/ma.tʰeˈʁi.a.lo/</w:t>
              <w:tab/>
              <w:t>名词</w:t>
              <w:tab/>
              <w:t xml:space="preserve">　材料，资料。</w:t>
              <w:tab/>
              <w:t xml:space="preserve">　借拉丁 materia。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matin</w:t>
              <w:tab/>
              <w:t>/maˈtʰin/</w:t>
              <w:tab/>
              <w:t>名词</w:t>
              <w:tab/>
              <w:t xml:space="preserve">　早晨。</w:t>
              <w:tab/>
              <w:t xml:space="preserve">　法语 "matin"。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matrioshoka</w:t>
              <w:tab/>
              <w:t>/matʰrioˈʃokʰa/</w:t>
              <w:tab/>
              <w:t>名词</w:t>
              <w:tab/>
              <w:t xml:space="preserve">　套娃。</w:t>
              <w:tab/>
              <w:t xml:space="preserve">　源自俄语「матрёшка」(matryoshka)。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matureser</w:t>
              <w:tab/>
              <w:t>/matʰuˈʁesəɹ/</w:t>
              <w:tab/>
              <w:t>动词</w:t>
              <w:tab/>
              <w:t xml:space="preserve">　成熟。</w:t>
              <w:tab/>
              <w:t xml:space="preserve">　源自拉丁语「maturescere」。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mauer</w:t>
              <w:tab/>
              <w:t>/maˈuəɹ/</w:t>
              <w:tab/>
              <w:t>名词</w:t>
              <w:tab/>
              <w:t xml:space="preserve">　围墙。</w:t>
              <w:tab/>
              <w:t xml:space="preserve">　源自德语「Mauer」。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mawasu</w:t>
              <w:tab/>
              <w:t>/maˈwa.su/</w:t>
              <w:tab/>
              <w:t>动词</w:t>
              <w:tab/>
              <w:t xml:space="preserve">　把玩。</w:t>
              <w:tab/>
              <w:t xml:space="preserve">　源自日语「回す」(mawasu)。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máxima</w:t>
              <w:tab/>
              <w:t>/ˈmaːkʰ.si.ma/</w:t>
              <w:tab/>
              <w:t>形容词</w:t>
              <w:tab/>
              <w:t xml:space="preserve">　最重要的。</w:t>
              <w:tab/>
              <w:t xml:space="preserve">　拉丁语 "maximus"。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máximen</w:t>
              <w:tab/>
              <w:t>/maːˈksimən/</w:t>
              <w:tab/>
              <w:t>动词</w:t>
              <w:tab/>
              <w:t xml:space="preserve">　变成最重要。</w:t>
              <w:tab/>
              <w:t xml:space="preserve">　「máxima」+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máximli</w:t>
              <w:tab/>
              <w:t>/maːˈksimli/</w:t>
              <w:tab/>
              <w:t>副词</w:t>
              <w:tab/>
              <w:t xml:space="preserve">　最重要地。</w:t>
              <w:tab/>
              <w:t xml:space="preserve">　「máxima」+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-mé</w:t>
              <w:tab/>
              <w:t>/meː/</w:t>
              <w:tab/>
              <w:t>后缀</w:t>
              <w:tab/>
              <w:t xml:space="preserve">　主格复数。</w:t>
              <w:tab/>
              <w:t xml:space="preserve">　第二版新增语法词缀。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meantime</w:t>
              <w:tab/>
              <w:t>/ˈmeːn.tʰimə/</w:t>
              <w:tab/>
              <w:t>名词</w:t>
              <w:tab/>
              <w:t xml:space="preserve">　其间。</w:t>
              <w:tab/>
              <w:t xml:space="preserve">　英语借入。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meat</w:t>
              <w:tab/>
              <w:t>/ˈmeatʰ/</w:t>
              <w:tab/>
              <w:t>名词</w:t>
              <w:tab/>
              <w:t xml:space="preserve">　蜜酒。</w:t>
              <w:tab/>
              <w:t xml:space="preserve">　源自日耳曼语「mead」。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medal</w:t>
              <w:tab/>
              <w:t>/ˈmedal/</w:t>
              <w:tab/>
              <w:t>名词</w:t>
              <w:tab/>
              <w:t xml:space="preserve">　奖牌。</w:t>
              <w:tab/>
              <w:t xml:space="preserve">　源自英语「medal」。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medesin</w:t>
              <w:tab/>
              <w:t>/məˈdesin/</w:t>
              <w:tab/>
              <w:t>名词</w:t>
              <w:tab/>
              <w:t xml:space="preserve">　医生。</w:t>
              <w:tab/>
              <w:t xml:space="preserve">　源自法语「médecin」。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media</w:t>
              <w:tab/>
              <w:t>/məˈdia/</w:t>
              <w:tab/>
              <w:t>名词</w:t>
              <w:tab/>
              <w:t xml:space="preserve">　媒体。</w:t>
              <w:tab/>
              <w:t xml:space="preserve">　源自英语「media」。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medieta</w:t>
              <w:tab/>
              <w:t>/me.diˈe.ta/</w:t>
              <w:tab/>
              <w:t>名词</w:t>
              <w:tab/>
              <w:t xml:space="preserve">　一半。</w:t>
              <w:tab/>
              <w:t xml:space="preserve">　源自拉丁语「medietas」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2399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medikamentum</w:t>
              <w:tab/>
              <w:t>/mədikʰaˈmentʰum/</w:t>
              <w:tab/>
              <w:t>名词</w:t>
              <w:tab/>
              <w:t xml:space="preserve">　药。</w:t>
              <w:tab/>
              <w:t xml:space="preserve">　源自拉丁语「medicamentum」。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medisina</w:t>
              <w:tab/>
              <w:t>/mədiˈsina/</w:t>
              <w:tab/>
              <w:t>名词</w:t>
              <w:tab/>
              <w:t xml:space="preserve">　医学。</w:t>
              <w:tab/>
              <w:t xml:space="preserve">　源自拉丁语「medicina」。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medovukha</w:t>
              <w:tab/>
              <w:t>/mədoˈvukʰha/</w:t>
              <w:tab/>
              <w:t>名词</w:t>
              <w:tab/>
              <w:t xml:space="preserve">　蜂蜜酒。</w:t>
              <w:tab/>
              <w:t xml:space="preserve">　源自俄语「медовуха」(medovukha)。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meí</w:t>
              <w:tab/>
              <w:t>/ˈmeiː/</w:t>
              <w:tab/>
              <w:t>名词</w:t>
              <w:tab/>
              <w:t xml:space="preserve">　甲壳。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mék</w:t>
              <w:tab/>
              <w:t>/meːkʰ/</w:t>
              <w:tab/>
              <w:t>动词</w:t>
              <w:tab/>
              <w:t xml:space="preserve">　死。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mekbua</w:t>
              <w:tab/>
              <w:t>/məˈkʰbua/</w:t>
              <w:tab/>
              <w:t>形容词</w:t>
              <w:tab/>
              <w:t xml:space="preserve">　精明的。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méla</w:t>
              <w:tab/>
              <w:t>/ˈmeː.la/</w:t>
              <w:tab/>
              <w:t>名词</w:t>
              <w:tab/>
              <w:t xml:space="preserve">　磨坊，碾磨。</w:t>
              <w:tab/>
              <w:t xml:space="preserve">　日耳曼语源。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melioriji</w:t>
              <w:tab/>
              <w:t>/me.liˈo.ʁi.d͡ʒi/</w:t>
              <w:tab/>
              <w:t>动词</w:t>
              <w:tab/>
              <w:t xml:space="preserve">　改进，改善。</w:t>
              <w:tab/>
              <w:t xml:space="preserve">　源自拉丁语「meliorare」(使变好) + 使动后缀 -iji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melodia</w:t>
              <w:tab/>
              <w:t>/məloˈdia/</w:t>
              <w:tab/>
              <w:t>名词</w:t>
              <w:tab/>
              <w:t xml:space="preserve">　旋律。</w:t>
              <w:tab/>
              <w:t xml:space="preserve">　源自意大利语「melodia」。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melon</w:t>
              <w:tab/>
              <w:t>/ˈmelon/</w:t>
              <w:tab/>
              <w:t>名词</w:t>
              <w:tab/>
              <w:t xml:space="preserve">　甜瓜。</w:t>
              <w:tab/>
              <w:t xml:space="preserve">　源自法语「melon」。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mem</w:t>
              <w:tab/>
              <w:t>/məm/</w:t>
              <w:tab/>
              <w:t>代词</w:t>
              <w:tab/>
              <w:t xml:space="preserve">　自己。</w:t>
              <w:tab/>
              <w:t xml:space="preserve">　世界语 "mem"。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memor</w:t>
              <w:tab/>
              <w:t>/ˈme.moɹ/</w:t>
              <w:tab/>
              <w:t>动词</w:t>
              <w:tab/>
              <w:t xml:space="preserve">　记得。</w:t>
              <w:tab/>
              <w:t xml:space="preserve">　拉丁语 "memor"。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memorar</w:t>
              <w:tab/>
              <w:t>/mə.moˈʁaɹ/</w:t>
              <w:tab/>
              <w:t>动词</w:t>
              <w:tab/>
              <w:t xml:space="preserve">　记住。</w:t>
              <w:tab/>
              <w:t xml:space="preserve">　拉丁语 "memorare"。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memori</w:t>
              <w:tab/>
              <w:t>/məˈmo.ʁi/</w:t>
              <w:tab/>
              <w:t>名词</w:t>
              <w:tab/>
              <w:t xml:space="preserve">　记忆。</w:t>
              <w:tab/>
              <w:t xml:space="preserve">　拉丁语 "memoria"。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mençion</w:t>
              <w:tab/>
              <w:t>/mənˈsi.on/</w:t>
              <w:tab/>
              <w:t>动词</w:t>
              <w:tab/>
              <w:t xml:space="preserve">　提到。</w:t>
              <w:tab/>
              <w:t xml:space="preserve">　拉丁语 "mentionem"。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mene</w:t>
              <w:tab/>
              <w:t>/ˈme.nə/</w:t>
              <w:tab/>
              <w:t>名词</w:t>
              <w:tab/>
              <w:t xml:space="preserve">　心态，精神。</w:t>
              <w:tab/>
              <w:t xml:space="preserve">　拉丁语 "mens"。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meneksen</w:t>
              <w:tab/>
              <w:t>/məˈnekʰsən/</w:t>
              <w:tab/>
              <w:t>名词</w:t>
              <w:tab/>
              <w:t xml:space="preserve">　紫罗兰。</w:t>
              <w:tab/>
              <w:t xml:space="preserve">　借词「meneksen」。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mensa</w:t>
              <w:tab/>
              <w:t>/ˈmensa/</w:t>
              <w:tab/>
              <w:t>名词</w:t>
              <w:tab/>
              <w:t xml:space="preserve">　食堂。</w:t>
              <w:tab/>
              <w:t xml:space="preserve">　源自拉丁语「mensa」。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mensis</w:t>
              <w:tab/>
              <w:t>/ˈmensis/</w:t>
              <w:tab/>
              <w:t>名词</w:t>
              <w:tab/>
              <w:t xml:space="preserve">　月份。</w:t>
              <w:tab/>
              <w:t xml:space="preserve">　源自拉丁语「mensis」。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mentir</w:t>
              <w:tab/>
              <w:t>/ˈmen.tʰiɹ/</w:t>
              <w:tab/>
              <w:t>动词</w:t>
              <w:tab/>
              <w:t xml:space="preserve">　说谎。</w:t>
              <w:tab/>
              <w:t xml:space="preserve">　源自拉丁语「mentiri」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menu</w:t>
              <w:tab/>
              <w:t>/ˈmenu/</w:t>
              <w:tab/>
              <w:t>名词</w:t>
              <w:tab/>
              <w:t xml:space="preserve">　菜单。</w:t>
              <w:tab/>
              <w:t xml:space="preserve">　源自法语「menu」。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meo</w:t>
              <w:tab/>
              <w:t>/ˈmeo/</w:t>
              <w:tab/>
              <w:t>名词</w:t>
              <w:tab/>
              <w:t xml:space="preserve">　冰层。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mer</w:t>
              <w:tab/>
              <w:t>/ˈmeɹ/</w:t>
              <w:tab/>
              <w:t>名词</w:t>
              <w:tab/>
              <w:t xml:space="preserve">　大海。</w:t>
              <w:tab/>
              <w:t xml:space="preserve">　源自法语「mer」。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mercimek</w:t>
              <w:tab/>
              <w:t>/məˈɹkiməkʰ/</w:t>
              <w:tab/>
              <w:t>名词</w:t>
              <w:tab/>
              <w:t xml:space="preserve">　扁豆。</w:t>
              <w:tab/>
              <w:t xml:space="preserve">　借词「mercimek」。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merkurdien</w:t>
              <w:tab/>
              <w:t>/məɹ.kʰuɹˈdi.en/</w:t>
              <w:tab/>
              <w:t>名词</w:t>
              <w:tab/>
              <w:t xml:space="preserve">　星期三（水曜日）。</w:t>
              <w:tab/>
              <w:t xml:space="preserve">　merkur（水星）+ dien。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mes</w:t>
              <w:tab/>
              <w:t>/məs/</w:t>
              <w:tab/>
              <w:t>名词</w:t>
              <w:tab/>
              <w:t xml:space="preserve">　月。</w:t>
              <w:tab/>
              <w:t xml:space="preserve">　拉丁语 "mensis"。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meseta</w:t>
              <w:tab/>
              <w:t>/məˈsetʰa/</w:t>
              <w:tab/>
              <w:t>名词</w:t>
              <w:tab/>
              <w:t xml:space="preserve">　高原。</w:t>
              <w:tab/>
              <w:t xml:space="preserve">　源自西班牙语「meseta」。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mesit</w:t>
              <w:tab/>
              <w:t>/ˈmesitʰ/</w:t>
              <w:tab/>
              <w:t>动词</w:t>
              <w:tab/>
              <w:t xml:space="preserve">　揉面。</w:t>
              <w:tab/>
              <w:t xml:space="preserve">　源自俄语「месить」(mesit)。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meslum</w:t>
              <w:tab/>
              <w:t>/məsˈlum/</w:t>
              <w:tab/>
              <w:t>名词</w:t>
              <w:tab/>
              <w:t xml:space="preserve">　月光。</w:t>
              <w:tab/>
              <w:t xml:space="preserve">　"mes"（月）+ "lum"（光）。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meslumilum</w:t>
              <w:tab/>
              <w:t>/mə.ˈslu.mi.lum/</w:t>
              <w:tab/>
              <w:t>名词</w:t>
              <w:tab/>
              <w:t xml:space="preserve">　月亮（不常用）。</w:t>
              <w:tab/>
              <w:t xml:space="preserve">　"mes" + "lum" + "-i" + "lum"。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metafisika</w:t>
              <w:tab/>
              <w:t>/mətʰafiˈsikʰa/</w:t>
              <w:tab/>
              <w:t>名词</w:t>
              <w:tab/>
              <w:t xml:space="preserve">　形而上学。</w:t>
              <w:tab/>
              <w:t xml:space="preserve">　源自希腊语「μεταφυσική」(metaphysika)。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metal</w:t>
              <w:tab/>
              <w:t>/ˈmetʰal/</w:t>
              <w:tab/>
              <w:t>名词</w:t>
              <w:tab/>
              <w:t xml:space="preserve">　金属。</w:t>
              <w:tab/>
              <w:t xml:space="preserve">　源自英语「metal」。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meteorologia</w:t>
              <w:tab/>
              <w:t>/mətʰəoʁoloˈɡia/</w:t>
              <w:tab/>
              <w:t>名词</w:t>
              <w:tab/>
              <w:t xml:space="preserve">　气象。</w:t>
              <w:tab/>
              <w:t xml:space="preserve">　源自希腊语「μετεωρολογία」(meteorologia)。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meter</w:t>
              <w:tab/>
              <w:t>/ˈmetʰəɹ/</w:t>
              <w:tab/>
              <w:t>动词</w:t>
              <w:tab/>
              <w:t xml:space="preserve">　收割。</w:t>
              <w:tab/>
              <w:t xml:space="preserve">　源自拉丁语「metere」。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meteurensosen</w:t>
              <w:tab/>
              <w:t>/mətʰəuʁəˈnsosən/</w:t>
              <w:tab/>
              <w:t>名词</w:t>
              <w:tab/>
              <w:t xml:space="preserve">　导演。</w:t>
              <w:tab/>
              <w:t xml:space="preserve">　源自法语「metteur en scène」。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metodus</w:t>
              <w:tab/>
              <w:t>/məˈtʰodus/</w:t>
              <w:tab/>
              <w:t>名词</w:t>
              <w:tab/>
              <w:t xml:space="preserve">　方法。</w:t>
              <w:tab/>
              <w:t xml:space="preserve">　源自拉丁语「methodus」。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metron</w:t>
              <w:tab/>
              <w:t>/ˈmetʰron/</w:t>
              <w:tab/>
              <w:t>名词</w:t>
              <w:tab/>
              <w:t xml:space="preserve">　音律。</w:t>
              <w:tab/>
              <w:t xml:space="preserve">　源自希腊语「μέτρον」(metron)。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metve</w:t>
              <w:tab/>
              <w:t>/ˈmetʰvə/</w:t>
              <w:tab/>
              <w:t>名词</w:t>
              <w:tab/>
              <w:t xml:space="preserve">　坚果。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metzoĝerei</w:t>
              <w:tab/>
              <w:t>/mətʰzod͡ʒəˈʁei/</w:t>
              <w:tab/>
              <w:t>名词</w:t>
              <w:tab/>
              <w:t xml:space="preserve">　肉铺。</w:t>
              <w:tab/>
              <w:t xml:space="preserve">　源自德语「Metzgerei」。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meublo</w:t>
              <w:tab/>
              <w:t>/məˈublo/</w:t>
              <w:tab/>
              <w:t>名词</w:t>
              <w:tab/>
              <w:t xml:space="preserve">　家具。</w:t>
              <w:tab/>
              <w:t xml:space="preserve">　源自法语「meuble」。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mezo</w:t>
              <w:tab/>
              <w:t>/ˈmezo/</w:t>
              <w:tab/>
              <w:t>名词</w:t>
              <w:tab/>
              <w:t xml:space="preserve">　中音。</w:t>
              <w:tab/>
              <w:t xml:space="preserve">　源自意大利语「mezzo」。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míabi</w:t>
              <w:tab/>
              <w:t>/miːˈabi/</w:t>
              <w:tab/>
              <w:t>形容词</w:t>
              <w:tab/>
              <w:t xml:space="preserve">　雅致的。</w:t>
              <w:tab/>
              <w:t xml:space="preserve">　源自日语「雅」(miyabi)。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miagki</w:t>
              <w:tab/>
              <w:t>/miˈaɡkʰi/</w:t>
              <w:tab/>
              <w:t>形容词</w:t>
              <w:tab/>
              <w:t xml:space="preserve">　绵软的。</w:t>
              <w:tab/>
              <w:t xml:space="preserve">　源自俄语「мягкий」(myagkiy)。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miba</w:t>
              <w:tab/>
              <w:t>/ˈmiba/</w:t>
              <w:tab/>
              <w:t>名词</w:t>
              <w:tab/>
              <w:t xml:space="preserve">　精灵。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micumeru</w:t>
              <w:tab/>
              <w:t>/mikuˈmeʁu/</w:t>
              <w:tab/>
              <w:t>动词</w:t>
              <w:tab/>
              <w:t xml:space="preserve">　细看。</w:t>
              <w:tab/>
              <w:t xml:space="preserve">　源自日语「見つめる」(mitsumeru)。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midó</w:t>
              <w:tab/>
              <w:t>/ˈmidoː/</w:t>
              <w:tab/>
              <w:t>名词</w:t>
              <w:tab/>
              <w:t xml:space="preserve">　瞭望塔。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mifersit</w:t>
              <w:tab/>
              <w:t>/miˈfeɹsitʰ/</w:t>
              <w:tab/>
              <w:t>名词</w:t>
              <w:tab/>
              <w:t xml:space="preserve">　兜帽。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míful</w:t>
              <w:tab/>
              <w:t>/ˈmiːful/</w:t>
              <w:tab/>
              <w:t>副词</w:t>
              <w:tab/>
              <w:t xml:space="preserve">　缓缓地。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migaku</w:t>
              <w:tab/>
              <w:t>/miˈɡakʰu/</w:t>
              <w:tab/>
              <w:t>动词</w:t>
              <w:tab/>
              <w:t xml:space="preserve">　打磨。</w:t>
              <w:tab/>
              <w:t xml:space="preserve">　源自日语「磨く」(migaku)。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mikri</w:t>
              <w:tab/>
              <w:t>/ˈmikʰri/</w:t>
              <w:tab/>
              <w:t>形容词</w:t>
              <w:tab/>
              <w:t xml:space="preserve">　微小的。</w:t>
              <w:tab/>
              <w:t xml:space="preserve">　源自希腊语「μικρός」(mikros)。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mikrofono</w:t>
              <w:tab/>
              <w:t>/mikʰ.ʁoˈfo.no/</w:t>
              <w:tab/>
              <w:t>名词</w:t>
              <w:tab/>
              <w:t xml:space="preserve">　话筒。</w:t>
              <w:tab/>
              <w:t xml:space="preserve">　借英语 microphone。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mikroskop</w:t>
              <w:tab/>
              <w:t>/miˈkʰroskʰop/</w:t>
              <w:tab/>
              <w:t>名词</w:t>
              <w:tab/>
              <w:t xml:space="preserve">　显微镜。</w:t>
              <w:tab/>
              <w:t xml:space="preserve">　源自英语「microscope」。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miladien</w:t>
              <w:tab/>
              <w:t>/mi.laˈdi.ən/</w:t>
              <w:tab/>
              <w:t>名词</w:t>
              <w:tab/>
              <w:t xml:space="preserve">　星期二（火曜日）。</w:t>
              <w:tab/>
              <w:t xml:space="preserve">　mila（火）+ dien（七曜专名之一）。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milenium</w:t>
              <w:tab/>
              <w:t>/miləˈnium/</w:t>
              <w:tab/>
              <w:t>名词</w:t>
              <w:tab/>
              <w:t xml:space="preserve">　千年。</w:t>
              <w:tab/>
              <w:t xml:space="preserve">　源自拉丁语「millennium」。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milfoy</w:t>
              <w:tab/>
              <w:t>/ˈmil.foj/</w:t>
              <w:tab/>
              <w:t>副词/数词</w:t>
              <w:tab/>
              <w:t xml:space="preserve">　千次。</w:t>
              <w:tab/>
              <w:t xml:space="preserve">　"mil"（千）+ "foy"（次）。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milko</w:t>
              <w:tab/>
              <w:t>/ˈmilkʰo/</w:t>
              <w:tab/>
              <w:t>名词</w:t>
              <w:tab/>
              <w:t xml:space="preserve">　牛奶。</w:t>
              <w:tab/>
              <w:t xml:space="preserve">　源自日耳曼语「milk」。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minar</w:t>
              <w:tab/>
              <w:t>/ˈminaɹ/</w:t>
              <w:tab/>
              <w:t>名词</w:t>
              <w:tab/>
              <w:t xml:space="preserve">　宣礼塔。</w:t>
              <w:tab/>
              <w:t xml:space="preserve">　借词「minare」。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mineral</w:t>
              <w:tab/>
              <w:t>/miˈneʁal/</w:t>
              <w:tab/>
              <w:t>名词</w:t>
              <w:tab/>
              <w:t xml:space="preserve">　矿物质。</w:t>
              <w:tab/>
              <w:t xml:space="preserve">　源自英语「mineral」。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ministerium</w:t>
              <w:tab/>
              <w:t>/ministʰəˈʁium/</w:t>
              <w:tab/>
              <w:t>名词</w:t>
              <w:tab/>
              <w:t xml:space="preserve">　部。</w:t>
              <w:tab/>
              <w:t xml:space="preserve">　源自拉丁语「ministerium」。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ministoro</w:t>
              <w:tab/>
              <w:t>/miniˈstʰoʁo/</w:t>
              <w:tab/>
              <w:t>名词</w:t>
              <w:tab/>
              <w:t xml:space="preserve">　部长。</w:t>
              <w:tab/>
              <w:t xml:space="preserve">　源自法语「ministre」。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minuer</w:t>
              <w:tab/>
              <w:t>/miˈnuəɹ/</w:t>
              <w:tab/>
              <w:t>动词</w:t>
              <w:tab/>
              <w:t xml:space="preserve">　减少。</w:t>
              <w:tab/>
              <w:t xml:space="preserve">　源自拉丁语「minuere」。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minut</w:t>
              <w:tab/>
              <w:t>/ˈmi.nutʰ/</w:t>
              <w:tab/>
              <w:t>名词</w:t>
              <w:tab/>
              <w:t xml:space="preserve">　分钟。</w:t>
              <w:tab/>
              <w:t xml:space="preserve">　英语 "minute"。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míra</w:t>
              <w:tab/>
              <w:t>/ˈmiː.ʁa/</w:t>
              <w:tab/>
              <w:t>形容词</w:t>
              <w:tab/>
              <w:t xml:space="preserve">　奇妙的，惊人的。</w:t>
              <w:tab/>
              <w:t xml:space="preserve">　拉丁语 "mirus"。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míraji</w:t>
              <w:tab/>
              <w:t>/ˈmiː.ʁa.d͡ʒi/</w:t>
              <w:tab/>
              <w:t>动词</w:t>
              <w:tab/>
              <w:t xml:space="preserve">　使惊异，使惊奇。</w:t>
              <w:tab/>
              <w:t xml:space="preserve">　「míra」+ 使动后缀 -ji。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mírajite</w:t>
              <w:tab/>
              <w:t>/ˈmiː.ʁa.d͡ʒi.tʰe/</w:t>
              <w:tab/>
              <w:t>副词</w:t>
              <w:tab/>
              <w:t xml:space="preserve">　惊讶地，被惊到地。</w:t>
              <w:tab/>
              <w:t xml:space="preserve">　「míraji」（使惊异）+ 过去分词中缀 -it- + 副词尾 -e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mirakel</w:t>
              <w:tab/>
              <w:t>/miˈʁa.kʰəl/</w:t>
              <w:tab/>
              <w:t>名词</w:t>
              <w:tab/>
              <w:t xml:space="preserve">　奇迹。</w:t>
              <w:tab/>
              <w:t xml:space="preserve">　拉丁语 "miraculum"。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mírali</w:t>
              <w:tab/>
              <w:t>/ˈmiː.ʁa.li/</w:t>
              <w:tab/>
              <w:t>副词</w:t>
              <w:tab/>
              <w:t xml:space="preserve">　惊讶地，惊奇地。</w:t>
              <w:tab/>
              <w:t xml:space="preserve">　「míra」（奇妙的，惊人的，词典词）+ -li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mírante</w:t>
              <w:tab/>
              <w:t>/miːˈʁan.tʰe/</w:t>
              <w:tab/>
              <w:t>分词</w:t>
              <w:tab/>
              <w:t xml:space="preserve">　惊讶着，感到惊奇的（míra 的现在分词）。</w:t>
              <w:tab/>
              <w:t xml:space="preserve">　「míra」(奇妙的，惊人的) + 现在分词 -ante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miraritá</w:t>
              <w:tab/>
              <w:t>/miˈʁa.ʁi.tʰaː/</w:t>
              <w:tab/>
              <w:t>形容词</w:t>
              <w:tab/>
              <w:t xml:space="preserve">　令人赞叹的。</w:t>
              <w:tab/>
              <w:t xml:space="preserve">　西班牙语 "mirar" 形容词化。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míren</w:t>
              <w:tab/>
              <w:t>/ˈmiːʁən/</w:t>
              <w:tab/>
              <w:t>动词</w:t>
              <w:tab/>
              <w:t xml:space="preserve">　变成奇妙。</w:t>
              <w:tab/>
              <w:t xml:space="preserve">　「míra」+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mírli</w:t>
              <w:tab/>
              <w:t>/ˈmiːɹli/</w:t>
              <w:tab/>
              <w:t>副词</w:t>
              <w:tab/>
              <w:t xml:space="preserve">　奇妙地。</w:t>
              <w:tab/>
              <w:t xml:space="preserve">　「míra」+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miroir</w:t>
              <w:tab/>
              <w:t>/miˈʁoiɹ/</w:t>
              <w:tab/>
              <w:t>名词</w:t>
              <w:tab/>
              <w:t xml:space="preserve">　镜子。</w:t>
              <w:tab/>
              <w:t xml:space="preserve">　源自法语「miroir」。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miroserkon</w:t>
              <w:tab/>
              <w:t>/mi.ʁoˈseɹ.kʰon/</w:t>
              <w:tab/>
              <w:t>动词</w:t>
              <w:tab/>
              <w:t xml:space="preserve">　珍视，珍惜。</w:t>
              <w:tab/>
              <w:t xml:space="preserve">　"mirāri" + "servāre" + 动词化后缀 "-kon"。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miser</w:t>
              <w:tab/>
              <w:t>/ˈmisəɹ/</w:t>
              <w:tab/>
              <w:t>动词</w:t>
              <w:tab/>
              <w:t xml:space="preserve">　搅拌。</w:t>
              <w:tab/>
              <w:t xml:space="preserve">　源自拉丁语「miscere」。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miserikordia</w:t>
              <w:tab/>
              <w:t>/misəʁikʰoˈɹdia/</w:t>
              <w:tab/>
              <w:t>名词</w:t>
              <w:tab/>
              <w:t xml:space="preserve">　怜悯。</w:t>
              <w:tab/>
              <w:t xml:space="preserve">　源自拉丁语「misericordia」。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misil</w:t>
              <w:tab/>
              <w:t>/ˈmisil/</w:t>
              <w:tab/>
              <w:t>名词</w:t>
              <w:tab/>
              <w:t xml:space="preserve">　导弹。</w:t>
              <w:tab/>
              <w:t xml:space="preserve">　源自英语「missile」。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misionarius</w:t>
              <w:tab/>
              <w:t>/misionaˈʁius/</w:t>
              <w:tab/>
              <w:t>名词</w:t>
              <w:tab/>
              <w:t xml:space="preserve">　传教士。</w:t>
              <w:tab/>
              <w:t xml:space="preserve">　源自拉丁语「missionarius」。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miso</w:t>
              <w:tab/>
              <w:t>/ˈmiso/</w:t>
              <w:tab/>
              <w:t>名词</w:t>
              <w:tab/>
              <w:t xml:space="preserve">　味噌。</w:t>
              <w:tab/>
              <w:t xml:space="preserve">　源自日语「味噌」(miso)。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mistera</w:t>
              <w:tab/>
              <w:t>/ˈmis.tʰə.ʁa/</w:t>
              <w:tab/>
              <w:t>形容词</w:t>
              <w:tab/>
              <w:t xml:space="preserve">　幽的，神秘的。</w:t>
              <w:tab/>
              <w:t xml:space="preserve">　英语 "mystery"。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misteren</w:t>
              <w:tab/>
              <w:t>/miˈstʰeʁən/</w:t>
              <w:tab/>
              <w:t>动词</w:t>
              <w:tab/>
              <w:t xml:space="preserve">　变成幽。</w:t>
              <w:tab/>
              <w:t xml:space="preserve">　「mistera」+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misterli</w:t>
              <w:tab/>
              <w:t>/miˈstʰeɹli/</w:t>
              <w:tab/>
              <w:t>副词</w:t>
              <w:tab/>
              <w:t xml:space="preserve">　幽地。</w:t>
              <w:tab/>
              <w:t xml:space="preserve">　「mistera」+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misto</w:t>
              <w:tab/>
              <w:t>/ˈmistʰo/</w:t>
              <w:tab/>
              <w:t>名词</w:t>
              <w:tab/>
              <w:t xml:space="preserve">　雾气。</w:t>
              <w:tab/>
              <w:t xml:space="preserve">　源自日耳曼语「mist」。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mistosis</w:t>
              <w:tab/>
              <w:t>/miˈstʰosis/</w:t>
              <w:tab/>
              <w:t>名词</w:t>
              <w:tab/>
              <w:t xml:space="preserve">　雾气浓得化不开的清晨，一切轮廓都柔和了。</w:t>
              <w:tab/>
              <w:t xml:space="preserve">　misto（雾气）+ sis（浓重）。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mitinko</w:t>
              <w:tab/>
              <w:t>/miˈtʰiŋkʰo/</w:t>
              <w:tab/>
              <w:t>名词</w:t>
              <w:tab/>
              <w:t xml:space="preserve">　会议。</w:t>
              <w:tab/>
              <w:t xml:space="preserve">　源自英语「meeting」。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mitus</w:t>
              <w:tab/>
              <w:t>/ˈmitʰus/</w:t>
              <w:tab/>
              <w:t>名词</w:t>
              <w:tab/>
              <w:t xml:space="preserve">　神话。</w:t>
              <w:tab/>
              <w:t xml:space="preserve">　源自拉丁语「mythus」。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mizuoiaru</w:t>
              <w:tab/>
              <w:t>/mizuoiˈaʁu/</w:t>
              <w:tab/>
              <w:t>动词</w:t>
              <w:tab/>
              <w:t xml:space="preserve">　浇灌。</w:t>
              <w:tab/>
              <w:t xml:space="preserve">　源自日语「水をやる」(mizu o yaru)。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mlnk</w:t>
              <w:tab/>
              <w:t>/ˈml̩ŋkʰ/</w:t>
              <w:tab/>
              <w:t>名词</w:t>
              <w:tab/>
              <w:t xml:space="preserve">　书。</w:t>
              <w:tab/>
              <w:t xml:space="preserve">　原创词（l=/i/，鼻音同化）。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mobil</w:t>
              <w:tab/>
              <w:t>/ˈmobil/</w:t>
              <w:tab/>
              <w:t>名词</w:t>
              <w:tab/>
              <w:t xml:space="preserve">　手机。</w:t>
              <w:tab/>
              <w:t xml:space="preserve">　源自英语「mobile」。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mockprocesó</w:t>
              <w:tab/>
              <w:t>/mokʰ.pro.səˈsoː/</w:t>
              <w:tab/>
              <w:t>名词</w:t>
              <w:tab/>
              <w:t xml:space="preserve">　模拟审判。</w:t>
              <w:tab/>
              <w:t xml:space="preserve">　"mock" + "procesó"。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model</w:t>
              <w:tab/>
              <w:t>/moˈdel/</w:t>
              <w:tab/>
              <w:t>名词</w:t>
              <w:tab/>
              <w:t xml:space="preserve">　模型。</w:t>
              <w:tab/>
              <w:t xml:space="preserve">　法语 "modèle"。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moderati</w:t>
              <w:tab/>
              <w:t>/modəˈʁatʰi/</w:t>
              <w:tab/>
              <w:t>形容词</w:t>
              <w:tab/>
              <w:t xml:space="preserve">　温和的。</w:t>
              <w:tab/>
              <w:t xml:space="preserve">　源自拉丁语「moderatus」。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mofu</w:t>
              <w:tab/>
              <w:t>/ˈmofu/</w:t>
              <w:tab/>
              <w:t>名词</w:t>
              <w:tab/>
              <w:t xml:space="preserve">　裂缝。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moha</w:t>
              <w:tab/>
              <w:t>/ˈmoha/</w:t>
              <w:tab/>
              <w:t>名词</w:t>
              <w:tab/>
              <w:t xml:space="preserve">　愚痴。</w:t>
              <w:tab/>
              <w:t xml:space="preserve">　源自梵语「मोह」(moha)。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mohikrit</w:t>
              <w:tab/>
              <w:t>/moˈhikʰritʰ/</w:t>
              <w:tab/>
              <w:t>名词</w:t>
              <w:tab/>
              <w:t xml:space="preserve">　冷食。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moira</w:t>
              <w:tab/>
              <w:t>/moˈiʁa/</w:t>
              <w:tab/>
              <w:t>名词</w:t>
              <w:tab/>
              <w:t xml:space="preserve">　命运。</w:t>
              <w:tab/>
              <w:t xml:space="preserve">　源自希腊语「μοῖρα」(moira)。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moirai</w:t>
              <w:tab/>
              <w:t>/moiˈʁai/</w:t>
              <w:tab/>
              <w:t>名词</w:t>
              <w:tab/>
              <w:t xml:space="preserve">　命运女神。</w:t>
              <w:tab/>
              <w:t xml:space="preserve">　源自希腊语「μοῖραι」(moirai)。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mokfis</w:t>
              <w:tab/>
              <w:t>/ˈmokʰfis/</w:t>
              <w:tab/>
              <w:t>名词</w:t>
              <w:tab/>
              <w:t xml:space="preserve">　篱笆。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moksoha</w:t>
              <w:tab/>
              <w:t>/moˈkʰsoha/</w:t>
              <w:tab/>
              <w:t>名词</w:t>
              <w:tab/>
              <w:t xml:space="preserve">　解脱。</w:t>
              <w:tab/>
              <w:t xml:space="preserve">　源自梵语「मोक्ष」(moksha)。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molekula</w:t>
              <w:tab/>
              <w:t>/moləˈkʰula/</w:t>
              <w:tab/>
              <w:t>名词</w:t>
              <w:tab/>
              <w:t xml:space="preserve">　分子。</w:t>
              <w:tab/>
              <w:t xml:space="preserve">　源自希腊语「molekula」。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molen</w:t>
              <w:tab/>
              <w:t>/ˈmolən/</w:t>
              <w:tab/>
              <w:t>动词</w:t>
              <w:tab/>
              <w:t xml:space="preserve">　变成柔软。</w:t>
              <w:tab/>
              <w:t xml:space="preserve">　「moli」+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2499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moli</w:t>
              <w:tab/>
              <w:t>/ˈmo.li/</w:t>
              <w:tab/>
              <w:t>形容词</w:t>
              <w:tab/>
              <w:t xml:space="preserve">　柔软的。</w:t>
              <w:tab/>
              <w:t xml:space="preserve">　拉丁语 "mollis"。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moliji</w:t>
              <w:tab/>
              <w:t>/moˈli.d͡ʒi/</w:t>
              <w:tab/>
              <w:t>动词</w:t>
              <w:tab/>
              <w:t xml:space="preserve">　使柔软。</w:t>
              <w:tab/>
              <w:t xml:space="preserve">　"mol" + 使动后缀 "-ji"。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molot</w:t>
              <w:tab/>
              <w:t>/ˈmolotʰ/</w:t>
              <w:tab/>
              <w:t>名词</w:t>
              <w:tab/>
              <w:t xml:space="preserve">　锤。</w:t>
              <w:tab/>
              <w:t xml:space="preserve">　源自斯拉夫语「molot」。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moment</w:t>
              <w:tab/>
              <w:t>/moˈmen.tʰo/</w:t>
              <w:tab/>
              <w:t>名词</w:t>
              <w:tab/>
              <w:t xml:space="preserve">　时刻。</w:t>
              <w:tab/>
              <w:t xml:space="preserve">　西班牙语 "momento"。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momento</w:t>
              <w:tab/>
              <w:t>/mo.ˈmen.tʰo/</w:t>
              <w:tab/>
              <w:t>名词</w:t>
              <w:tab/>
              <w:t xml:space="preserve">　时刻，片刻。</w:t>
              <w:tab/>
              <w:t xml:space="preserve">　源自拉丁语「momentum」。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momiĝi</w:t>
              <w:tab/>
              <w:t>/moˈmid͡ʒi/</w:t>
              <w:tab/>
              <w:t>名词</w:t>
              <w:tab/>
              <w:t xml:space="preserve">　枫。</w:t>
              <w:tab/>
              <w:t xml:space="preserve">　源自日语「紅葉」(momiji)。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momnalon</w:t>
              <w:tab/>
              <w:t>/mom.naˈlon/</w:t>
              <w:tab/>
              <w:t>名词</w:t>
              <w:tab/>
              <w:t xml:space="preserve">　独自消受某刻美好时的安然与微微怅然。</w:t>
              <w:tab/>
              <w:t xml:space="preserve">　momna（独处）+ lon（安然）。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mon</w:t>
              <w:tab/>
              <w:t>/mon/</w:t>
              <w:tab/>
              <w:t>代词</w:t>
              <w:tab/>
              <w:t xml:space="preserve">　他（阳性单数）。</w:t>
              <w:tab/>
              <w:t xml:space="preserve">　原生代词。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monakho</w:t>
              <w:tab/>
              <w:t>/moˈnakʰho/</w:t>
              <w:tab/>
              <w:t>名词</w:t>
              <w:tab/>
              <w:t xml:space="preserve">　修道士。</w:t>
              <w:tab/>
              <w:t xml:space="preserve">　源自俄语「монах」(monakh)。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monakus</w:t>
              <w:tab/>
              <w:t>/moˈnakʰus/</w:t>
              <w:tab/>
              <w:t>名词</w:t>
              <w:tab/>
              <w:t xml:space="preserve">　僧侣。</w:t>
              <w:tab/>
              <w:t xml:space="preserve">　源自拉丁语「monachus」。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monarkia</w:t>
              <w:tab/>
              <w:t>/monaˈɹkʰia/</w:t>
              <w:tab/>
              <w:t>名词</w:t>
              <w:tab/>
              <w:t xml:space="preserve">　君主制。</w:t>
              <w:tab/>
              <w:t xml:space="preserve">　源自希腊语「μοναρχία」(monarchia)。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monasterium</w:t>
              <w:tab/>
              <w:t>/monastʰəˈʁium/</w:t>
              <w:tab/>
              <w:t>名词</w:t>
              <w:tab/>
              <w:t xml:space="preserve">　修道院。</w:t>
              <w:tab/>
              <w:t xml:space="preserve">　源自拉丁语「monasterium」。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monato</w:t>
              <w:tab/>
              <w:t>/moˈna.tʰo/</w:t>
              <w:tab/>
              <w:t>名词</w:t>
              <w:tab/>
              <w:t xml:space="preserve">　月（月份）；同义旧形，见 mensis。</w:t>
              <w:tab/>
              <w:t xml:space="preserve">　借拉丁 mensis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mond</w:t>
              <w:tab/>
              <w:t>/mond/</w:t>
              <w:tab/>
              <w:t>名词</w:t>
              <w:tab/>
              <w:t xml:space="preserve">　世界。</w:t>
              <w:tab/>
              <w:t xml:space="preserve">　第二版新增，源自拉丁语 "mundus"。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mondo</w:t>
              <w:tab/>
              <w:t>/ˈmon.do/</w:t>
              <w:tab/>
              <w:t>名词</w:t>
              <w:tab/>
              <w:t xml:space="preserve">　世界。</w:t>
              <w:tab/>
              <w:t xml:space="preserve">　源自拉丁语「mundus」。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mondom</w:t>
              <w:tab/>
              <w:t>/monˈdom/</w:t>
              <w:tab/>
              <w:t>名词</w:t>
              <w:tab/>
              <w:t xml:space="preserve">　世界（变体，正式）。</w:t>
              <w:tab/>
              <w:t xml:space="preserve">　"mondo" 名词化。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monialis</w:t>
              <w:tab/>
              <w:t>/moniˈalis/</w:t>
              <w:tab/>
              <w:t>名词</w:t>
              <w:tab/>
              <w:t xml:space="preserve">　修女。</w:t>
              <w:tab/>
              <w:t xml:space="preserve">　源自拉丁语「monialis」。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monph</w:t>
              <w:tab/>
              <w:t>/monf/</w:t>
              <w:tab/>
              <w:t>代词</w:t>
              <w:tab/>
              <w:t xml:space="preserve">　他们/她们/它们。</w:t>
              <w:tab/>
              <w:t xml:space="preserve">　"mon" 的复数。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montagno</w:t>
              <w:tab/>
              <w:t>/moˈntʰaɡno/</w:t>
              <w:tab/>
              <w:t>名词</w:t>
              <w:tab/>
              <w:t xml:space="preserve">　雪山。</w:t>
              <w:tab/>
              <w:t xml:space="preserve">　源自法语「montagne」。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monter</w:t>
              <w:tab/>
              <w:t>/ˈmon.tʰəɹ/</w:t>
              <w:tab/>
              <w:t>动词</w:t>
              <w:tab/>
              <w:t xml:space="preserve">　展示。</w:t>
              <w:tab/>
              <w:t xml:space="preserve">　源自拉丁语「monstrare」。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morda</w:t>
              <w:tab/>
              <w:t>/ˈmoɹ.da/</w:t>
              <w:tab/>
              <w:t>动词</w:t>
              <w:tab/>
              <w:t xml:space="preserve">　咬。</w:t>
              <w:tab/>
              <w:t xml:space="preserve">　拉丁语 "mordere"。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morga</w:t>
              <w:tab/>
              <w:t>/ˈmoɹ.ɡa/</w:t>
              <w:tab/>
              <w:t>名词</w:t>
              <w:tab/>
              <w:t xml:space="preserve">　明天。</w:t>
              <w:tab/>
              <w:t xml:space="preserve">　源自德语「morgen」(Morgen)。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morgau</w:t>
              <w:tab/>
              <w:t>/moɹˈɡau/</w:t>
              <w:tab/>
              <w:t>副词</w:t>
              <w:tab/>
              <w:t xml:space="preserve">　明天。</w:t>
              <w:tab/>
              <w:t xml:space="preserve">　借法语 demain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mori</w:t>
              <w:tab/>
              <w:t>/ˈmoʁi/</w:t>
              <w:tab/>
              <w:t>形容词</w:t>
              <w:tab/>
              <w:t xml:space="preserve">　愚昧的。</w:t>
              <w:tab/>
              <w:t xml:space="preserve">　源自希腊语「μωρός」(moros)。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moro</w:t>
              <w:tab/>
              <w:t>/ˈmoʁo/</w:t>
              <w:tab/>
              <w:t>名词</w:t>
              <w:tab/>
              <w:t xml:space="preserve">　风俗。</w:t>
              <w:tab/>
              <w:t xml:space="preserve">　源自世界语「moro」。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morofont</w:t>
              <w:tab/>
              <w:t>/mo.ʁoˈfontʰ/</w:t>
              <w:tab/>
              <w:t>名词</w:t>
              <w:tab/>
              <w:t xml:space="preserve">　年复一年同一时节的熟悉感，让人心安又微怅。</w:t>
              <w:tab/>
              <w:t xml:space="preserve">　moro（风俗）+ font（源头）。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morser</w:t>
              <w:tab/>
              <w:t>/ˈmoɹsəɹ/</w:t>
              <w:tab/>
              <w:t>名词</w:t>
              <w:tab/>
              <w:t xml:space="preserve">　研钵。</w:t>
              <w:tab/>
              <w:t xml:space="preserve">　源自德语「Mörser」。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mort</w:t>
              <w:tab/>
              <w:t>/moɹtʰ/</w:t>
              <w:tab/>
              <w:t>名词</w:t>
              <w:tab/>
              <w:t xml:space="preserve">　死。</w:t>
              <w:tab/>
              <w:t xml:space="preserve">　拉丁语 "mors"。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mortiga</w:t>
              <w:tab/>
              <w:t>/moɹˈtʰi.ɡa/</w:t>
              <w:tab/>
              <w:t>动词</w:t>
              <w:tab/>
              <w:t xml:space="preserve">　杀死。</w:t>
              <w:tab/>
              <w:t xml:space="preserve">　"mort" + 使动后缀 "-iga"。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morto</w:t>
              <w:tab/>
              <w:t>/ˈmoɹtʰo/</w:t>
              <w:tab/>
              <w:t>名词</w:t>
              <w:tab/>
              <w:t xml:space="preserve">　死亡。</w:t>
              <w:tab/>
              <w:t xml:space="preserve">　源自世界语「morto」。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mortproklam</w:t>
              <w:tab/>
              <w:t>/moɹtʰ.proˈkʰlam/</w:t>
              <w:tab/>
              <w:t>名词</w:t>
              <w:tab/>
              <w:t xml:space="preserve">　告死。</w:t>
              <w:tab/>
              <w:t xml:space="preserve">　"mort" + "proklam"。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mosaiko</w:t>
              <w:tab/>
              <w:t>/mosaˈikʰo/</w:t>
              <w:tab/>
              <w:t>名词</w:t>
              <w:tab/>
              <w:t xml:space="preserve">　镶嵌画。</w:t>
              <w:tab/>
              <w:t xml:space="preserve">　源自意大利语「mosaico」。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motor</w:t>
              <w:tab/>
              <w:t>/ˈmotʰoɹ/</w:t>
              <w:tab/>
              <w:t>名词</w:t>
              <w:tab/>
              <w:t xml:space="preserve">　电动机。</w:t>
              <w:tab/>
              <w:t xml:space="preserve">　源自英语「motor」。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motorsiklo</w:t>
              <w:tab/>
              <w:t>/motʰoˈɹsikʰlo/</w:t>
              <w:tab/>
              <w:t>名词</w:t>
              <w:tab/>
              <w:t xml:space="preserve">　摩托车。</w:t>
              <w:tab/>
              <w:t xml:space="preserve">　源自英语「motorcycle」。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motus</w:t>
              <w:tab/>
              <w:t>/ˈmotʰus/</w:t>
              <w:tab/>
              <w:t>名词</w:t>
              <w:tab/>
              <w:t xml:space="preserve">　运动。</w:t>
              <w:tab/>
              <w:t xml:space="preserve">　源自拉丁语「motus」。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mous</w:t>
              <w:tab/>
              <w:t>/ˈmous/</w:t>
              <w:tab/>
              <w:t>名词</w:t>
              <w:tab/>
              <w:t xml:space="preserve">　鼠标。</w:t>
              <w:tab/>
              <w:t xml:space="preserve">　源自英语「mouse」。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moushoir</w:t>
              <w:tab/>
              <w:t>/mouˈʃoiɹ/</w:t>
              <w:tab/>
              <w:t>名词</w:t>
              <w:tab/>
              <w:t xml:space="preserve">　手帕。</w:t>
              <w:tab/>
              <w:t xml:space="preserve">　源自法语「mouchoir」。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moutarto</w:t>
              <w:tab/>
              <w:t>/mouˈtʰaɹtʰo/</w:t>
              <w:tab/>
              <w:t>名词</w:t>
              <w:tab/>
              <w:t xml:space="preserve">　芥末。</w:t>
              <w:tab/>
              <w:t xml:space="preserve">　源自法语「moutarde」。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muara</w:t>
              <w:tab/>
              <w:t>/muˈaʁa/</w:t>
              <w:tab/>
              <w:t>名词</w:t>
              <w:tab/>
              <w:t xml:space="preserve">　河口湾。</w:t>
              <w:tab/>
              <w:t xml:space="preserve">　源自马来语「muara」。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muaroinuok</w:t>
              <w:tab/>
              <w:t>/muaʁoiˈnuokʰ/</w:t>
              <w:tab/>
              <w:t>名词</w:t>
              <w:tab/>
              <w:t xml:space="preserve">　水上木偶。</w:t>
              <w:tab/>
              <w:t xml:space="preserve">　源自越南语「mua roi nuoc」。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mublå</w:t>
              <w:tab/>
              <w:t>/ˈmublɔː/</w:t>
              <w:tab/>
              <w:t>名词</w:t>
              <w:tab/>
              <w:t xml:space="preserve">　筵席。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muciat</w:t>
              <w:tab/>
              <w:t>/muˈkiatʰ/</w:t>
              <w:tab/>
              <w:t>动词</w:t>
              <w:tab/>
              <w:t xml:space="preserve">　超脱。</w:t>
              <w:tab/>
              <w:t xml:space="preserve">　源自梵语「मुच्यते」(mucyate)。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muela</w:t>
              <w:tab/>
              <w:t>/muˈe.la/</w:t>
              <w:tab/>
              <w:t>动词</w:t>
              <w:tab/>
              <w:t xml:space="preserve">　磨，碾。</w:t>
              <w:tab/>
              <w:t xml:space="preserve">　拉丁语 "molere"。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mukludri</w:t>
              <w:tab/>
              <w:t>/muˈkʰludri/</w:t>
              <w:tab/>
              <w:t>名词</w:t>
              <w:tab/>
              <w:t xml:space="preserve">　水槽。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múla</w:t>
              <w:tab/>
              <w:t>/ˈmuː.la/</w:t>
              <w:tab/>
              <w:t>动词</w:t>
              <w:tab/>
              <w:t xml:space="preserve">　移动，变化。</w:t>
              <w:tab/>
              <w:t xml:space="preserve">　拉丁语 "movere"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mulĝer</w:t>
              <w:tab/>
              <w:t>/ˈmuld͡ʒəɹ/</w:t>
              <w:tab/>
              <w:t>动词</w:t>
              <w:tab/>
              <w:t xml:space="preserve">　挤奶。</w:t>
              <w:tab/>
              <w:t xml:space="preserve">　源自拉丁语「mulgere」。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multa</w:t>
              <w:tab/>
              <w:t>/ˈmul.tʰa/</w:t>
              <w:tab/>
              <w:t>形容词/代词</w:t>
              <w:tab/>
              <w:t xml:space="preserve">　许多。</w:t>
              <w:tab/>
              <w:t xml:space="preserve">　第二版新增，源自拉丁语 "multus"。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multen</w:t>
              <w:tab/>
              <w:t>/ˈmultʰən/</w:t>
              <w:tab/>
              <w:t>动词</w:t>
              <w:tab/>
              <w:t xml:space="preserve">　变成许多。</w:t>
              <w:tab/>
              <w:t xml:space="preserve">　「multa」+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multli</w:t>
              <w:tab/>
              <w:t>/ˈmultʰli/</w:t>
              <w:tab/>
              <w:t>副词</w:t>
              <w:tab/>
              <w:t xml:space="preserve">　许多地。</w:t>
              <w:tab/>
              <w:t xml:space="preserve">　「multa」+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mulu</w:t>
              <w:tab/>
              <w:t>/ˈmulu/</w:t>
              <w:tab/>
              <w:t>名词</w:t>
              <w:tab/>
              <w:t xml:space="preserve">　长辈。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munisipium</w:t>
              <w:tab/>
              <w:t>/munisiˈpium/</w:t>
              <w:tab/>
              <w:t>名词</w:t>
              <w:tab/>
              <w:t xml:space="preserve">　市镇。</w:t>
              <w:tab/>
              <w:t xml:space="preserve">　源自拉丁语「municipium」。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munus</w:t>
              <w:tab/>
              <w:t>/ˈmunus/</w:t>
              <w:tab/>
              <w:t>名词</w:t>
              <w:tab/>
              <w:t xml:space="preserve">　职责。</w:t>
              <w:tab/>
              <w:t xml:space="preserve">　源自拉丁语「munus」。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mur</w:t>
              <w:tab/>
              <w:t>/ˈmuɹ/</w:t>
              <w:tab/>
              <w:t>名词</w:t>
              <w:tab/>
              <w:t xml:space="preserve">　墙壁。</w:t>
              <w:tab/>
              <w:t xml:space="preserve">　源自法语「mur」。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murá</w:t>
              <w:tab/>
              <w:t>/ˈmuʁaː/</w:t>
              <w:tab/>
              <w:t>动词</w:t>
              <w:tab/>
              <w:t xml:space="preserve">　咆哮。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muravei</w:t>
              <w:tab/>
              <w:t>/muʁaˈvei/</w:t>
              <w:tab/>
              <w:t>名词</w:t>
              <w:tab/>
              <w:t xml:space="preserve">　蚂蚁。</w:t>
              <w:tab/>
              <w:t xml:space="preserve">　源自斯拉夫语「muravey」。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murus</w:t>
              <w:tab/>
              <w:t>/ˈmuʁus/</w:t>
              <w:tab/>
              <w:t>名词</w:t>
              <w:tab/>
              <w:t xml:space="preserve">　城墙。</w:t>
              <w:tab/>
              <w:t xml:space="preserve">　源自拉丁语「murus」。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2555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musa</w:t>
              <w:tab/>
              <w:t>/ˈmusa/</w:t>
              <w:tab/>
              <w:t>名词</w:t>
              <w:tab/>
              <w:t xml:space="preserve">　缪斯。</w:t>
              <w:tab/>
              <w:t xml:space="preserve">　源自希腊语「μοῦσα」(musa)。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muse</w:t>
              <w:tab/>
              <w:t>/ˈmusə/</w:t>
              <w:tab/>
              <w:t>名词</w:t>
              <w:tab/>
              <w:t xml:space="preserve">　博物馆。</w:t>
              <w:tab/>
              <w:t xml:space="preserve">　源自法语「musée」。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musika</w:t>
              <w:tab/>
              <w:t>/muˈsikʰa/</w:t>
              <w:tab/>
              <w:t>名词</w:t>
              <w:tab/>
              <w:t xml:space="preserve">　音乐。</w:t>
              <w:tab/>
              <w:t xml:space="preserve">　源自拉丁语「musica」。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musisien</w:t>
              <w:tab/>
              <w:t>/musiˈsiən/</w:t>
              <w:tab/>
              <w:t>名词</w:t>
              <w:tab/>
              <w:t xml:space="preserve">　音乐家。</w:t>
              <w:tab/>
              <w:t xml:space="preserve">　源自法语「musicien」。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mutar</w:t>
              <w:tab/>
              <w:t>/ˈmutʰaɹ/</w:t>
              <w:tab/>
              <w:t>动词</w:t>
              <w:tab/>
              <w:t xml:space="preserve">　改变。</w:t>
              <w:tab/>
              <w:t xml:space="preserve">　源自拉丁语「mutare」。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mutatio</w:t>
              <w:tab/>
              <w:t>/mutʰaˈtʰio/</w:t>
              <w:tab/>
              <w:t>名词</w:t>
              <w:tab/>
              <w:t xml:space="preserve">　变化。</w:t>
              <w:tab/>
              <w:t xml:space="preserve">　源自拉丁语「mutatio」。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mutilosi</w:t>
              <w:tab/>
              <w:t>/mutʰiˈlosi/</w:t>
              <w:tab/>
              <w:t>形容词</w:t>
              <w:tab/>
              <w:t xml:space="preserve">　残缺的。</w:t>
              <w:tab/>
              <w:t xml:space="preserve">　源自希腊语「mutilos」。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muzelomp</w:t>
              <w:tab/>
              <w:t>/mu.zəˈlomp/</w:t>
              <w:tab/>
              <w:t>名词</w:t>
              <w:tab/>
              <w:t xml:space="preserve">　远远飘来、若隐若现的一段乐声。</w:t>
              <w:tab/>
              <w:t xml:space="preserve">　muzel（乐）+ lomp（远处）。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N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137 词　·　2563 – 2699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nafú</w:t>
              <w:tab/>
              <w:t>/ˈnafuː/</w:t>
              <w:tab/>
              <w:t>名词</w:t>
              <w:tab/>
              <w:t xml:space="preserve">　中途。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náfu</w:t>
              <w:tab/>
              <w:t>/ˈnaːfu/</w:t>
              <w:tab/>
              <w:t>名词</w:t>
              <w:tab/>
              <w:t xml:space="preserve">　壁画。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naga</w:t>
              <w:tab/>
              <w:t>/ˈnaɡa/</w:t>
              <w:tab/>
              <w:t>名词</w:t>
              <w:tab/>
              <w:t xml:space="preserve">　眼镜蛇。</w:t>
              <w:tab/>
              <w:t xml:space="preserve">　源自梵语「नाग」(naga)。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nága</w:t>
              <w:tab/>
              <w:t>/ˈnaː.ɡa/</w:t>
              <w:tab/>
              <w:t>副词</w:t>
              <w:tab/>
              <w:t xml:space="preserve">　从不，永不。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naĝel</w:t>
              <w:tab/>
              <w:t>/ˈnad͡ʒəl/</w:t>
              <w:tab/>
              <w:t>名词</w:t>
              <w:tab/>
              <w:t xml:space="preserve">　钉子。</w:t>
              <w:tab/>
              <w:t xml:space="preserve">　源自德语「Nagel」。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naginata</w:t>
              <w:tab/>
              <w:t>/naɡiˈnatʰa/</w:t>
              <w:tab/>
              <w:t>名词</w:t>
              <w:tab/>
              <w:t xml:space="preserve">　薙刀。</w:t>
              <w:tab/>
              <w:t xml:space="preserve">　源自日语「薙刀」(naginata)。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nahata</w:t>
              <w:tab/>
              <w:t>/naˈhatʰa/</w:t>
              <w:tab/>
              <w:t>形容词</w:t>
              <w:tab/>
              <w:t xml:space="preserve">　清凉的。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naias</w:t>
              <w:tab/>
              <w:t>/naˈias/</w:t>
              <w:tab/>
              <w:t>名词</w:t>
              <w:tab/>
              <w:t xml:space="preserve">　水泽仙女。</w:t>
              <w:tab/>
              <w:t xml:space="preserve">　源自希腊语「ναϊάς」(naias)。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naiplin</w:t>
              <w:tab/>
              <w:t>/naˈiplin/</w:t>
              <w:tab/>
              <w:t>名词</w:t>
              <w:tab/>
              <w:t xml:space="preserve">　缰绳。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nakovalnia</w:t>
              <w:tab/>
              <w:t>/nakʰovaˈlnia/</w:t>
              <w:tab/>
              <w:t>名词</w:t>
              <w:tab/>
              <w:t xml:space="preserve">　铁砧。</w:t>
              <w:tab/>
              <w:t xml:space="preserve">　源自斯拉夫语「nakovalnya」。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namasto</w:t>
              <w:tab/>
              <w:t>/naˈmastʰo/</w:t>
              <w:tab/>
              <w:t>名词</w:t>
              <w:tab/>
              <w:t xml:space="preserve">　问候。</w:t>
              <w:tab/>
              <w:t xml:space="preserve">　源自梵语「नमस्ते」(namaste)。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namati</w:t>
              <w:tab/>
              <w:t>/naˈmatʰi/</w:t>
              <w:tab/>
              <w:t>动词</w:t>
              <w:tab/>
              <w:t xml:space="preserve">　膜拜。</w:t>
              <w:tab/>
              <w:t xml:space="preserve">　源自梵语「नमति」(namati)。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næn</w:t>
              <w:tab/>
              <w:t>/ˈnæn/</w:t>
              <w:tab/>
              <w:t>名词</w:t>
              <w:tab/>
              <w:t xml:space="preserve">　领事。</w:t>
              <w:tab/>
              <w:t xml:space="preserve">　源自法语「consul」。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nánafe</w:t>
              <w:tab/>
              <w:t>/naːˈnafə/</w:t>
              <w:tab/>
              <w:t>名词</w:t>
              <w:tab/>
              <w:t xml:space="preserve">　船夫。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nanas</w:t>
              <w:tab/>
              <w:t>/ˈnanas/</w:t>
              <w:tab/>
              <w:t>名词</w:t>
              <w:tab/>
              <w:t xml:space="preserve">　菠萝。</w:t>
              <w:tab/>
              <w:t xml:space="preserve">　源自马来语「nanas」。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naos</w:t>
              <w:tab/>
              <w:t>/ˈnaos/</w:t>
              <w:tab/>
              <w:t>名词</w:t>
              <w:tab/>
              <w:t xml:space="preserve">　神庙。</w:t>
              <w:tab/>
              <w:t xml:space="preserve">　源自希腊语「ναός」(naos)。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napøri</w:t>
              <w:tab/>
              <w:t>/naˈpøɹri/</w:t>
              <w:tab/>
              <w:t>名词</w:t>
              <w:tab/>
              <w:t xml:space="preserve">　谚语。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nar</w:t>
              <w:tab/>
              <w:t>/ˈnaɹ/</w:t>
              <w:tab/>
              <w:t>名词</w:t>
              <w:tab/>
              <w:t xml:space="preserve">　石榴。</w:t>
              <w:tab/>
              <w:t xml:space="preserve">　借词「nar」。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næra</w:t>
              <w:tab/>
              <w:t>/ˈnæ.ʁa/</w:t>
              <w:tab/>
              <w:t>代词</w:t>
              <w:tab/>
              <w:t xml:space="preserve">　没有人（否定代词，区别于 neniu）。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nargil</w:t>
              <w:tab/>
              <w:t>/ˈnaɹɡil/</w:t>
              <w:tab/>
              <w:t>名词</w:t>
              <w:tab/>
              <w:t xml:space="preserve">　水烟。</w:t>
              <w:tab/>
              <w:t xml:space="preserve">　借词「nargile」。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narikela</w:t>
              <w:tab/>
              <w:t>/naʁiˈkʰela/</w:t>
              <w:tab/>
              <w:t>名词</w:t>
              <w:tab/>
              <w:t xml:space="preserve">　椰子。</w:t>
              <w:tab/>
              <w:t xml:space="preserve">　源自梵语「नारिकेल」(narikela)。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naru</w:t>
              <w:tab/>
              <w:t>/ˈnaʁu/</w:t>
              <w:tab/>
              <w:t>名词</w:t>
              <w:tab/>
              <w:t xml:space="preserve">　奶汁。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nása</w:t>
              <w:tab/>
              <w:t>/ˈnaː.sa/</w:t>
              <w:tab/>
              <w:t>名词</w:t>
              <w:tab/>
              <w:t xml:space="preserve">　鼻子。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nasi</w:t>
              <w:tab/>
              <w:t>/ˈnasi/</w:t>
              <w:tab/>
              <w:t>名词</w:t>
              <w:tab/>
              <w:t xml:space="preserve">　椰子饭。</w:t>
              <w:tab/>
              <w:t xml:space="preserve">　源自马来语「nasi」。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nasigorenko</w:t>
              <w:tab/>
              <w:t>/nasiɡoˈʁeŋkʰo/</w:t>
              <w:tab/>
              <w:t>名词</w:t>
              <w:tab/>
              <w:t xml:space="preserve">　炒饭。</w:t>
              <w:tab/>
              <w:t xml:space="preserve">　源自马来语「nasi goreng」。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nasio</w:t>
              <w:tab/>
              <w:t>/naˈsio/</w:t>
              <w:tab/>
              <w:t>名词</w:t>
              <w:tab/>
              <w:t xml:space="preserve">　民族。</w:t>
              <w:tab/>
              <w:t xml:space="preserve">　源自世界语「nacio」。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nasishokeni</w:t>
              <w:tab/>
              <w:t>/nasiʃoˈkʰeni/</w:t>
              <w:tab/>
              <w:t>形容词</w:t>
              <w:tab/>
              <w:t xml:space="preserve">　醇厚的。</w:t>
              <w:tab/>
              <w:t xml:space="preserve">　源自俄语「насыщенный」(nasyshchennyy)。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nask</w:t>
              <w:tab/>
              <w:t>/naskʰ/</w:t>
              <w:tab/>
              <w:t>动词</w:t>
              <w:tab/>
              <w:t xml:space="preserve">　出生。</w:t>
              <w:tab/>
              <w:t xml:space="preserve">　借世界语 naski。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naska</w:t>
              <w:tab/>
              <w:t>/ˈnaskʰa/</w:t>
              <w:tab/>
              <w:t>形容词</w:t>
              <w:tab/>
              <w:t xml:space="preserve">　天生的。</w:t>
              <w:tab/>
              <w:t xml:space="preserve">　「nask-」词根。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naskigo</w:t>
              <w:tab/>
              <w:t>/naˈskʰiɡo/</w:t>
              <w:tab/>
              <w:t>名词</w:t>
              <w:tab/>
              <w:t xml:space="preserve">　出生。</w:t>
              <w:tab/>
              <w:t xml:space="preserve">　源自世界语「naskiĝo」。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naskigtago</w:t>
              <w:tab/>
              <w:t>/naskʰiˈɡtʰaɡo/</w:t>
              <w:tab/>
              <w:t>名词</w:t>
              <w:tab/>
              <w:t xml:space="preserve">　生日。</w:t>
              <w:tab/>
              <w:t xml:space="preserve">　原生复合（nask 出生 + dien 日）。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næstra</w:t>
              <w:tab/>
              <w:t>/ˈnæs.tʰra/</w:t>
              <w:tab/>
              <w:t>形容词</w:t>
              <w:tab/>
              <w:t xml:space="preserve">　狭窄的，紧的。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næstrali</w:t>
              <w:tab/>
              <w:t>/næˈstʰrali/</w:t>
              <w:tab/>
              <w:t>副词</w:t>
              <w:tab/>
              <w:t xml:space="preserve">　狭窄地。</w:t>
              <w:tab/>
              <w:t xml:space="preserve">　「næstra」+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næstren</w:t>
              <w:tab/>
              <w:t>/ˈnæstʰrən/</w:t>
              <w:tab/>
              <w:t>动词</w:t>
              <w:tab/>
              <w:t xml:space="preserve">　变成狭窄。</w:t>
              <w:tab/>
              <w:t xml:space="preserve">　「næstra」+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natio</w:t>
              <w:tab/>
              <w:t>/ˈna.tʰi.o/</w:t>
              <w:tab/>
              <w:t>名词</w:t>
              <w:tab/>
              <w:t xml:space="preserve">　民族，国族。</w:t>
              <w:tab/>
              <w:t xml:space="preserve">　源自拉丁语「natio」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natura</w:t>
              <w:tab/>
              <w:t>/naˈtʰuʁa/</w:t>
              <w:tab/>
              <w:t>名词</w:t>
              <w:tab/>
              <w:t xml:space="preserve">　自然。</w:t>
              <w:tab/>
              <w:t xml:space="preserve">　源自拉丁语「natura」。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2599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naturali</w:t>
              <w:tab/>
              <w:t>/naˈtʰu.ʁa.li/</w:t>
              <w:tab/>
              <w:t>副词</w:t>
              <w:tab/>
              <w:t xml:space="preserve">　自然地。</w:t>
              <w:tab/>
              <w:t xml:space="preserve">　「natura」（自然）＋副词化后缀 -li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naus</w:t>
              <w:tab/>
              <w:t>/ˈnaus/</w:t>
              <w:tab/>
              <w:t>名词</w:t>
              <w:tab/>
              <w:t xml:space="preserve">　船只。</w:t>
              <w:tab/>
              <w:t xml:space="preserve">　源自希腊语「ναῦς」(naus)。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nautik</w:t>
              <w:tab/>
              <w:t>/naˈutʰikʰ/</w:t>
              <w:tab/>
              <w:t>名词</w:t>
              <w:tab/>
              <w:t xml:space="preserve">　航海。</w:t>
              <w:tab/>
              <w:t xml:space="preserve">　源自希腊语「ναυτική」(nautike)。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nævi</w:t>
              <w:tab/>
              <w:t>/ˈnævi/</w:t>
              <w:tab/>
              <w:t>名词</w:t>
              <w:tab/>
              <w:t xml:space="preserve">　房柱。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nazutan</w:t>
              <w:tab/>
              <w:t>/naˈzutʰan/</w:t>
              <w:tab/>
              <w:t>名词</w:t>
              <w:tab/>
              <w:t xml:space="preserve">　藤条。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ne-</w:t>
              <w:tab/>
              <w:t>/nə/</w:t>
              <w:tab/>
              <w:t>前缀</w:t>
              <w:tab/>
              <w:t xml:space="preserve">　不，非。</w:t>
              <w:tab/>
              <w:t xml:space="preserve">　拉丁语 "ne"。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nebulo</w:t>
              <w:tab/>
              <w:t>/ˈne.bu.lo/</w:t>
              <w:tab/>
              <w:t>名词</w:t>
              <w:tab/>
              <w:t xml:space="preserve">　雾。</w:t>
              <w:tab/>
              <w:t xml:space="preserve">　拉丁语 "nebula"。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neces</w:t>
              <w:tab/>
              <w:t>/nə.ˈkes/</w:t>
              <w:tab/>
              <w:t>动词</w:t>
              <w:tab/>
              <w:t xml:space="preserve">　必要。</w:t>
              <w:tab/>
              <w:t xml:space="preserve">　借世界语 necesi。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nefinitá</w:t>
              <w:tab/>
              <w:t>/nə.fin.ˈi.tʰaː/</w:t>
              <w:tab/>
              <w:t>形容词</w:t>
              <w:tab/>
              <w:t xml:space="preserve">　未完成的。</w:t>
              <w:tab/>
              <w:t xml:space="preserve">　"ne-" + "fin" + 后缀 "-itá"。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neĝa</w:t>
              <w:tab/>
              <w:t>/ˈne.d͡ʒa/</w:t>
              <w:tab/>
              <w:t>名词</w:t>
              <w:tab/>
              <w:t xml:space="preserve">　雪。</w:t>
              <w:tab/>
              <w:t xml:space="preserve">　拉丁语 "nix" 派生。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negociosa</w:t>
              <w:tab/>
              <w:t>/ne.ɡoˈsi.o.sa/</w:t>
              <w:tab/>
              <w:t>形容词</w:t>
              <w:tab/>
              <w:t xml:space="preserve">　忙碌的，事务繁多的。</w:t>
              <w:tab/>
              <w:t xml:space="preserve">　源自拉丁语「negotiosus」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nei</w:t>
              <w:tab/>
              <w:t>/ˈnei/</w:t>
              <w:tab/>
              <w:t>形容词</w:t>
              <w:tab/>
              <w:t xml:space="preserve">　新颖的。</w:t>
              <w:tab/>
              <w:t xml:space="preserve">　源自希腊语「νέος」(neos)。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neke</w:t>
              <w:tab/>
              <w:t>/ˈne.kʰe/</w:t>
              <w:tab/>
              <w:t>连词</w:t>
              <w:tab/>
              <w:t xml:space="preserve">　既不…也不…，也不。</w:t>
              <w:tab/>
              <w:t xml:space="preserve">　源自拉丁语「neque」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nekonatli</w:t>
              <w:tab/>
              <w:t>/ne.kʰoˈnatʰ.li/</w:t>
              <w:tab/>
              <w:t>副词</w:t>
              <w:tab/>
              <w:t xml:space="preserve">　未知地，不知何时。</w:t>
              <w:tab/>
              <w:t xml:space="preserve">　「ne-」（不）＋「konata」（熟悉的）＋副词化后缀 -li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nélbøl</w:t>
              <w:tab/>
              <w:t>/ˈneːlbøl/</w:t>
              <w:tab/>
              <w:t>名词</w:t>
              <w:tab/>
              <w:t xml:space="preserve">　鱼干。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nenia</w:t>
              <w:tab/>
              <w:t>/nəˈnia/</w:t>
              <w:tab/>
              <w:t>形容词</w:t>
              <w:tab/>
              <w:t xml:space="preserve">　没有任何的。</w:t>
              <w:tab/>
              <w:t xml:space="preserve">　源自世界语「nenia」。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neniavai</w:t>
              <w:tab/>
              <w:t>/nə.ni.aˈvai/</w:t>
              <w:tab/>
              <w:t>副词</w:t>
              <w:tab/>
              <w:t xml:space="preserve">　绝非，决不是。</w:t>
              <w:tab/>
              <w:t xml:space="preserve">　nai 强调形式 + 情态 -vai（应该）。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nenomdiĝité</w:t>
              <w:tab/>
              <w:t>/nə.nom.di.d͡ʒiˈtʰeː/</w:t>
              <w:tab/>
              <w:t>名词</w:t>
              <w:tab/>
              <w:t xml:space="preserve">　无名指。</w:t>
              <w:tab/>
              <w:t xml:space="preserve">　"ne-" + "nom" + "diĝité"。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nep</w:t>
              <w:tab/>
              <w:t>/ˈnep/</w:t>
              <w:tab/>
              <w:t>名词</w:t>
              <w:tab/>
              <w:t xml:space="preserve">　糯米。</w:t>
              <w:tab/>
              <w:t xml:space="preserve">　源自越南语「nep」。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nepfumi</w:t>
              <w:tab/>
              <w:t>/nəˈpfumi/</w:t>
              <w:tab/>
              <w:t>形容词</w:t>
              <w:tab/>
              <w:t xml:space="preserve">　韧劲的。</w:t>
              <w:tab/>
              <w:t xml:space="preserve">　源自越南语「dai」。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néra</w:t>
              <w:tab/>
              <w:t>/ˈneː.ʁa/</w:t>
              <w:tab/>
              <w:t>动词</w:t>
              <w:tab/>
              <w:t xml:space="preserve">　接近，靠近（与 proksimi 同义）。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nervosa</w:t>
              <w:tab/>
              <w:t>/neɹˈvo.sa/</w:t>
              <w:tab/>
              <w:t>形容词</w:t>
              <w:tab/>
              <w:t xml:space="preserve">　紧张的，发怵的。</w:t>
              <w:tab/>
              <w:t xml:space="preserve">　源自拉丁语「nervosus」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nervoza</w:t>
              <w:tab/>
              <w:t>/ˈner.vo.za/</w:t>
              <w:tab/>
              <w:t>形容词</w:t>
              <w:tab/>
              <w:t xml:space="preserve">　紧张的，忐忑不安的。</w:t>
              <w:tab/>
              <w:t xml:space="preserve">　源自拉丁语「nervosus」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nervus</w:t>
              <w:tab/>
              <w:t>/ˈneɹ.vus/</w:t>
              <w:tab/>
              <w:t>名词</w:t>
              <w:tab/>
              <w:t xml:space="preserve">　神经。</w:t>
              <w:tab/>
              <w:t xml:space="preserve">　源自拉丁语「nervus」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nesesari</w:t>
              <w:tab/>
              <w:t>/nəsəˈsaʁi/</w:t>
              <w:tab/>
              <w:t>形容词</w:t>
              <w:tab/>
              <w:t xml:space="preserve">　必要的。</w:t>
              <w:tab/>
              <w:t xml:space="preserve">　源自拉丁语「necessarius」。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nesesario</w:t>
              <w:tab/>
              <w:t>/nəsəsaˈʁio/</w:t>
              <w:tab/>
              <w:t>副词</w:t>
              <w:tab/>
              <w:t xml:space="preserve">　必定。</w:t>
              <w:tab/>
              <w:t xml:space="preserve">　源自拉丁语「necessario」。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neslebe</w:t>
              <w:tab/>
              <w:t>/nəˈslebə/</w:t>
              <w:tab/>
              <w:t>名词</w:t>
              <w:tab/>
              <w:t xml:space="preserve">　猎物。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nesoka</w:t>
              <w:tab/>
              <w:t>/nəˈsokʰa/</w:t>
              <w:tab/>
              <w:t>动词</w:t>
              <w:tab/>
              <w:t xml:space="preserve">　推搡。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netmó</w:t>
              <w:tab/>
              <w:t>/ˈnetʰmoː/</w:t>
              <w:tab/>
              <w:t>名词</w:t>
              <w:tab/>
              <w:t xml:space="preserve">　胸针。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netvorko</w:t>
              <w:tab/>
              <w:t>/nəˈtʰvoɹkʰo/</w:t>
              <w:tab/>
              <w:t>名词</w:t>
              <w:tab/>
              <w:t xml:space="preserve">　网络。</w:t>
              <w:tab/>
              <w:t xml:space="preserve">　源自英语「network」。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nevér</w:t>
              <w:tab/>
              <w:t>/ˈneveːɹ/</w:t>
              <w:tab/>
              <w:t>名词</w:t>
              <w:tab/>
              <w:t xml:space="preserve">　乞丐。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nevso</w:t>
              <w:tab/>
              <w:t>/ˈnevso/</w:t>
              <w:tab/>
              <w:t>名词</w:t>
              <w:tab/>
              <w:t xml:space="preserve">　新闻。</w:t>
              <w:tab/>
              <w:t xml:space="preserve">　源自英语「news」。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nevsopaper</w:t>
              <w:tab/>
              <w:t>/nəvsoˈpapəɹ/</w:t>
              <w:tab/>
              <w:t>名词</w:t>
              <w:tab/>
              <w:t xml:space="preserve">　报纸。</w:t>
              <w:tab/>
              <w:t xml:space="preserve">　源自英语「newspaper」。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nhaku</w:t>
              <w:tab/>
              <w:t>/ˈɲakʰu/</w:t>
              <w:tab/>
              <w:t>名词</w:t>
              <w:tab/>
              <w:t xml:space="preserve">　稻田屋。</w:t>
              <w:tab/>
              <w:t xml:space="preserve">　源自越南语「nha que」。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nhan</w:t>
              <w:tab/>
              <w:t>/ɲan/</w:t>
              <w:tab/>
              <w:t>名词</w:t>
              <w:tab/>
              <w:t xml:space="preserve">　龙眼。</w:t>
              <w:tab/>
              <w:t xml:space="preserve">　源自越南语「nhan」。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nía</w:t>
              <w:tab/>
              <w:t>/ˈniː.a/</w:t>
              <w:tab/>
              <w:t>数词</w:t>
              <w:tab/>
              <w:t xml:space="preserve">　九。</w:t>
              <w:tab/>
              <w:t xml:space="preserve">　日耳曼词源。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níamens</w:t>
              <w:tab/>
              <w:t>/niːˈaməns/</w:t>
              <w:tab/>
              <w:t>名词</w:t>
              <w:tab/>
              <w:t xml:space="preserve">　九月。</w:t>
              <w:tab/>
              <w:t xml:space="preserve">　「nía」+「mensis」。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nifua</w:t>
              <w:tab/>
              <w:t>/niˈfua/</w:t>
              <w:tab/>
              <w:t>名词</w:t>
              <w:tab/>
              <w:t xml:space="preserve">　蚁巢。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nigra</w:t>
              <w:tab/>
              <w:t>/ˈni.ɡra/</w:t>
              <w:tab/>
              <w:t>形容词</w:t>
              <w:tab/>
              <w:t xml:space="preserve">　黑色的。</w:t>
              <w:tab/>
              <w:t xml:space="preserve">　借拉丁 niger。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niĝronta</w:t>
              <w:tab/>
              <w:t>/nid͡ʒˈʁon.tʰa/</w:t>
              <w:tab/>
              <w:t>形容词</w:t>
              <w:tab/>
              <w:t xml:space="preserve">　黑色的。</w:t>
              <w:tab/>
              <w:t xml:space="preserve">　拉丁语 "niger"。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niĝronten</w:t>
              <w:tab/>
              <w:t>/niˈd͡ʒrontʰən/</w:t>
              <w:tab/>
              <w:t>动词</w:t>
              <w:tab/>
              <w:t xml:space="preserve">　变成黑色。</w:t>
              <w:tab/>
              <w:t xml:space="preserve">　「niĝronta」+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niĝrontli</w:t>
              <w:tab/>
              <w:t>/niˈd͡ʒrontʰli/</w:t>
              <w:tab/>
              <w:t>副词</w:t>
              <w:tab/>
              <w:t xml:space="preserve">　黑色地。</w:t>
              <w:tab/>
              <w:t xml:space="preserve">　「niĝronta」+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nihilismo</w:t>
              <w:tab/>
              <w:t>/nihiˈlismo/</w:t>
              <w:tab/>
              <w:t>名词</w:t>
              <w:tab/>
              <w:t xml:space="preserve">　虚无主义。</w:t>
              <w:tab/>
              <w:t xml:space="preserve">　源自拉丁语「nihil」。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nikmunhék</w:t>
              <w:tab/>
              <w:t>/niˈkʰmunheːkʰ/</w:t>
              <w:tab/>
              <w:t>名词</w:t>
              <w:tab/>
              <w:t xml:space="preserve">　葬礼。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nikzóu</w:t>
              <w:tab/>
              <w:t>/niˈkʰzoːu/</w:t>
              <w:tab/>
              <w:t>动词</w:t>
              <w:tab/>
              <w:t xml:space="preserve">　揉搓。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nilbas</w:t>
              <w:tab/>
              <w:t>/ˈnilbas/</w:t>
              <w:tab/>
              <w:t>名词</w:t>
              <w:tab/>
              <w:t xml:space="preserve">　丘陵。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nimek</w:t>
              <w:tab/>
              <w:t>/ˈniməkʰ/</w:t>
              <w:tab/>
              <w:t>名词</w:t>
              <w:tab/>
              <w:t xml:space="preserve">　背包。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ninĝa</w:t>
              <w:tab/>
              <w:t>/ˈnind͡ʒa/</w:t>
              <w:tab/>
              <w:t>名词</w:t>
              <w:tab/>
              <w:t xml:space="preserve">　忍者。</w:t>
              <w:tab/>
              <w:t xml:space="preserve">　源自日语「忍者」(ninja)。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nipbe</w:t>
              <w:tab/>
              <w:t>/ˈnipbə/</w:t>
              <w:tab/>
              <w:t>名词</w:t>
              <w:tab/>
              <w:t xml:space="preserve">　地精。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nirbur</w:t>
              <w:tab/>
              <w:t>/ˈniɹbuɹ/</w:t>
              <w:tab/>
              <w:t>名词</w:t>
              <w:tab/>
              <w:t xml:space="preserve">　腌肉。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nirvana</w:t>
              <w:tab/>
              <w:t>/niˈɹvana/</w:t>
              <w:tab/>
              <w:t>名词</w:t>
              <w:tab/>
              <w:t xml:space="preserve">　涅槃。</w:t>
              <w:tab/>
              <w:t xml:space="preserve">　源自梵语「निर्वाण」(nirvana)。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nísé</w:t>
              <w:tab/>
              <w:t>/ˈniːseː/</w:t>
              <w:tab/>
              <w:t>名词</w:t>
              <w:tab/>
              <w:t xml:space="preserve">　泥沙。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niset</w:t>
              <w:tab/>
              <w:t>/ˈnisətʰ/</w:t>
              <w:tab/>
              <w:t>名词</w:t>
              <w:tab/>
              <w:t xml:space="preserve">　触角。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nivel</w:t>
              <w:tab/>
              <w:t>/ˈni.vel/</w:t>
              <w:tab/>
              <w:t>名词</w:t>
              <w:tab/>
              <w:t xml:space="preserve">　水平，水准。</w:t>
              <w:tab/>
              <w:t xml:space="preserve">　源自法语「niveau」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nklmdo</w:t>
              <w:tab/>
              <w:t>/nəkʰˈim.do/</w:t>
              <w:tab/>
              <w:t>名词</w:t>
              <w:tab/>
              <w:t xml:space="preserve">　敌人。</w:t>
              <w:tab/>
              <w:t xml:space="preserve">　原创词（l=/i/，模拟敌对感）。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</w:t>
              <w:tab/>
              <w:t>/ˈno/</w:t>
              <w:tab/>
              <w:t>名词</w:t>
              <w:tab/>
              <w:t xml:space="preserve">　能剧。</w:t>
              <w:tab/>
              <w:t xml:space="preserve">　源自日语「能」(no)。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nobilis</w:t>
              <w:tab/>
              <w:t>/noˈbilis/</w:t>
              <w:tab/>
              <w:t>名词</w:t>
              <w:tab/>
              <w:t xml:space="preserve">　贵族。</w:t>
              <w:tab/>
              <w:t xml:space="preserve">　源自拉丁语「nobilis」。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nod</w:t>
              <w:tab/>
              <w:t>/ˈnod/</w:t>
              <w:tab/>
              <w:t>名词</w:t>
              <w:tab/>
              <w:t xml:space="preserve">　结，绳结（诗歌体用语）。</w:t>
              <w:tab/>
              <w:t xml:space="preserve">　源自拉丁语「nodus」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noheøn</w:t>
              <w:tab/>
              <w:t>/ˈno.høːn/</w:t>
              <w:tab/>
              <w:t>名词</w:t>
              <w:tab/>
              <w:t xml:space="preserve">　地板。</w:t>
              <w:tab/>
              <w:t xml:space="preserve">　北欧语言借词。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noheønif</w:t>
              <w:tab/>
              <w:t>/noˈhøː.nif/</w:t>
              <w:tab/>
              <w:t>动词</w:t>
              <w:tab/>
              <w:t xml:space="preserve">　铺地板。</w:t>
              <w:tab/>
              <w:t xml:space="preserve">　"noheøn" + 使动后缀 "-if"。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nohut</w:t>
              <w:tab/>
              <w:t>/ˈnohutʰ/</w:t>
              <w:tab/>
              <w:t>名词</w:t>
              <w:tab/>
              <w:t xml:space="preserve">　鹰嘴豆。</w:t>
              <w:tab/>
              <w:t xml:space="preserve">　借词「nohut」。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nokt</w:t>
              <w:tab/>
              <w:t>/ˈnokʰtʰ/</w:t>
              <w:tab/>
              <w:t>名词</w:t>
              <w:tab/>
              <w:t xml:space="preserve">　夜晚。</w:t>
              <w:tab/>
              <w:t xml:space="preserve">　法语 "nuit" 与德语 "Nacht" 混合。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nom</w:t>
              <w:tab/>
              <w:t>/nom/</w:t>
              <w:tab/>
              <w:t>名词</w:t>
              <w:tab/>
              <w:t xml:space="preserve">　名字。</w:t>
              <w:tab/>
              <w:t xml:space="preserve">　拉丁语 "nomen"。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nondum</w:t>
              <w:tab/>
              <w:t>/ˈnondum/</w:t>
              <w:tab/>
              <w:t>副词</w:t>
              <w:tab/>
              <w:t xml:space="preserve">　尚未。</w:t>
              <w:tab/>
              <w:t xml:space="preserve">　源自拉丁语「nondum」。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nonla</w:t>
              <w:tab/>
              <w:t>/ˈnonla/</w:t>
              <w:tab/>
              <w:t>名词</w:t>
              <w:tab/>
              <w:t xml:space="preserve">　斗笠。</w:t>
              <w:tab/>
              <w:t xml:space="preserve">　源自越南语「non la」。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nóra</w:t>
              <w:tab/>
              <w:t>/ˈnoː.ʁa/</w:t>
              <w:tab/>
              <w:t>名词</w:t>
              <w:tab/>
              <w:t xml:space="preserve">　北方。</w:t>
              <w:tab/>
              <w:t xml:space="preserve">　日耳曼语源。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nørbå</w:t>
              <w:tab/>
              <w:t>/ˈnøɹbɔː/</w:t>
              <w:tab/>
              <w:t>名词</w:t>
              <w:tab/>
              <w:t xml:space="preserve">　木屐。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nori</w:t>
              <w:tab/>
              <w:t>/ˈnoʁi/</w:t>
              <w:tab/>
              <w:t>名词</w:t>
              <w:tab/>
              <w:t xml:space="preserve">　海苔。</w:t>
              <w:tab/>
              <w:t xml:space="preserve">　源自日语「海苔」(nori)。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nosker</w:t>
              <w:tab/>
              <w:t>/ˈnoskeɹ/</w:t>
              <w:tab/>
              <w:t>动词</w:t>
              <w:tab/>
              <w:t xml:space="preserve">　认识，熟悉（某人）。</w:t>
              <w:tab/>
              <w:t xml:space="preserve">　源自拉丁语「noscere」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nostalga</w:t>
              <w:tab/>
              <w:t>/nosˈtʰal.ɡa/</w:t>
              <w:tab/>
              <w:t>形容词</w:t>
              <w:tab/>
              <w:t xml:space="preserve">　思念的，牵挂的。</w:t>
              <w:tab/>
              <w:t xml:space="preserve">　「nostalgo」+ 形容词化 -a。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nostalgen</w:t>
              <w:tab/>
              <w:t>/nosˈtʰal.ɡən/</w:t>
              <w:tab/>
              <w:t>动词</w:t>
              <w:tab/>
              <w:t xml:space="preserve">　思念。</w:t>
              <w:tab/>
              <w:t xml:space="preserve">　「nostalgo」+ 动词化 -en。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nostalgi</w:t>
              <w:tab/>
              <w:t>/nosˈtʰal.ɡi/</w:t>
              <w:tab/>
              <w:t>副词</w:t>
              <w:tab/>
              <w:t xml:space="preserve">　思念地。</w:t>
              <w:tab/>
              <w:t xml:space="preserve">　「nostalgo」+ 副词化 -i。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nostalĝia</w:t>
              <w:tab/>
              <w:t>/nostʰaˈld͡ʒia/</w:t>
              <w:tab/>
              <w:t>名词</w:t>
              <w:tab/>
              <w:t xml:space="preserve">　怀念，怀旧。</w:t>
              <w:tab/>
              <w:t xml:space="preserve">　源自希腊语「νοσταλγία」(nostalgia)。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nostalgo</w:t>
              <w:tab/>
              <w:t>/nosˈtʰal.ɡo/</w:t>
              <w:tab/>
              <w:t>名词</w:t>
              <w:tab/>
              <w:t xml:space="preserve">　思念，牵挂。</w:t>
              <w:tab/>
              <w:t xml:space="preserve">　源自希腊语「νόστος」(nostos) + -o。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nostalvint</w:t>
              <w:tab/>
              <w:t>/nos.tʰalˈvintʰ/</w:t>
              <w:tab/>
              <w:t>名词</w:t>
              <w:tab/>
              <w:t xml:space="preserve">　怀念某个回不去的地方时，心里微微发酸。</w:t>
              <w:tab/>
              <w:t xml:space="preserve">　nostal（思念）+ vint（酸）。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nota</w:t>
              <w:tab/>
              <w:t>/ˈnotʰa/</w:t>
              <w:tab/>
              <w:t>名词</w:t>
              <w:tab/>
              <w:t xml:space="preserve">　注释。</w:t>
              <w:tab/>
              <w:t xml:space="preserve">　源自拉丁语「nota」。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notair</w:t>
              <w:tab/>
              <w:t>/noˈtʰaiɹ/</w:t>
              <w:tab/>
              <w:t>名词</w:t>
              <w:tab/>
              <w:t xml:space="preserve">　公证人。</w:t>
              <w:tab/>
              <w:t xml:space="preserve">　源自法语「notaire」。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nøtar</w:t>
              <w:tab/>
              <w:t>/ˈnø.tʰaɹ/</w:t>
              <w:tab/>
              <w:t>动词</w:t>
              <w:tab/>
              <w:t xml:space="preserve">　记录，写下。</w:t>
              <w:tab/>
              <w:t xml:space="preserve">　原创词。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nous</w:t>
              <w:tab/>
              <w:t>/ˈnous/</w:t>
              <w:tab/>
              <w:t>名词</w:t>
              <w:tab/>
              <w:t xml:space="preserve">　心智。</w:t>
              <w:tab/>
              <w:t xml:space="preserve">　源自希腊语「νοῦς」(nous)。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nova</w:t>
              <w:tab/>
              <w:t>/ˈno.va/</w:t>
              <w:tab/>
              <w:t>形容词</w:t>
              <w:tab/>
              <w:t xml:space="preserve">　新的。</w:t>
              <w:tab/>
              <w:t xml:space="preserve">　拉丁语 "novus"。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novelo</w:t>
              <w:tab/>
              <w:t>/noˈve.lo/</w:t>
              <w:tab/>
              <w:t>名词</w:t>
              <w:tab/>
              <w:t xml:space="preserve">　小说。</w:t>
              <w:tab/>
              <w:t xml:space="preserve">　源自意大利语「novella」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noven</w:t>
              <w:tab/>
              <w:t>/ˈnovən/</w:t>
              <w:tab/>
              <w:t>动词</w:t>
              <w:tab/>
              <w:t xml:space="preserve">　变成新。</w:t>
              <w:tab/>
              <w:t xml:space="preserve">　「nova」+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novigot</w:t>
              <w:tab/>
              <w:t>/noˈviɡotʰ/</w:t>
              <w:tab/>
              <w:t>名词</w:t>
              <w:tab/>
              <w:t xml:space="preserve">　新年。</w:t>
              <w:tab/>
              <w:t xml:space="preserve">　源自俄语「Новый год」(novy god)。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novli</w:t>
              <w:tab/>
              <w:t>/ˈnovli/</w:t>
              <w:tab/>
              <w:t>副词</w:t>
              <w:tab/>
              <w:t xml:space="preserve">　新地。</w:t>
              <w:tab/>
              <w:t xml:space="preserve">　「nova」+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novzelandi</w:t>
              <w:tab/>
              <w:t>/nov.zeˈlan.di/</w:t>
              <w:tab/>
              <w:t>形容词</w:t>
              <w:tab/>
              <w:t xml:space="preserve">　新西兰的。</w:t>
              <w:tab/>
              <w:t xml:space="preserve">　源自地名「Novzelando」（新西兰）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nubo</w:t>
              <w:tab/>
              <w:t>/ˈnu.bo/</w:t>
              <w:tab/>
              <w:t>名词</w:t>
              <w:tab/>
              <w:t xml:space="preserve">　云。</w:t>
              <w:tab/>
              <w:t xml:space="preserve">　拉丁语 "nubes"。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nudelmagasin</w:t>
              <w:tab/>
              <w:t>/nu.del.maˈɡa.sin/</w:t>
              <w:tab/>
              <w:t>名词</w:t>
              <w:tab/>
              <w:t xml:space="preserve">　面馆。</w:t>
              <w:tab/>
              <w:t xml:space="preserve">　「nudelo」（面条）+「magasin」（商店）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nudelo</w:t>
              <w:tab/>
              <w:t>/nuˈde.lo/</w:t>
              <w:tab/>
              <w:t>名词</w:t>
              <w:tab/>
              <w:t xml:space="preserve">　面条。</w:t>
              <w:tab/>
              <w:t xml:space="preserve">　源自德语「Nudel」。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nufbálnu</w:t>
              <w:tab/>
              <w:t>/nuˈfbaːlnu/</w:t>
              <w:tab/>
              <w:t>名词</w:t>
              <w:tab/>
              <w:t xml:space="preserve">　誓言。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nufradipa</w:t>
              <w:tab/>
              <w:t>/nufraˈdipa/</w:t>
              <w:tab/>
              <w:t>形容词</w:t>
              <w:tab/>
              <w:t xml:space="preserve">　模糊的。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nulsém</w:t>
              <w:tab/>
              <w:t>/ˈnulseːm/</w:t>
              <w:tab/>
              <w:t>名词</w:t>
              <w:tab/>
              <w:t xml:space="preserve">　湖畔。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numerar</w:t>
              <w:tab/>
              <w:t>/nuˈmeʁaɹ/</w:t>
              <w:tab/>
              <w:t>动词</w:t>
              <w:tab/>
              <w:t xml:space="preserve">　计数。</w:t>
              <w:tab/>
              <w:t xml:space="preserve">　源自拉丁语「numerare」。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númeri</w:t>
              <w:tab/>
              <w:t>/ˈnuː.mə.ʁi/</w:t>
              <w:tab/>
              <w:t>动词</w:t>
              <w:tab/>
              <w:t xml:space="preserve">　命名。</w:t>
              <w:tab/>
              <w:t xml:space="preserve">　拉丁语 "nōmināre" + "-i"。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2692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nun</w:t>
              <w:tab/>
              <w:t>/nun/</w:t>
              <w:tab/>
              <w:t>名词</w:t>
              <w:tab/>
              <w:t xml:space="preserve">　现在。</w:t>
              <w:tab/>
              <w:t xml:space="preserve">　原生词根。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nundina</w:t>
              <w:tab/>
              <w:t>/nuˈndina/</w:t>
              <w:tab/>
              <w:t>名词</w:t>
              <w:tab/>
              <w:t xml:space="preserve">　集市日。</w:t>
              <w:tab/>
              <w:t xml:space="preserve">　源自拉丁语「nundinae」。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nuniai</w:t>
              <w:tab/>
              <w:t>/nuˈni.a.i/</w:t>
              <w:tab/>
              <w:t>副词</w:t>
              <w:tab/>
              <w:t xml:space="preserve">　并不，根本不。</w:t>
              <w:tab/>
              <w:t xml:space="preserve">　nun（现在）+ nai（否定）强调。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nuntio</w:t>
              <w:tab/>
              <w:t>/ˈnun.tʰio/</w:t>
              <w:tab/>
              <w:t>名词</w:t>
              <w:tab/>
              <w:t xml:space="preserve">　消息，讯息。</w:t>
              <w:tab/>
              <w:t xml:space="preserve">　源自拉丁语「nuntium」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nuper</w:t>
              <w:tab/>
              <w:t>/ˈnu.pəɹ/</w:t>
              <w:tab/>
              <w:t>副词</w:t>
              <w:tab/>
              <w:t xml:space="preserve">　刚刚，方才。</w:t>
              <w:tab/>
              <w:t xml:space="preserve">　源自拉丁语「nuper」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nuri</w:t>
              <w:tab/>
              <w:t>/ˈnuʁi/</w:t>
              <w:tab/>
              <w:t>名词</w:t>
              <w:tab/>
              <w:t xml:space="preserve">　鹦鹉。</w:t>
              <w:tab/>
              <w:t xml:space="preserve">　源自马来语「nuri」。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nŭrí</w:t>
              <w:tab/>
              <w:t>/ˈnʌʁiː/</w:t>
              <w:tab/>
              <w:t>名词</w:t>
              <w:tab/>
              <w:t xml:space="preserve">　史书。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2699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nut</w:t>
              <w:tab/>
              <w:t>/ˈnutʰ/</w:t>
              <w:tab/>
              <w:t>名词</w:t>
              <w:tab/>
              <w:t xml:space="preserve">　螺母。</w:t>
              <w:tab/>
              <w:t xml:space="preserve">　源自英语「nut」。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O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135 词　·　2700 – 2834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obilni</w:t>
              <w:tab/>
              <w:t>/oˈbilni/</w:t>
              <w:tab/>
              <w:t>形容词</w:t>
              <w:tab/>
              <w:t xml:space="preserve">　丰盛的。</w:t>
              <w:tab/>
              <w:t xml:space="preserve">　源自俄语「обильный」(obilnyy)。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obiter</w:t>
              <w:tab/>
              <w:t>/ˈo.bi.tʰeɹ/</w:t>
              <w:tab/>
              <w:t>副词</w:t>
              <w:tab/>
              <w:t xml:space="preserve">　顺便，另外。</w:t>
              <w:tab/>
              <w:t xml:space="preserve">　源自拉丁语「obiter」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objektum</w:t>
              <w:tab/>
              <w:t>/obˈd͡ʒek.tʰum/</w:t>
              <w:tab/>
              <w:t>名词</w:t>
              <w:tab/>
              <w:t xml:space="preserve">　物品，物件。</w:t>
              <w:tab/>
              <w:t xml:space="preserve">　源自拉丁语「obiectum」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oble</w:t>
              <w:tab/>
              <w:t>/ˈoblə/</w:t>
              <w:tab/>
              <w:t>名词</w:t>
              <w:tab/>
              <w:t xml:space="preserve">　倍。</w:t>
              <w:tab/>
              <w:t xml:space="preserve">　源自拉丁语「-plex」（倍数）。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oblika</w:t>
              <w:tab/>
              <w:t>/oˈblikʰa/</w:t>
              <w:tab/>
              <w:t>形容词</w:t>
              <w:tab/>
              <w:t xml:space="preserve">　斜的，歪斜的。</w:t>
              <w:tab/>
              <w:t xml:space="preserve">　源自拉丁语「obliquus」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oblivisi</w:t>
              <w:tab/>
              <w:t>/obliˈvisi/</w:t>
              <w:tab/>
              <w:t>动词</w:t>
              <w:tab/>
              <w:t xml:space="preserve">　遗忘。</w:t>
              <w:tab/>
              <w:t xml:space="preserve">　源自拉丁语「oblivisci」。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oboediar</w:t>
              <w:tab/>
              <w:t>/oˈbo.e.djaɹ/</w:t>
              <w:tab/>
              <w:t>动词</w:t>
              <w:tab/>
              <w:t xml:space="preserve">　服从，听从。</w:t>
              <w:tab/>
              <w:t xml:space="preserve">　源自拉丁语「oboedire」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oboedientia</w:t>
              <w:tab/>
              <w:t>/oboədiəˈntʰia/</w:t>
              <w:tab/>
              <w:t>名词</w:t>
              <w:tab/>
              <w:t xml:space="preserve">　服从。</w:t>
              <w:tab/>
              <w:t xml:space="preserve">　源自拉丁语「oboedientia」。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oboedientli</w:t>
              <w:tab/>
              <w:t>/o.bo.e.diˈent.li/</w:t>
              <w:tab/>
              <w:t>副词</w:t>
              <w:tab/>
              <w:t xml:space="preserve">　顺从地，乖巧地。</w:t>
              <w:tab/>
              <w:t xml:space="preserve">　「oboedientia」（服从，词典词）+ -li（副词化）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obon</w:t>
              <w:tab/>
              <w:t>/ˈobon/</w:t>
              <w:tab/>
              <w:t>名词</w:t>
              <w:tab/>
              <w:t xml:space="preserve">　盂兰盆节。</w:t>
              <w:tab/>
              <w:t xml:space="preserve">　源自日语「お盆」(obon)。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observar</w:t>
              <w:tab/>
              <w:t>/oˈbseɹvaɹ/</w:t>
              <w:tab/>
              <w:t>动词</w:t>
              <w:tab/>
              <w:t xml:space="preserve">　观察。</w:t>
              <w:tab/>
              <w:t xml:space="preserve">　源自拉丁语「observare」。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obskura</w:t>
              <w:tab/>
              <w:t>/obˈsku.ra/</w:t>
              <w:tab/>
              <w:t>形容词</w:t>
              <w:tab/>
              <w:t xml:space="preserve">　昏暗的，暗的。</w:t>
              <w:tab/>
              <w:t xml:space="preserve">　源自拉丁语「obscurus」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obskuren</w:t>
              <w:tab/>
              <w:t>/obˈsku.ren/</w:t>
              <w:tab/>
              <w:t>动词</w:t>
              <w:tab/>
              <w:t xml:space="preserve">　变暗，暗下来。</w:t>
              <w:tab/>
              <w:t xml:space="preserve">　obskura（昏暗的）+ -en（变成）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obsokuri</w:t>
              <w:tab/>
              <w:t>/obsoˈkʰuʁi/</w:t>
              <w:tab/>
              <w:t>形容词</w:t>
              <w:tab/>
              <w:t xml:space="preserve">　无名的。</w:t>
              <w:tab/>
              <w:t xml:space="preserve">　源自拉丁语「obscurus」。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oĉa</w:t>
              <w:tab/>
              <w:t>/ˈotʃa/</w:t>
              <w:tab/>
              <w:t>名词</w:t>
              <w:tab/>
              <w:t xml:space="preserve">　绿茶。</w:t>
              <w:tab/>
              <w:t xml:space="preserve">　源自日语「お茶」(ocha)。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ociosa</w:t>
              <w:tab/>
              <w:t>/oˈsi.o.sa/</w:t>
              <w:tab/>
              <w:t>形容词</w:t>
              <w:tab/>
              <w:t xml:space="preserve">　空闲的，无所事事的。</w:t>
              <w:tab/>
              <w:t xml:space="preserve">　源自拉丁语「otiosus」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óda</w:t>
              <w:tab/>
              <w:t>/ˈoː.da/</w:t>
              <w:tab/>
              <w:t>名词</w:t>
              <w:tab/>
              <w:t xml:space="preserve">　颂歌，赞美诗。</w:t>
              <w:tab/>
              <w:t xml:space="preserve">　拉丁语 "ode"。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odoro</w:t>
              <w:tab/>
              <w:t>/oˈdo.ʁo/</w:t>
              <w:tab/>
              <w:t>名词</w:t>
              <w:tab/>
              <w:t xml:space="preserve">　气味。</w:t>
              <w:tab/>
              <w:t xml:space="preserve">　源自拉丁语「odor」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oép</w:t>
              <w:tab/>
              <w:t>/ˈoeːp/</w:t>
              <w:tab/>
              <w:t>名词</w:t>
              <w:tab/>
              <w:t xml:space="preserve">　露水。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óér</w:t>
              <w:tab/>
              <w:t>/ˈoːeːɹ/</w:t>
              <w:tab/>
              <w:t>名词</w:t>
              <w:tab/>
              <w:t xml:space="preserve">　火山。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ofen</w:t>
              <w:tab/>
              <w:t>/ˈofən/</w:t>
              <w:tab/>
              <w:t>名词</w:t>
              <w:tab/>
              <w:t xml:space="preserve">　炉子。</w:t>
              <w:tab/>
              <w:t xml:space="preserve">　源自德语「Ofen」。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ofensio</w:t>
              <w:tab/>
              <w:t>/ofəˈnsio/</w:t>
              <w:tab/>
              <w:t>名词</w:t>
              <w:tab/>
              <w:t xml:space="preserve">　进攻。</w:t>
              <w:tab/>
              <w:t xml:space="preserve">　源自拉丁语「offensio」。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ofiçiroswár</w:t>
              <w:tab/>
              <w:t>/o.fi.si.ʁosˈwaːɹ/</w:t>
              <w:tab/>
              <w:t>名词</w:t>
              <w:tab/>
              <w:t xml:space="preserve">　成群的官员。</w:t>
              <w:tab/>
              <w:t xml:space="preserve">　"oficiro" + "swár"。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oficolok</w:t>
              <w:tab/>
              <w:t>/oˈfi.kʰo.lokʰ/</w:t>
              <w:tab/>
              <w:t>名词</w:t>
              <w:tab/>
              <w:t xml:space="preserve">　办公室。</w:t>
              <w:tab/>
              <w:t xml:space="preserve">　「ofico」（职务）+「lok」（地方）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oficotenúr</w:t>
              <w:tab/>
              <w:t>/o.fi.ˈko.tʰe.nuːɹ/</w:t>
              <w:tab/>
              <w:t>名词</w:t>
              <w:tab/>
              <w:t xml:space="preserve">　职位任期。</w:t>
              <w:tab/>
              <w:t xml:space="preserve">　"ofico" + "tenúr"。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ofisier</w:t>
              <w:tab/>
              <w:t>/ofiˈsiəɹ/</w:t>
              <w:tab/>
              <w:t>名词</w:t>
              <w:tab/>
              <w:t xml:space="preserve">　军官。</w:t>
              <w:tab/>
              <w:t xml:space="preserve">　源自法语「officier」。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ofisium</w:t>
              <w:tab/>
              <w:t>/ofiˈsium/</w:t>
              <w:tab/>
              <w:t>名词</w:t>
              <w:tab/>
              <w:t xml:space="preserve">　义务。</w:t>
              <w:tab/>
              <w:t xml:space="preserve">　源自拉丁语「officium」。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ófmofã</w:t>
              <w:tab/>
              <w:t>/oːˈfmofɐ̃/</w:t>
              <w:tab/>
              <w:t>名词</w:t>
              <w:tab/>
              <w:t xml:space="preserve">　少年。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ofte</w:t>
              <w:tab/>
              <w:t>/ˈoftʰə/</w:t>
              <w:tab/>
              <w:t>副词</w:t>
              <w:tab/>
              <w:t xml:space="preserve">　经常。</w:t>
              <w:tab/>
              <w:t xml:space="preserve">　源自德语「oft」。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ogorek</w:t>
              <w:tab/>
              <w:t>/oˈɡoʁəkʰ/</w:t>
              <w:tab/>
              <w:t>名词</w:t>
              <w:tab/>
              <w:t xml:space="preserve">　酸黄瓜。</w:t>
              <w:tab/>
              <w:t xml:space="preserve">　源自波兰语「ogorek」。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ogorot</w:t>
              <w:tab/>
              <w:t>/oˈɡoʁotʰ/</w:t>
              <w:tab/>
              <w:t>名词</w:t>
              <w:tab/>
              <w:t xml:space="preserve">　菜园。</w:t>
              <w:tab/>
              <w:t xml:space="preserve">　源自斯拉夫语「ogorod」。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ogurec</w:t>
              <w:tab/>
              <w:t>/oˈɡuʁək/</w:t>
              <w:tab/>
              <w:t>名词</w:t>
              <w:tab/>
              <w:t xml:space="preserve">　黄瓜。</w:t>
              <w:tab/>
              <w:t xml:space="preserve">　源自俄语「огурец」(ogurets)。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ohea</w:t>
              <w:tab/>
              <w:t>/oˈhea/</w:t>
              <w:tab/>
              <w:t>形容词</w:t>
              <w:tab/>
              <w:t xml:space="preserve">　轻柔的。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ohu</w:t>
              <w:tab/>
              <w:t>/ˈohu/</w:t>
              <w:tab/>
              <w:t>名词</w:t>
              <w:tab/>
              <w:t xml:space="preserve">　木匠。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oignon</w:t>
              <w:tab/>
              <w:t>/oˈiɡnon/</w:t>
              <w:tab/>
              <w:t>名词</w:t>
              <w:tab/>
              <w:t xml:space="preserve">　洋葱。</w:t>
              <w:tab/>
              <w:t xml:space="preserve">　源自法语「oignon」。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oín</w:t>
              <w:tab/>
              <w:t>/ˈoiːn/</w:t>
              <w:tab/>
              <w:t>名词</w:t>
              <w:tab/>
              <w:t xml:space="preserve">　永恒。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okapu</w:t>
              <w:tab/>
              <w:t>/oˈkʰapu/</w:t>
              <w:tab/>
              <w:t>名词</w:t>
              <w:tab/>
              <w:t xml:space="preserve">　果酒。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okaz</w:t>
              <w:tab/>
              <w:t>/o.ˈkʰaz/</w:t>
              <w:tab/>
              <w:t>动词</w:t>
              <w:tab/>
              <w:t xml:space="preserve">　发生。</w:t>
              <w:tab/>
              <w:t xml:space="preserve">　借世界语 okazi。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oke</w:t>
              <w:tab/>
              <w:t>/ˈokʰə/</w:t>
              <w:tab/>
              <w:t>名词</w:t>
              <w:tab/>
              <w:t xml:space="preserve">　亚麻。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okmo</w:t>
              <w:tab/>
              <w:t>/ˈokʰmo/</w:t>
              <w:tab/>
              <w:t>名词</w:t>
              <w:tab/>
              <w:t xml:space="preserve">　谷仓。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okne</w:t>
              <w:tab/>
              <w:t>/ˈokʰnə/</w:t>
              <w:tab/>
              <w:t>名词</w:t>
              <w:tab/>
              <w:t xml:space="preserve">　畜群。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oksi</w:t>
              <w:tab/>
              <w:t>/ˈokʰsi/</w:t>
              <w:tab/>
              <w:t>形容词</w:t>
              <w:tab/>
              <w:t xml:space="preserve">　锐利的。</w:t>
              <w:tab/>
              <w:t xml:space="preserve">　源自希腊语「ὀξύς」(oxys)。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okul</w:t>
              <w:tab/>
              <w:t>/ˈo.kʰul/</w:t>
              <w:tab/>
              <w:t>名词</w:t>
              <w:tab/>
              <w:t xml:space="preserve">　眼睛。</w:t>
              <w:tab/>
              <w:t xml:space="preserve">　拉丁语 "oculus"。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okulreturne</w:t>
              <w:tab/>
              <w:t>/o.kʰul.ʁəˈtʰuɹ.nə/</w:t>
              <w:tab/>
              <w:t>名词</w:t>
              <w:tab/>
              <w:t xml:space="preserve">　回眸。</w:t>
              <w:tab/>
              <w:t xml:space="preserve">　"okul" + "returne"。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okun</w:t>
              <w:tab/>
              <w:t>/ˈokʰun/</w:t>
              <w:tab/>
              <w:t>名词</w:t>
              <w:tab/>
              <w:t xml:space="preserve">　鲈鱼。</w:t>
              <w:tab/>
              <w:t xml:space="preserve">　源自斯拉夫语「okun」。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okupar</w:t>
              <w:tab/>
              <w:t>/o.kuˈpaɹ/</w:t>
              <w:tab/>
              <w:t>动词</w:t>
              <w:tab/>
              <w:t xml:space="preserve">　忙于，占用。</w:t>
              <w:tab/>
              <w:t xml:space="preserve">　源自拉丁语「occupare」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okuper</w:t>
              <w:tab/>
              <w:t>/oˈkʰu.pəɹ/</w:t>
              <w:tab/>
              <w:t>动词</w:t>
              <w:tab/>
              <w:t xml:space="preserve">　占据，占用。</w:t>
              <w:tab/>
              <w:t xml:space="preserve">　源自拉丁语「occupare」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ol</w:t>
              <w:tab/>
              <w:t>/ol/</w:t>
              <w:tab/>
              <w:t>连词</w:t>
              <w:tab/>
              <w:t xml:space="preserve">　比（比较）。</w:t>
              <w:tab/>
              <w:t xml:space="preserve">　借世界语 ol。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øl</w:t>
              <w:tab/>
              <w:t>/ˈøːl/</w:t>
              <w:tab/>
              <w:t>名词</w:t>
              <w:tab/>
              <w:t xml:space="preserve">　啤酒。</w:t>
              <w:tab/>
              <w:t xml:space="preserve">　丹麦语 "øl"。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óla</w:t>
              <w:tab/>
              <w:t>/ˈoː.la/</w:t>
              <w:tab/>
              <w:t>名词</w:t>
              <w:tab/>
              <w:t xml:space="preserve">　油，油脂。</w:t>
              <w:tab/>
              <w:t xml:space="preserve">　拉丁语 "oleum"。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olda</w:t>
              <w:tab/>
              <w:t>/ˈol.da/</w:t>
              <w:tab/>
              <w:t>形容词</w:t>
              <w:tab/>
              <w:t xml:space="preserve">　老的。</w:t>
              <w:tab/>
              <w:t xml:space="preserve">　英语 "old"。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olden</w:t>
              <w:tab/>
              <w:t>/ˈoldən/</w:t>
              <w:tab/>
              <w:t>动词</w:t>
              <w:tab/>
              <w:t xml:space="preserve">　变成老。</w:t>
              <w:tab/>
              <w:t xml:space="preserve">　「olda」+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oldiĝ</w:t>
              <w:tab/>
              <w:t>/ˈol.did͡ʒ/</w:t>
              <w:tab/>
              <w:t>动词</w:t>
              <w:tab/>
              <w:t xml:space="preserve">　变老。</w:t>
              <w:tab/>
              <w:t xml:space="preserve">　"old" + 后缀 "-iĝ"。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oldli</w:t>
              <w:tab/>
              <w:t>/ˈoldli/</w:t>
              <w:tab/>
              <w:t>副词</w:t>
              <w:tab/>
              <w:t xml:space="preserve">　老地。</w:t>
              <w:tab/>
              <w:t xml:space="preserve">　「olda」+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oli</w:t>
              <w:tab/>
              <w:t>/ˈoli/</w:t>
              <w:tab/>
              <w:t>形容词</w:t>
              <w:tab/>
              <w:t xml:space="preserve">　凌乱的。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oligarkia</w:t>
              <w:tab/>
              <w:t>/oliɡaˈɹkʰia/</w:t>
              <w:tab/>
              <w:t>名词</w:t>
              <w:tab/>
              <w:t xml:space="preserve">　寡头制。</w:t>
              <w:tab/>
              <w:t xml:space="preserve">　源自希腊语「ὀλιγαρχία」(oligarchia)。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olimpiakos</w:t>
              <w:tab/>
              <w:t>/olimpiˈakʰos/</w:t>
              <w:tab/>
              <w:t>名词</w:t>
              <w:tab/>
              <w:t xml:space="preserve">　奥林匹克。</w:t>
              <w:tab/>
              <w:t xml:space="preserve">　源自希腊语「ὀλυμπιακός」(olympiakos)。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olio</w:t>
              <w:tab/>
              <w:t>/oˈlio/</w:t>
              <w:tab/>
              <w:t>名词</w:t>
              <w:tab/>
              <w:t xml:space="preserve">　橄榄油。</w:t>
              <w:tab/>
              <w:t xml:space="preserve">　源自意大利语「olio」。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olivetum</w:t>
              <w:tab/>
              <w:t>/oliˈvetʰum/</w:t>
              <w:tab/>
              <w:t>名词</w:t>
              <w:tab/>
              <w:t xml:space="preserve">　橄榄园。</w:t>
              <w:tab/>
              <w:t xml:space="preserve">　源自拉丁语「olivetum」。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ølson</w:t>
              <w:tab/>
              <w:t>/ˈøːl.son/</w:t>
              <w:tab/>
              <w:t>名词</w:t>
              <w:tab/>
              <w:t xml:space="preserve">　小麦。</w:t>
              <w:tab/>
              <w:t xml:space="preserve">　"øl" + "son"（子粒）。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óm</w:t>
              <w:tab/>
              <w:t>/ˈoːm/</w:t>
              <w:tab/>
              <w:t>名词</w:t>
              <w:tab/>
              <w:t xml:space="preserve">　榕树。</w:t>
              <w:tab/>
              <w:t xml:space="preserve">　源自越南语「da」。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omber</w:t>
              <w:tab/>
              <w:t>/ˈom.bəɹ/</w:t>
              <w:tab/>
              <w:t>名词</w:t>
              <w:tab/>
              <w:t xml:space="preserve">　影子。</w:t>
              <w:tab/>
              <w:t xml:space="preserve">　法语 "ombre"。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omnen</w:t>
              <w:tab/>
              <w:t>/ˈomnən/</w:t>
              <w:tab/>
              <w:t>动词</w:t>
              <w:tab/>
              <w:t xml:space="preserve">　变成所有。</w:t>
              <w:tab/>
              <w:t xml:space="preserve">　「omni」+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omni</w:t>
              <w:tab/>
              <w:t>/ˈom.ni/</w:t>
              <w:tab/>
              <w:t>形容词</w:t>
              <w:tab/>
              <w:t xml:space="preserve">　所有的。</w:t>
              <w:tab/>
              <w:t xml:space="preserve">　拉丁语 "omnis"。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omnidien</w:t>
              <w:tab/>
              <w:t>/omˈni.di.ən/</w:t>
              <w:tab/>
              <w:t>副词</w:t>
              <w:tab/>
              <w:t xml:space="preserve">　每天。</w:t>
              <w:tab/>
              <w:t xml:space="preserve">　「omni」+「dien」。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omnifer</w:t>
              <w:tab/>
              <w:t>/ˈom.ni.fəɹ/</w:t>
              <w:tab/>
              <w:t>代词/名词</w:t>
              <w:tab/>
              <w:t xml:space="preserve">　一切事物。</w:t>
              <w:tab/>
              <w:t xml:space="preserve">　"omni" + "fer"。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omnifoy</w:t>
              <w:tab/>
              <w:t>/ˈom.ni.foj/</w:t>
              <w:tab/>
              <w:t>副词</w:t>
              <w:tab/>
              <w:t xml:space="preserve">　每次，每回。</w:t>
              <w:tab/>
              <w:t xml:space="preserve">　omni（所有的）+ foy（次）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omnimondoparto</w:t>
              <w:tab/>
              <w:t>/om.ni.mon.doˈpaɹ.tʰo/</w:t>
              <w:tab/>
              <w:t>名词</w:t>
              <w:tab/>
              <w:t xml:space="preserve">　世界各地。</w:t>
              <w:tab/>
              <w:t xml:space="preserve">　"omni" + "mondo" + "parto"。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omniorli</w:t>
              <w:tab/>
              <w:t>/ˈom.ni.or.li/</w:t>
              <w:tab/>
              <w:t>副词</w:t>
              <w:tab/>
              <w:t xml:space="preserve">　四面八方地，全方向地。</w:t>
              <w:tab/>
              <w:t xml:space="preserve">　「omni」（所有的）+「or」（方向）+ 后缀 -li（副词化）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omnli</w:t>
              <w:tab/>
              <w:t>/ˈomnli/</w:t>
              <w:tab/>
              <w:t>副词</w:t>
              <w:tab/>
              <w:t xml:space="preserve">　所有地。</w:t>
              <w:tab/>
              <w:t xml:space="preserve">　「omni」+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-on</w:t>
              <w:tab/>
              <w:t>/on/</w:t>
              <w:tab/>
              <w:t>后缀</w:t>
              <w:tab/>
              <w:t xml:space="preserve">　与格单数。</w:t>
              <w:tab/>
              <w:t xml:space="preserve">　第二版新增语法词缀。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óne</w:t>
              <w:tab/>
              <w:t>/ˈoːnə/</w:t>
              <w:tab/>
              <w:t>名词</w:t>
              <w:tab/>
              <w:t xml:space="preserve">　荆棘。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onfokrup</w:t>
              <w:tab/>
              <w:t>/oˈnfokʰrup/</w:t>
              <w:tab/>
              <w:t>名词</w:t>
              <w:tab/>
              <w:t xml:space="preserve">　披风。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onigiri</w:t>
              <w:tab/>
              <w:t>/oniˈɡiʁi/</w:t>
              <w:tab/>
              <w:t>名词</w:t>
              <w:tab/>
              <w:t xml:space="preserve">　饭团。</w:t>
              <w:tab/>
              <w:t xml:space="preserve">　源自日语「おにぎり」(onigiri)。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-ont-</w:t>
              <w:tab/>
              <w:t>/ontʰ/</w:t>
              <w:tab/>
              <w:t>中缀</w:t>
              <w:tab/>
              <w:t xml:space="preserve">　将来分词。</w:t>
              <w:tab/>
              <w:t xml:space="preserve">　世界语 "-ont-"。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ontologia</w:t>
              <w:tab/>
              <w:t>/ontʰoloˈɡia/</w:t>
              <w:tab/>
              <w:t>名词</w:t>
              <w:tab/>
              <w:t xml:space="preserve">　本体论。</w:t>
              <w:tab/>
              <w:t xml:space="preserve">　源自希腊语「ὀντολογία」(ontologia)。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øpalã</w:t>
              <w:tab/>
              <w:t>/øˈpalɐ̃/</w:t>
              <w:tab/>
              <w:t>名词</w:t>
              <w:tab/>
              <w:t xml:space="preserve">　长弓。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openar</w:t>
              <w:tab/>
              <w:t>/o.pəˈnaɹ/</w:t>
              <w:tab/>
              <w:t>动词</w:t>
              <w:tab/>
              <w:t xml:space="preserve">　打开。</w:t>
              <w:tab/>
              <w:t xml:space="preserve">　英语 "open" + "-ar"。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opera</w:t>
              <w:tab/>
              <w:t>/oˈpeʁa/</w:t>
              <w:tab/>
              <w:t>名词</w:t>
              <w:tab/>
              <w:t xml:space="preserve">　歌剧。</w:t>
              <w:tab/>
              <w:t xml:space="preserve">　源自意大利语「opera」。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opidum</w:t>
              <w:tab/>
              <w:t>/oˈpidum/</w:t>
              <w:tab/>
              <w:t>名词</w:t>
              <w:tab/>
              <w:t xml:space="preserve">　城镇。</w:t>
              <w:tab/>
              <w:t xml:space="preserve">　源自拉丁语「oppidum」。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opinar</w:t>
              <w:tab/>
              <w:t>/oˈpi.naɹ/</w:t>
              <w:tab/>
              <w:t>动词</w:t>
              <w:tab/>
              <w:t xml:space="preserve">　认为，以为。</w:t>
              <w:tab/>
              <w:t xml:space="preserve">　源自拉丁语「opinari」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opiniar</w:t>
              <w:tab/>
              <w:t>/oˈpi.njaɹ/</w:t>
              <w:tab/>
              <w:t>动词</w:t>
              <w:tab/>
              <w:t xml:space="preserve">　认为。</w:t>
              <w:tab/>
              <w:t xml:space="preserve">　源自拉丁语「opinari」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opinio</w:t>
              <w:tab/>
              <w:t>/oˈpi.ni.o/</w:t>
              <w:tab/>
              <w:t>名词</w:t>
              <w:tab/>
              <w:t xml:space="preserve">　舆论，意见。</w:t>
              <w:tab/>
              <w:t xml:space="preserve">　源自拉丁语「opinio」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opon</w:t>
              <w:tab/>
              <w:t>/ˈo.pon/</w:t>
              <w:tab/>
              <w:t>前缀</w:t>
              <w:tab/>
              <w:t xml:space="preserve">　反对，违背。</w:t>
              <w:tab/>
              <w:t xml:space="preserve">　「opono」（反对）词根。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opono</w:t>
              <w:tab/>
              <w:t>/oˈpono/</w:t>
              <w:tab/>
              <w:t>名词</w:t>
              <w:tab/>
              <w:t xml:space="preserve">　反对。</w:t>
              <w:tab/>
              <w:t xml:space="preserve">　源自世界语「opono」。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oprimer</w:t>
              <w:tab/>
              <w:t>/oˈpri.məɹ/</w:t>
              <w:tab/>
              <w:t>动词</w:t>
              <w:tab/>
              <w:t xml:space="preserve">　压迫，剥削。</w:t>
              <w:tab/>
              <w:t xml:space="preserve">　源自拉丁语「opprimere」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ópte</w:t>
              <w:tab/>
              <w:t>/ˈoːptʰə/</w:t>
              <w:tab/>
              <w:t>名词</w:t>
              <w:tab/>
              <w:t xml:space="preserve">　浮冰。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opulenti</w:t>
              <w:tab/>
              <w:t>/opuˈlentʰi/</w:t>
              <w:tab/>
              <w:t>形容词</w:t>
              <w:tab/>
              <w:t xml:space="preserve">　富饶的。</w:t>
              <w:tab/>
              <w:t xml:space="preserve">　源自拉丁语「opulentus」。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or</w:t>
              <w:tab/>
              <w:t>/oɹ/</w:t>
              <w:tab/>
              <w:t>名词</w:t>
              <w:tab/>
              <w:t xml:space="preserve">　方向，源头；金。</w:t>
              <w:tab/>
              <w:t xml:space="preserve">　拉丁语 "oriri" 简化。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oraĝ</w:t>
              <w:tab/>
              <w:t>/ˈoʁad͡ʒ/</w:t>
              <w:tab/>
              <w:t>名词</w:t>
              <w:tab/>
              <w:t xml:space="preserve">　雷雨。</w:t>
              <w:tab/>
              <w:t xml:space="preserve">　源自法语「orage」。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oranĝo</w:t>
              <w:tab/>
              <w:t>/oˈʁand͡ʒo/</w:t>
              <w:tab/>
              <w:t>名词</w:t>
              <w:tab/>
              <w:t xml:space="preserve">　橙子。</w:t>
              <w:tab/>
              <w:t xml:space="preserve">　源自法语「orange」。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orangutan</w:t>
              <w:tab/>
              <w:t>/oʁaˈŋɡutʰan/</w:t>
              <w:tab/>
              <w:t>名词</w:t>
              <w:tab/>
              <w:t xml:space="preserve">　猩猩。</w:t>
              <w:tab/>
              <w:t xml:space="preserve">　源自马来语「orangutan」。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oratio</w:t>
              <w:tab/>
              <w:t>/oʁaˈtʰio/</w:t>
              <w:tab/>
              <w:t>名词</w:t>
              <w:tab/>
              <w:t xml:space="preserve">　演说。</w:t>
              <w:tab/>
              <w:t xml:space="preserve">　源自拉丁语「oratio」。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orator</w:t>
              <w:tab/>
              <w:t>/oˈʁatʰoɹ/</w:t>
              <w:tab/>
              <w:t>名词</w:t>
              <w:tab/>
              <w:t xml:space="preserve">　雄辩家。</w:t>
              <w:tab/>
              <w:t xml:space="preserve">　源自希腊语「orator」。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órda</w:t>
              <w:tab/>
              <w:t>/ˈoːɹ.da/</w:t>
              <w:tab/>
              <w:t>名词</w:t>
              <w:tab/>
              <w:t xml:space="preserve">　秩序。</w:t>
              <w:tab/>
              <w:t xml:space="preserve">　拉丁语 "ordo"。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órdaji</w:t>
              <w:tab/>
              <w:t>/ˈoːɹ.da.d͡ʒi/</w:t>
              <w:tab/>
              <w:t>动词</w:t>
              <w:tab/>
              <w:t xml:space="preserve">　整理，使有序。</w:t>
              <w:tab/>
              <w:t xml:space="preserve">　「órda」（秩序）+ 后缀 -ji（使动）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ordina</w:t>
              <w:tab/>
              <w:t>/oɹ.diˈna/</w:t>
              <w:tab/>
              <w:t>形容词</w:t>
              <w:tab/>
              <w:t xml:space="preserve">　平凡的。</w:t>
              <w:tab/>
              <w:t xml:space="preserve">　法语 "ordinaire"。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ordinar</w:t>
              <w:tab/>
              <w:t>/or.diˈnaɹ/</w:t>
              <w:tab/>
              <w:t>动词</w:t>
              <w:tab/>
              <w:t xml:space="preserve">　整理，排列。</w:t>
              <w:tab/>
              <w:t xml:space="preserve">　源自拉丁语「ordinare」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ordinari</w:t>
              <w:tab/>
              <w:t>/oɹdiˈnaʁi/</w:t>
              <w:tab/>
              <w:t>形容词</w:t>
              <w:tab/>
              <w:t xml:space="preserve">　普通的。</w:t>
              <w:tab/>
              <w:t xml:space="preserve">　源自拉丁语「ordinarius」。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2799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ordinen</w:t>
              <w:tab/>
              <w:t>/oˈɹdinən/</w:t>
              <w:tab/>
              <w:t>动词</w:t>
              <w:tab/>
              <w:t xml:space="preserve">　变成平凡。</w:t>
              <w:tab/>
              <w:t xml:space="preserve">　「ordina」+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ordiner</w:t>
              <w:tab/>
              <w:t>/ˈoɹdineɹ/</w:t>
              <w:tab/>
              <w:t>动词</w:t>
              <w:tab/>
              <w:t xml:space="preserve">　整理，归置，排列。</w:t>
              <w:tab/>
              <w:t xml:space="preserve">　源自拉丁语「ordinare」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ordinli</w:t>
              <w:tab/>
              <w:t>/oˈɹdinli/</w:t>
              <w:tab/>
              <w:t>副词</w:t>
              <w:tab/>
              <w:t xml:space="preserve">　平凡地。</w:t>
              <w:tab/>
              <w:t xml:space="preserve">　「ordina」+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organizatio</w:t>
              <w:tab/>
              <w:t>/oɹɡanizaˈtʰio/</w:t>
              <w:tab/>
              <w:t>名词</w:t>
              <w:tab/>
              <w:t xml:space="preserve">　组织。</w:t>
              <w:tab/>
              <w:t xml:space="preserve">　源自拉丁语「organizatio」。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organum</w:t>
              <w:tab/>
              <w:t>/oˈɹɡanum/</w:t>
              <w:tab/>
              <w:t>名词</w:t>
              <w:tab/>
              <w:t xml:space="preserve">　管风琴。</w:t>
              <w:tab/>
              <w:t xml:space="preserve">　源自拉丁语「organum」。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ori</w:t>
              <w:tab/>
              <w:t>/ˈoʁi/</w:t>
              <w:tab/>
              <w:t>名词</w:t>
              <w:tab/>
              <w:t xml:space="preserve">　歌谣。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origami</w:t>
              <w:tab/>
              <w:t>/oʁiˈɡami/</w:t>
              <w:tab/>
              <w:t>名词</w:t>
              <w:tab/>
              <w:t xml:space="preserve">　折纸。</w:t>
              <w:tab/>
              <w:t xml:space="preserve">　源自日语「折り紙」(origami)。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origano</w:t>
              <w:tab/>
              <w:t>/oʁiˈɡano/</w:t>
              <w:tab/>
              <w:t>名词</w:t>
              <w:tab/>
              <w:t xml:space="preserve">　牛至。</w:t>
              <w:tab/>
              <w:t xml:space="preserve">　源自意大利语「origano」。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orkestora</w:t>
              <w:tab/>
              <w:t>/oɹkʰəˈstʰoʁa/</w:t>
              <w:tab/>
              <w:t>名词</w:t>
              <w:tab/>
              <w:t xml:space="preserve">　乐队。</w:t>
              <w:tab/>
              <w:t xml:space="preserve">　源自希腊语「ὀρχήστρα」(orchestra)。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orkolora</w:t>
              <w:tab/>
              <w:t>/oɹˈkʰo.lo.ʁa/</w:t>
              <w:tab/>
              <w:t>形容词</w:t>
              <w:tab/>
              <w:t xml:space="preserve">　金色的。</w:t>
              <w:tab/>
              <w:t xml:space="preserve">　"or"（金）+ "kolor"（颜色）。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orkoloren</w:t>
              <w:tab/>
              <w:t>/oɹkʰoˈloʁən/</w:t>
              <w:tab/>
              <w:t>动词</w:t>
              <w:tab/>
              <w:t xml:space="preserve">　变成金色。</w:t>
              <w:tab/>
              <w:t xml:space="preserve">　「orkolora」+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orkolorli</w:t>
              <w:tab/>
              <w:t>/oɹkʰoˈloɹli/</w:t>
              <w:tab/>
              <w:t>副词</w:t>
              <w:tab/>
              <w:t xml:space="preserve">　金色地。</w:t>
              <w:tab/>
              <w:t xml:space="preserve">　「orkolora」+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orlatin</w:t>
              <w:tab/>
              <w:t>/oɹ.laˈtʰin/</w:t>
              <w:tab/>
              <w:t>名词</w:t>
              <w:tab/>
              <w:t xml:space="preserve">　山脊上最先被照亮的那一道金边。</w:t>
              <w:tab/>
              <w:t xml:space="preserve">　or（金）+ latin（边缘）。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ornar</w:t>
              <w:tab/>
              <w:t>/ˈoɹnaɹ/</w:t>
              <w:tab/>
              <w:t>动词</w:t>
              <w:tab/>
              <w:t xml:space="preserve">　装饰。</w:t>
              <w:tab/>
              <w:t xml:space="preserve">　源自拉丁语「ornare」。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ørsum</w:t>
              <w:tab/>
              <w:t>/ˈøɹsum/</w:t>
              <w:tab/>
              <w:t>名词</w:t>
              <w:tab/>
              <w:t xml:space="preserve">　烛光。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ósa</w:t>
              <w:tab/>
              <w:t>/ˈoː.sa/</w:t>
              <w:tab/>
              <w:t>动词</w:t>
              <w:tab/>
              <w:t xml:space="preserve">　敢于，胆敢。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osbe</w:t>
              <w:tab/>
              <w:t>/ˈosbə/</w:t>
              <w:tab/>
              <w:t>名词</w:t>
              <w:tab/>
              <w:t xml:space="preserve">　雕像。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osean</w:t>
              <w:tab/>
              <w:t>/oˈsean/</w:t>
              <w:tab/>
              <w:t>名词</w:t>
              <w:tab/>
              <w:t xml:space="preserve">　海洋。</w:t>
              <w:tab/>
              <w:t xml:space="preserve">　源自法语「océan」。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osetro</w:t>
              <w:tab/>
              <w:t>/oˈsetʰro/</w:t>
              <w:tab/>
              <w:t>名词</w:t>
              <w:tab/>
              <w:t xml:space="preserve">　鲟鱼。</w:t>
              <w:tab/>
              <w:t xml:space="preserve">　源自斯拉夫语「osetr」。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osha</w:t>
              <w:tab/>
              <w:t>/ˈoʃa/</w:t>
              <w:tab/>
              <w:t>副词</w:t>
              <w:tab/>
              <w:t xml:space="preserve">　婉转地。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óslu</w:t>
              <w:tab/>
              <w:t>/ˈoːslu/</w:t>
              <w:tab/>
              <w:t>名词</w:t>
              <w:tab/>
              <w:t xml:space="preserve">　巨人。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øsmilsu</w:t>
              <w:tab/>
              <w:t>/øˈsmilsu/</w:t>
              <w:tab/>
              <w:t>名词</w:t>
              <w:tab/>
              <w:t xml:space="preserve">　树根。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osto</w:t>
              <w:tab/>
              <w:t>/ˈos.tʰo/</w:t>
              <w:tab/>
              <w:t>名词</w:t>
              <w:tab/>
              <w:t xml:space="preserve">　骨头。</w:t>
              <w:tab/>
              <w:t xml:space="preserve">　源自希腊语「ὀστέον」。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oswubla</w:t>
              <w:tab/>
              <w:t>/oˈswu.bla/</w:t>
              <w:tab/>
              <w:t>名词</w:t>
              <w:tab/>
              <w:t xml:space="preserve">　鳞片。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óta</w:t>
              <w:tab/>
              <w:t>/ˈoː.tʰa/</w:t>
              <w:tab/>
              <w:t>连词</w:t>
              <w:tab/>
              <w:t xml:space="preserve">　否则，要不然。</w:t>
              <w:tab/>
              <w:t xml:space="preserve">　原生功能词。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otafuf</w:t>
              <w:tab/>
              <w:t>/oˈtʰafuf/</w:t>
              <w:tab/>
              <w:t>名词</w:t>
              <w:tab/>
              <w:t xml:space="preserve">　邻人。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2825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otina</w:t>
              <w:tab/>
              <w:t>/oˈtʰina/</w:t>
              <w:tab/>
              <w:t>名词</w:t>
              <w:tab/>
              <w:t xml:space="preserve">　隆起。</w:t>
              <w:tab/>
              <w:t xml:space="preserve">　原生词根。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otirpor</w:t>
              <w:tab/>
              <w:t>/oˈtʰiɹpoɹ/</w:t>
              <w:tab/>
              <w:t>副词</w:t>
              <w:tab/>
              <w:t xml:space="preserve">　勉强地。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otofgo</w:t>
              <w:tab/>
              <w:t>/oˈtʰofɡo/</w:t>
              <w:tab/>
              <w:t>名词</w:t>
              <w:tab/>
              <w:t xml:space="preserve">　觉悟。</w:t>
              <w:tab/>
              <w:t xml:space="preserve">　源自梵语「बोधि」(bodhi)。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otu</w:t>
              <w:tab/>
              <w:t>/ˈotʰu/</w:t>
              <w:tab/>
              <w:t>动词</w:t>
              <w:tab/>
              <w:t xml:space="preserve">　松弛。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ouragan</w:t>
              <w:tab/>
              <w:t>/ouˈʁaɡan/</w:t>
              <w:tab/>
              <w:t>名词</w:t>
              <w:tab/>
              <w:t xml:space="preserve">　飓风。</w:t>
              <w:tab/>
              <w:t xml:space="preserve">　源自法语「ouragan」。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ovaæ</w:t>
              <w:tab/>
              <w:t>/oˈva.æ/</w:t>
              <w:tab/>
              <w:t>名词</w:t>
              <w:tab/>
              <w:t xml:space="preserve">　玻璃。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ovæif</w:t>
              <w:tab/>
              <w:t>/oˈvæif/</w:t>
              <w:tab/>
              <w:t>动词</w:t>
              <w:tab/>
              <w:t xml:space="preserve">　镶玻璃。</w:t>
              <w:tab/>
              <w:t xml:space="preserve">　"ovaæ" + 使动后缀 "-if"。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ovo</w:t>
              <w:tab/>
              <w:t>/ˈo.vo/</w:t>
              <w:tab/>
              <w:t>名词</w:t>
              <w:tab/>
              <w:t xml:space="preserve">　蛋。</w:t>
              <w:tab/>
              <w:t xml:space="preserve">　拉丁语 "ovum"。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ovos</w:t>
              <w:tab/>
              <w:t>/ˈovos/</w:t>
              <w:tab/>
              <w:t>名词</w:t>
              <w:tab/>
              <w:t xml:space="preserve">　燕麦。</w:t>
              <w:tab/>
              <w:t xml:space="preserve">　源自俄语「овощ」(ovos)。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ozo</w:t>
              <w:tab/>
              <w:t>/ˈozo/</w:t>
              <w:tab/>
              <w:t>名词</w:t>
              <w:tab/>
              <w:t xml:space="preserve">　花蕾。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P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358 词　·　2835 – 3192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pabluét</w:t>
              <w:tab/>
              <w:t>/paˈblueːtʰ/</w:t>
              <w:tab/>
              <w:t>名词</w:t>
              <w:tab/>
              <w:t xml:space="preserve">　草地。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paçienta</w:t>
              <w:tab/>
              <w:t>/paˈsi.əntʰa/</w:t>
              <w:tab/>
              <w:t>形容词</w:t>
              <w:tab/>
              <w:t xml:space="preserve">　耐心的。</w:t>
              <w:tab/>
              <w:t xml:space="preserve">　拉丁语 "patiens"。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paçienten</w:t>
              <w:tab/>
              <w:t>/pasiˈentʰən/</w:t>
              <w:tab/>
              <w:t>动词</w:t>
              <w:tab/>
              <w:t xml:space="preserve">　变成耐心。</w:t>
              <w:tab/>
              <w:t xml:space="preserve">　「paçienta」+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paçientli</w:t>
              <w:tab/>
              <w:t>/pasiˈentʰli/</w:t>
              <w:tab/>
              <w:t>副词</w:t>
              <w:tab/>
              <w:t xml:space="preserve">　耐心地。</w:t>
              <w:tab/>
              <w:t xml:space="preserve">　「paçienta」+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padma</w:t>
              <w:tab/>
              <w:t>/ˈpadma/</w:t>
              <w:tab/>
              <w:t>名词</w:t>
              <w:tab/>
              <w:t xml:space="preserve">　莲花。</w:t>
              <w:tab/>
              <w:t xml:space="preserve">　源自梵语「पद्म」(padma)。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padmasana</w:t>
              <w:tab/>
              <w:t>/padmaˈsana/</w:t>
              <w:tab/>
              <w:t>名词</w:t>
              <w:tab/>
              <w:t xml:space="preserve">　莲花座。</w:t>
              <w:tab/>
              <w:t xml:space="preserve">　源自梵语「पद्मासन」(padmasana)。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pag</w:t>
              <w:tab/>
              <w:t>/paɡ/</w:t>
              <w:tab/>
              <w:t>动词</w:t>
              <w:tab/>
              <w:t xml:space="preserve">　支付。</w:t>
              <w:tab/>
              <w:t xml:space="preserve">　借世界语 pagi。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paganus</w:t>
              <w:tab/>
              <w:t>/paˈɡanus/</w:t>
              <w:tab/>
              <w:t>名词</w:t>
              <w:tab/>
              <w:t xml:space="preserve">　异教徒。</w:t>
              <w:tab/>
              <w:t xml:space="preserve">　源自拉丁语「paganus」。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página</w:t>
              <w:tab/>
              <w:t>/ˈpaː.ɡi.na/</w:t>
              <w:tab/>
              <w:t>名词</w:t>
              <w:tab/>
              <w:t xml:space="preserve">　页，书页。</w:t>
              <w:tab/>
              <w:t xml:space="preserve">　源自拉丁语「pagina」（书页）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pagina</w:t>
              <w:tab/>
              <w:t>/ˈpa.ɡi.na/</w:t>
              <w:tab/>
              <w:t>名词</w:t>
              <w:tab/>
              <w:t xml:space="preserve">　页，书页。</w:t>
              <w:tab/>
              <w:t xml:space="preserve">　源自拉丁语「pagina」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pagus</w:t>
              <w:tab/>
              <w:t>/ˈpaɡus/</w:t>
              <w:tab/>
              <w:t>名词</w:t>
              <w:tab/>
              <w:t xml:space="preserve">　乡村。</w:t>
              <w:tab/>
              <w:t xml:space="preserve">　源自拉丁语「pagus」。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pais</w:t>
              <w:tab/>
              <w:t>/ˈpais/</w:t>
              <w:tab/>
              <w:t>名词</w:t>
              <w:tab/>
              <w:t xml:space="preserve">　国家。</w:t>
              <w:tab/>
              <w:t xml:space="preserve">　源自法语「pays」。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pakada</w:t>
              <w:tab/>
              <w:t>/paˈka.da/</w:t>
              <w:tab/>
              <w:t>名词</w:t>
              <w:tab/>
              <w:t xml:space="preserve">　打包，收拾行李。</w:t>
              <w:tab/>
              <w:t xml:space="preserve">　源自德语「packen」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pakar</w:t>
              <w:tab/>
              <w:t>/ˈpa.kʰaɹ/</w:t>
              <w:tab/>
              <w:t>动词</w:t>
              <w:tab/>
              <w:t xml:space="preserve">　打包，收拾行李。</w:t>
              <w:tab/>
              <w:t xml:space="preserve">　源自英语「pack」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pakir</w:t>
              <w:tab/>
              <w:t>/ˈpa.kʰiɹ/</w:t>
              <w:tab/>
              <w:t>动词</w:t>
              <w:tab/>
              <w:t xml:space="preserve">　打包，收拾。</w:t>
              <w:tab/>
              <w:t xml:space="preserve">　源自德语「packen」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pakso</w:t>
              <w:tab/>
              <w:t>/ˈpakʰso/</w:t>
              <w:tab/>
              <w:t>名词</w:t>
              <w:tab/>
              <w:t xml:space="preserve">　和平。</w:t>
              <w:tab/>
              <w:t xml:space="preserve">　源自拉丁语「pax」。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pakzek</w:t>
              <w:tab/>
              <w:t>/ˈpakʰzəkʰ/</w:t>
              <w:tab/>
              <w:t>名词</w:t>
              <w:tab/>
              <w:t xml:space="preserve">　甜甜圈。</w:t>
              <w:tab/>
              <w:t xml:space="preserve">　源自波兰语「paczek」。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pála</w:t>
              <w:tab/>
              <w:t>/ˈpaː.la/</w:t>
              <w:tab/>
              <w:t>动词</w:t>
              <w:tab/>
              <w:t xml:space="preserve">　准备。</w:t>
              <w:tab/>
              <w:t xml:space="preserve">　拉丁语 "parare"。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palaistora</w:t>
              <w:tab/>
              <w:t>/palaiˈstʰoʁa/</w:t>
              <w:tab/>
              <w:t>名词</w:t>
              <w:tab/>
              <w:t xml:space="preserve">　角力场。</w:t>
              <w:tab/>
              <w:t xml:space="preserve">　源自希腊语「παλαίστρα」(palaistra)。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palar</w:t>
              <w:tab/>
              <w:t>/ˈpa.laɹ/</w:t>
              <w:tab/>
              <w:t>动词</w:t>
              <w:tab/>
              <w:t xml:space="preserve">　漫游，游荡。</w:t>
              <w:tab/>
              <w:t xml:space="preserve">　源自拉丁语「palari」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palatium</w:t>
              <w:tab/>
              <w:t>/palaˈtʰium/</w:t>
              <w:tab/>
              <w:t>名词</w:t>
              <w:tab/>
              <w:t xml:space="preserve">　宫殿。</w:t>
              <w:tab/>
              <w:t xml:space="preserve">　源自拉丁语「palatium」。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pálbepuf</w:t>
              <w:tab/>
              <w:t>/paːˈlbepuf/</w:t>
              <w:tab/>
              <w:t>名词</w:t>
              <w:tab/>
              <w:t xml:space="preserve">　半岛。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pallida</w:t>
              <w:tab/>
              <w:t>/ˈpal.li.da/</w:t>
              <w:tab/>
              <w:t>形容词</w:t>
              <w:tab/>
              <w:t xml:space="preserve">　淡的，浅的。</w:t>
              <w:tab/>
              <w:t xml:space="preserve">　源自拉丁语「pallidus」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pæniter</w:t>
              <w:tab/>
              <w:t>/pæˈnitʰəɹ/</w:t>
              <w:tab/>
              <w:t>动词</w:t>
              <w:tab/>
              <w:t xml:space="preserve">　后悔。</w:t>
              <w:tab/>
              <w:t xml:space="preserve">　源自拉丁语「paenitere」。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panón</w:t>
              <w:tab/>
              <w:t>/paˈnoːn/</w:t>
              <w:tab/>
              <w:t>动词</w:t>
              <w:tab/>
              <w:t xml:space="preserve">　写，书写。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pǽnta</w:t>
              <w:tab/>
              <w:t>/ˈpæːntʰa/</w:t>
              <w:tab/>
              <w:t>名词</w:t>
              <w:tab/>
              <w:t xml:space="preserve">　冻土。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pantalono</w:t>
              <w:tab/>
              <w:t>/pan.tʰaˈlo.no/</w:t>
              <w:tab/>
              <w:t>名词</w:t>
              <w:tab/>
              <w:t xml:space="preserve">　裤子。</w:t>
              <w:tab/>
              <w:t xml:space="preserve">　借意大利 pantaloni。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panvalida</w:t>
              <w:tab/>
              <w:t>/panˈva.li.da/</w:t>
              <w:tab/>
              <w:t>形容词</w:t>
              <w:tab/>
              <w:t xml:space="preserve">　万能的，普遍适用的。</w:t>
              <w:tab/>
              <w:t xml:space="preserve">　源自拉丁语「pan- + validus」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påolo</w:t>
              <w:tab/>
              <w:t>/pɔːˈolo/</w:t>
              <w:tab/>
              <w:t>副词</w:t>
              <w:tab/>
              <w:t xml:space="preserve">　常常地。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papa</w:t>
              <w:tab/>
              <w:t>/ˈpapa/</w:t>
              <w:tab/>
              <w:t>名词</w:t>
              <w:tab/>
              <w:t xml:space="preserve">　教皇。</w:t>
              <w:tab/>
              <w:t xml:space="preserve">　源自拉丁语「papa」。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papero</w:t>
              <w:tab/>
              <w:t>/paˈpe.ʁo/</w:t>
              <w:tab/>
              <w:t>名词</w:t>
              <w:tab/>
              <w:t xml:space="preserve">　纸。</w:t>
              <w:tab/>
              <w:t xml:space="preserve">　借拉丁 papyrus。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paprika</w:t>
              <w:tab/>
              <w:t>/paˈprikʰa/</w:t>
              <w:tab/>
              <w:t>名词</w:t>
              <w:tab/>
              <w:t xml:space="preserve">　红椒粉。</w:t>
              <w:tab/>
              <w:t xml:space="preserve">　借词「paprika」。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par</w:t>
              <w:tab/>
              <w:t>/paɹ/</w:t>
              <w:tab/>
              <w:t>数词</w:t>
              <w:tab/>
              <w:t xml:space="preserve">　双，一对。</w:t>
              <w:tab/>
              <w:t xml:space="preserve">　拉丁语 "par"。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paragrafus</w:t>
              <w:tab/>
              <w:t>/paʁaˈɡrafus/</w:t>
              <w:tab/>
              <w:t>名词</w:t>
              <w:tab/>
              <w:t xml:space="preserve">　段落。</w:t>
              <w:tab/>
              <w:t xml:space="preserve">　源自拉丁语「paragraphus」。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pardonpeto</w:t>
              <w:tab/>
              <w:t>/paɹdoˈnpetʰo/</w:t>
              <w:tab/>
              <w:t>名词</w:t>
              <w:tab/>
              <w:t xml:space="preserve">　道歉。</w:t>
              <w:tab/>
              <w:t xml:space="preserve">　源自世界语「pardonpeto」。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parfum</w:t>
              <w:tab/>
              <w:t>/ˈpaɹfum/</w:t>
              <w:tab/>
              <w:t>名词</w:t>
              <w:tab/>
              <w:t xml:space="preserve">　香水。</w:t>
              <w:tab/>
              <w:t xml:space="preserve">　源自法语「parfum」。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parfumbro</w:t>
              <w:tab/>
              <w:t>/paɹ.fumˈbro/</w:t>
              <w:tab/>
              <w:t>名词</w:t>
              <w:tab/>
              <w:t xml:space="preserve">　刚出炉食物的香气，缭绕不散的暖意。</w:t>
              <w:tab/>
              <w:t xml:space="preserve">　parfum（香气）+ bro（暖）。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parit</w:t>
              <w:tab/>
              <w:t>/ˈpaʁitʰ/</w:t>
              <w:tab/>
              <w:t>动词</w:t>
              <w:tab/>
              <w:t xml:space="preserve">　蒸煮。</w:t>
              <w:tab/>
              <w:t xml:space="preserve">　源自俄语「парить」(parit)。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parko</w:t>
              <w:tab/>
              <w:t>/ˈpaɹkʰo/</w:t>
              <w:tab/>
              <w:t>名词</w:t>
              <w:tab/>
              <w:t xml:space="preserve">　公园。</w:t>
              <w:tab/>
              <w:t xml:space="preserve">　源自法语「parc」。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parlamentum</w:t>
              <w:tab/>
              <w:t>/paɹlaˈmentʰum/</w:t>
              <w:tab/>
              <w:t>名词</w:t>
              <w:tab/>
              <w:t xml:space="preserve">　议会。</w:t>
              <w:tab/>
              <w:t xml:space="preserve">　源自拉丁语「parlamentum」。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parlar</w:t>
              <w:tab/>
              <w:t>/paɹˈlaɹ/</w:t>
              <w:tab/>
              <w:t>动词</w:t>
              <w:tab/>
              <w:t xml:space="preserve">　说话（中性）。</w:t>
              <w:tab/>
              <w:t xml:space="preserve">　西班牙语 "hablar"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paroesia</w:t>
              <w:tab/>
              <w:t>/paʁoəˈsia/</w:t>
              <w:tab/>
              <w:t>名词</w:t>
              <w:tab/>
              <w:t xml:space="preserve">　教区。</w:t>
              <w:tab/>
              <w:t xml:space="preserve">　源自拉丁语「paroecia」。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parolo</w:t>
              <w:tab/>
              <w:t>/paˈʁo.lo/</w:t>
              <w:tab/>
              <w:t>名词</w:t>
              <w:tab/>
              <w:t xml:space="preserve">　话语，演讲。</w:t>
              <w:tab/>
              <w:t xml:space="preserve">　借拉丁 parabola。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parolodoman</w:t>
              <w:tab/>
              <w:t>/pa.ʁoˈlo.do.man/</w:t>
              <w:tab/>
              <w:t>名词</w:t>
              <w:tab/>
              <w:t xml:space="preserve">　演说稿，演讲手稿。</w:t>
              <w:tab/>
              <w:t xml:space="preserve">　「parolo」（演讲）+「doman」（手稿）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parolrajto</w:t>
              <w:tab/>
              <w:t>/pa.ʁolˈʁa.d͡ʒ.tʰo/</w:t>
              <w:tab/>
              <w:t>名词</w:t>
              <w:tab/>
              <w:t xml:space="preserve">　发言权。</w:t>
              <w:tab/>
              <w:t xml:space="preserve">　parolo + rajto。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parom</w:t>
              <w:tab/>
              <w:t>/ˈpaʁom/</w:t>
              <w:tab/>
              <w:t>名词</w:t>
              <w:tab/>
              <w:t xml:space="preserve">　渡船。</w:t>
              <w:tab/>
              <w:t xml:space="preserve">　源自俄语「паром」(parom)。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parovoz</w:t>
              <w:tab/>
              <w:t>/paˈʁovoz/</w:t>
              <w:tab/>
              <w:t>名词</w:t>
              <w:tab/>
              <w:t xml:space="preserve">　蒸汽机。</w:t>
              <w:tab/>
              <w:t xml:space="preserve">　源自俄语「паровоз」(parovoz)。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parso</w:t>
              <w:tab/>
              <w:t>/ˈpaɹso/</w:t>
              <w:tab/>
              <w:t>名词</w:t>
              <w:tab/>
              <w:t xml:space="preserve">　部分。</w:t>
              <w:tab/>
              <w:t xml:space="preserve">　源自拉丁语「pars」。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parta</w:t>
              <w:tab/>
              <w:t>/ˈpaɹ.tʰa/</w:t>
              <w:tab/>
              <w:t>名词</w:t>
              <w:tab/>
              <w:t xml:space="preserve">　份，份额。</w:t>
              <w:tab/>
              <w:t xml:space="preserve">　源自拉丁语「pars, partis」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parti</w:t>
              <w:tab/>
              <w:t>/ˈpaɹtʰi/</w:t>
              <w:tab/>
              <w:t>名词</w:t>
              <w:tab/>
              <w:t xml:space="preserve">　政党。</w:t>
              <w:tab/>
              <w:t xml:space="preserve">　源自英语「party」。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partim</w:t>
              <w:tab/>
              <w:t>/ˈpaɹtʰim/</w:t>
              <w:tab/>
              <w:t>副词</w:t>
              <w:tab/>
              <w:t xml:space="preserve">　部分地。</w:t>
              <w:tab/>
              <w:t xml:space="preserve">　源自拉丁语「partim」。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partitura</w:t>
              <w:tab/>
              <w:t>/paɹtʰiˈtʰuʁa/</w:t>
              <w:tab/>
              <w:t>名词</w:t>
              <w:tab/>
              <w:t xml:space="preserve">　乐谱。</w:t>
              <w:tab/>
              <w:t xml:space="preserve">　源自意大利语「partitura」。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pas</w:t>
              <w:tab/>
              <w:t>/pas/</w:t>
              <w:tab/>
              <w:t>名词</w:t>
              <w:tab/>
              <w:t xml:space="preserve">　过去。</w:t>
              <w:tab/>
              <w:t xml:space="preserve">　法语 "passé"。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pasa</w:t>
              <w:tab/>
              <w:t>/ˈpasa/</w:t>
              <w:tab/>
              <w:t>名词</w:t>
              <w:tab/>
              <w:t xml:space="preserve">　总督。</w:t>
              <w:tab/>
              <w:t xml:space="preserve">　借词「pasa」。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pasarmalam</w:t>
              <w:tab/>
              <w:t>/pasaˈɹmalam/</w:t>
              <w:tab/>
              <w:t>名词</w:t>
              <w:tab/>
              <w:t xml:space="preserve">　夜市。</w:t>
              <w:tab/>
              <w:t xml:space="preserve">　源自马来语「pasar malam」。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paser</w:t>
              <w:tab/>
              <w:t>/ˈpasəɹ/</w:t>
              <w:tab/>
              <w:t>动词</w:t>
              <w:tab/>
              <w:t xml:space="preserve">　放牧。</w:t>
              <w:tab/>
              <w:t xml:space="preserve">　源自拉丁语「pascere」。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pash</w:t>
              <w:tab/>
              <w:t>/paʃ/</w:t>
              <w:tab/>
              <w:t>动词</w:t>
              <w:tab/>
              <w:t xml:space="preserve">　走，迈步。</w:t>
              <w:tab/>
              <w:t xml:space="preserve">　借世界语 paŝi。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pasienko</w:t>
              <w:tab/>
              <w:t>/pasiˈeŋkʰo/</w:t>
              <w:tab/>
              <w:t>名词</w:t>
              <w:tab/>
              <w:t xml:space="preserve">　耐心。</w:t>
              <w:tab/>
              <w:t xml:space="preserve">　源自世界语「pacienco」。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pasigo</w:t>
              <w:tab/>
              <w:t>/paˈsiɡo/</w:t>
              <w:tab/>
              <w:t>名词</w:t>
              <w:tab/>
              <w:t xml:space="preserve">　和解。</w:t>
              <w:tab/>
              <w:t xml:space="preserve">　源自世界语「paciĝo」。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paskoha</w:t>
              <w:tab/>
              <w:t>/paˈskʰoha/</w:t>
              <w:tab/>
              <w:t>名词</w:t>
              <w:tab/>
              <w:t xml:space="preserve">　复活节。</w:t>
              <w:tab/>
              <w:t xml:space="preserve">　源自俄语「пасха」(paskha)。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pasta</w:t>
              <w:tab/>
              <w:t>/ˈpastʰa/</w:t>
              <w:tab/>
              <w:t>名词</w:t>
              <w:tab/>
              <w:t xml:space="preserve">　意面。</w:t>
              <w:tab/>
              <w:t xml:space="preserve">　源自意大利语「pasta」。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pasteku</w:t>
              <w:tab/>
              <w:t>/paˈstʰekʰu/</w:t>
              <w:tab/>
              <w:t>名词</w:t>
              <w:tab/>
              <w:t xml:space="preserve">　西瓜。</w:t>
              <w:tab/>
              <w:t xml:space="preserve">　源自法语「pastèque」。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pastor</w:t>
              <w:tab/>
              <w:t>/ˈpastʰoɹ/</w:t>
              <w:tab/>
              <w:t>名词</w:t>
              <w:tab/>
              <w:t xml:space="preserve">　牧师。</w:t>
              <w:tab/>
              <w:t xml:space="preserve">　源自拉丁语「pastor」。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patlican</w:t>
              <w:tab/>
              <w:t>/paˈtʰlikan/</w:t>
              <w:tab/>
              <w:t>名词</w:t>
              <w:tab/>
              <w:t xml:space="preserve">　茄子。</w:t>
              <w:tab/>
              <w:t xml:space="preserve">　借词「patlican」。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2899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patos</w:t>
              <w:tab/>
              <w:t>/ˈpatʰos/</w:t>
              <w:tab/>
              <w:t>名词</w:t>
              <w:tab/>
              <w:t xml:space="preserve">　情感。</w:t>
              <w:tab/>
              <w:t xml:space="preserve">　源自希腊语「πάθος」(pathos)。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patosres</w:t>
              <w:tab/>
              <w:t>/paˈtʰosrəs/</w:t>
              <w:tab/>
              <w:t>名词</w:t>
              <w:tab/>
              <w:t xml:space="preserve">　触景生情那一刻，往事忽然涌上心头。</w:t>
              <w:tab/>
              <w:t xml:space="preserve">　patos（情感）+ res（回涌）。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patrino</w:t>
              <w:tab/>
              <w:t>/paˈtʰrino/</w:t>
              <w:tab/>
              <w:t>名词</w:t>
              <w:tab/>
              <w:t xml:space="preserve">　母亲。</w:t>
              <w:tab/>
              <w:t xml:space="preserve">　源自世界语「patrino」。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patro</w:t>
              <w:tab/>
              <w:t>/ˈpatʰro/</w:t>
              <w:tab/>
              <w:t>名词</w:t>
              <w:tab/>
              <w:t xml:space="preserve">　父亲。</w:t>
              <w:tab/>
              <w:t xml:space="preserve">　源自拉丁语「pater」。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pausa</w:t>
              <w:tab/>
              <w:t>/ˈpau.sa/</w:t>
              <w:tab/>
              <w:t>形容词</w:t>
              <w:tab/>
              <w:t xml:space="preserve">　暂停的，停止的。</w:t>
              <w:tab/>
              <w:t xml:space="preserve">　源自拉丁语「pausa」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pausar</w:t>
              <w:tab/>
              <w:t>/ˈpau.saɹ/</w:t>
              <w:tab/>
              <w:t>动词</w:t>
              <w:tab/>
              <w:t xml:space="preserve">　停顿，暂停。</w:t>
              <w:tab/>
              <w:t xml:space="preserve">　源自拉丁语「pausare」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pedites</w:t>
              <w:tab/>
              <w:t>/pəˈditʰəs/</w:t>
              <w:tab/>
              <w:t>名词</w:t>
              <w:tab/>
              <w:t xml:space="preserve">　步兵。</w:t>
              <w:tab/>
              <w:t xml:space="preserve">　源自拉丁语「pedites」。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pedo</w:t>
              <w:tab/>
              <w:t>/ˈpe.do/</w:t>
              <w:tab/>
              <w:t>名词</w:t>
              <w:tab/>
              <w:t xml:space="preserve">　脚。</w:t>
              <w:tab/>
              <w:t xml:space="preserve">　源自拉丁语「pes, pedis」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pefvu</w:t>
              <w:tab/>
              <w:t>/ˈpefvu/</w:t>
              <w:tab/>
              <w:t>名词</w:t>
              <w:tab/>
              <w:t xml:space="preserve">　征兆。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peigno</w:t>
              <w:tab/>
              <w:t>/pəˈiɡno/</w:t>
              <w:tab/>
              <w:t>名词</w:t>
              <w:tab/>
              <w:t xml:space="preserve">　梳子。</w:t>
              <w:tab/>
              <w:t xml:space="preserve">　源自法语「peigne」。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peintoro</w:t>
              <w:tab/>
              <w:t>/pəiˈntʰoʁo/</w:t>
              <w:tab/>
              <w:t>名词</w:t>
              <w:tab/>
              <w:t xml:space="preserve">　画家。</w:t>
              <w:tab/>
              <w:t xml:space="preserve">　源自法语「peintre」。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pek</w:t>
              <w:tab/>
              <w:t>/ˈpekʰ/</w:t>
              <w:tab/>
              <w:t>名词</w:t>
              <w:tab/>
              <w:t xml:space="preserve">　火炉。</w:t>
              <w:tab/>
              <w:t xml:space="preserve">　源自斯拉夫语「pech」。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pekatum</w:t>
              <w:tab/>
              <w:t>/pəˈkʰatʰum/</w:t>
              <w:tab/>
              <w:t>名词</w:t>
              <w:tab/>
              <w:t xml:space="preserve">　罪恶。</w:t>
              <w:tab/>
              <w:t xml:space="preserve">　源自拉丁语「peccatum」。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pekela</w:t>
              <w:tab/>
              <w:t>/ˈpekʰela/</w:t>
              <w:tab/>
              <w:t>名词</w:t>
              <w:tab/>
              <w:t xml:space="preserve">　蜜蜂。</w:t>
              <w:tab/>
              <w:t xml:space="preserve">　源自斯拉夫语「pchela」。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pekoflav</w:t>
              <w:tab/>
              <w:t>/pə.kʰoˈflav/</w:t>
              <w:tab/>
              <w:t>名词</w:t>
              <w:tab/>
              <w:t xml:space="preserve">　热锅里食物微微焦黄、香气最盛的一刻。</w:t>
              <w:tab/>
              <w:t xml:space="preserve">　peko（锅）+ flav（焦香）。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pekto</w:t>
              <w:tab/>
              <w:t>/ˈpek.tʰo/</w:t>
              <w:tab/>
              <w:t>名词</w:t>
              <w:tab/>
              <w:t xml:space="preserve">　胸膛。</w:t>
              <w:tab/>
              <w:t xml:space="preserve">　源自拉丁语「pectus, pectoris」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pelmeni</w:t>
              <w:tab/>
              <w:t>/pəˈlmeni/</w:t>
              <w:tab/>
              <w:t>名词</w:t>
              <w:tab/>
              <w:t xml:space="preserve">　饺子。</w:t>
              <w:tab/>
              <w:t xml:space="preserve">　源自俄语「пельмени」(pelmeni)。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péma</w:t>
              <w:tab/>
              <w:t>/ˈpeː.ma/</w:t>
              <w:tab/>
              <w:t>名词</w:t>
              <w:tab/>
              <w:t xml:space="preserve">　人民，人群。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pen</w:t>
              <w:tab/>
              <w:t>/pən/</w:t>
              <w:tab/>
              <w:t>动词</w:t>
              <w:tab/>
              <w:t xml:space="preserve">　努力。</w:t>
              <w:tab/>
              <w:t xml:space="preserve">　借世界语 peni。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penalti</w:t>
              <w:tab/>
              <w:t>/pəˈnaltʰi/</w:t>
              <w:tab/>
              <w:t>名词</w:t>
              <w:tab/>
              <w:t xml:space="preserve">　点球。</w:t>
              <w:tab/>
              <w:t xml:space="preserve">　源自英语「penalty」。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penda</w:t>
              <w:tab/>
              <w:t>/ˈpen.da/</w:t>
              <w:tab/>
              <w:t>动词</w:t>
              <w:tab/>
              <w:t xml:space="preserve">　取决于，系于。</w:t>
              <w:tab/>
              <w:t xml:space="preserve">　源自拉丁语「pendere」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peneuma</w:t>
              <w:tab/>
              <w:t>/ˈpenuma/</w:t>
              <w:tab/>
              <w:t>名词</w:t>
              <w:tab/>
              <w:t xml:space="preserve">　精神。</w:t>
              <w:tab/>
              <w:t xml:space="preserve">　源自希腊语「πνεῦμα」(pneuma)。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pengulu</w:t>
              <w:tab/>
              <w:t>/pəˈŋɡulu/</w:t>
              <w:tab/>
              <w:t>名词</w:t>
              <w:tab/>
              <w:t xml:space="preserve">　村长。</w:t>
              <w:tab/>
              <w:t xml:space="preserve">　源自马来语「penghulu」。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peno</w:t>
              <w:tab/>
              <w:t>/ˈpeno/</w:t>
              <w:tab/>
              <w:t>名词</w:t>
              <w:tab/>
              <w:t xml:space="preserve">　努力。</w:t>
              <w:tab/>
              <w:t xml:space="preserve">　源自世界语「peno」。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pens</w:t>
              <w:tab/>
              <w:t>/pəns/</w:t>
              <w:tab/>
              <w:t>动词</w:t>
              <w:tab/>
              <w:t xml:space="preserve">　想。</w:t>
              <w:tab/>
              <w:t xml:space="preserve">　"pensar" 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pensante</w:t>
              <w:tab/>
              <w:t>/pənˈsan.tʰe/</w:t>
              <w:tab/>
              <w:t>分词</w:t>
              <w:tab/>
              <w:t xml:space="preserve">　认为着，想着。</w:t>
              <w:tab/>
              <w:t xml:space="preserve">　「pens」(想) + 现在分词 -ante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pensar</w:t>
              <w:tab/>
              <w:t>/pənˈsaɹ/</w:t>
              <w:tab/>
              <w:t>动词</w:t>
              <w:tab/>
              <w:t xml:space="preserve">　思考。</w:t>
              <w:tab/>
              <w:t xml:space="preserve">　西班牙语 "pensar"。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pension</w:t>
              <w:tab/>
              <w:t>/pəˈnsion/</w:t>
              <w:tab/>
              <w:t>名词</w:t>
              <w:tab/>
              <w:t xml:space="preserve">　退休金。</w:t>
              <w:tab/>
              <w:t xml:space="preserve">　源自英语「pension」。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penso</w:t>
              <w:tab/>
              <w:t>/ˈpenso/</w:t>
              <w:tab/>
              <w:t>名词</w:t>
              <w:tab/>
              <w:t xml:space="preserve">　思想。</w:t>
              <w:tab/>
              <w:t xml:space="preserve">　源自拉丁语「pensum」。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penter</w:t>
              <w:tab/>
              <w:t>/ˈpen.tʰəɹ/</w:t>
              <w:tab/>
              <w:t>动词</w:t>
              <w:tab/>
              <w:t xml:space="preserve">　绘画。</w:t>
              <w:tab/>
              <w:t xml:space="preserve">　借世界语 pentri。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pento</w:t>
              <w:tab/>
              <w:t>/ˈpentʰo/</w:t>
              <w:tab/>
              <w:t>名词</w:t>
              <w:tab/>
              <w:t xml:space="preserve">　山坡。</w:t>
              <w:tab/>
              <w:t xml:space="preserve">　源自法语「pente」。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penzi</w:t>
              <w:tab/>
              <w:t>/ˈpenzi/</w:t>
              <w:tab/>
              <w:t>名词</w:t>
              <w:tab/>
              <w:t xml:space="preserve">　丛林。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peperasmeni</w:t>
              <w:tab/>
              <w:t>/pəpəʁaˈsmeni/</w:t>
              <w:tab/>
              <w:t>形容词</w:t>
              <w:tab/>
              <w:t xml:space="preserve">　有限的。</w:t>
              <w:tab/>
              <w:t xml:space="preserve">　源自希腊语「πεπερασμένος」(peperasmenos)。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pepu</w:t>
              <w:tab/>
              <w:t>/ˈpepu/</w:t>
              <w:tab/>
              <w:t>名词</w:t>
              <w:tab/>
              <w:t xml:space="preserve">　陷阱。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per</w:t>
              <w:tab/>
              <w:t>/pəɹ/</w:t>
              <w:tab/>
              <w:t>动词</w:t>
              <w:tab/>
              <w:t xml:space="preserve">　消亡，湮灭。</w:t>
              <w:tab/>
              <w:t xml:space="preserve">　源自拉丁语「perire」(perire) 简化。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péra</w:t>
              <w:tab/>
              <w:t>/ˈpeː.ʁa/</w:t>
              <w:tab/>
              <w:t>名词</w:t>
              <w:tab/>
              <w:t xml:space="preserve">　危险。</w:t>
              <w:tab/>
              <w:t xml:space="preserve">　拉丁语 "periculum" 简化。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perder</w:t>
              <w:tab/>
              <w:t>/ˈpeɹdəɹ/</w:t>
              <w:tab/>
              <w:t>动词</w:t>
              <w:tab/>
              <w:t xml:space="preserve">　丢失。</w:t>
              <w:tab/>
              <w:t xml:space="preserve">　源自拉丁语「perdere」。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perdi</w:t>
              <w:tab/>
              <w:t>/ˈpeɹdi/</w:t>
              <w:tab/>
              <w:t>动词</w:t>
              <w:tab/>
              <w:t xml:space="preserve">　输，失去。</w:t>
              <w:tab/>
              <w:t xml:space="preserve">　源自世界语「perdi」。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perfektio</w:t>
              <w:tab/>
              <w:t>/pəɹfəˈkʰtʰio/</w:t>
              <w:tab/>
              <w:t>名词</w:t>
              <w:tab/>
              <w:t xml:space="preserve">　完美。</w:t>
              <w:tab/>
              <w:t xml:space="preserve">　源自拉丁语「perfectio」。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perfidi</w:t>
              <w:tab/>
              <w:t>/pəˈɹfidi/</w:t>
              <w:tab/>
              <w:t>形容词</w:t>
              <w:tab/>
              <w:t xml:space="preserve">　背叛的。</w:t>
              <w:tab/>
              <w:t xml:space="preserve">　源自拉丁语「perfidus」。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permés</w:t>
              <w:tab/>
              <w:t>/pəɹˈmeːs/</w:t>
              <w:tab/>
              <w:t>动词</w:t>
              <w:tab/>
              <w:t xml:space="preserve">　请允许。</w:t>
              <w:tab/>
              <w:t xml:space="preserve">　法语 "permettez"。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perseverar</w:t>
              <w:tab/>
              <w:t>/per.seˈve.raɹ/</w:t>
              <w:tab/>
              <w:t>动词</w:t>
              <w:tab/>
              <w:t xml:space="preserve">　坚持，持之以恒。</w:t>
              <w:tab/>
              <w:t xml:space="preserve">　源自拉丁语「perseverare」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persil</w:t>
              <w:tab/>
              <w:t>/ˈpeɹsil/</w:t>
              <w:tab/>
              <w:t>名词</w:t>
              <w:tab/>
              <w:t xml:space="preserve">　香菜。</w:t>
              <w:tab/>
              <w:t xml:space="preserve">　源自法语「persil」。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persona</w:t>
              <w:tab/>
              <w:t>/pəˈɹsona/</w:t>
              <w:tab/>
              <w:t>名词</w:t>
              <w:tab/>
              <w:t xml:space="preserve">　面具。</w:t>
              <w:tab/>
              <w:t xml:space="preserve">　源自拉丁语「persona」。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pesho</w:t>
              <w:tab/>
              <w:t>/ˈpeʃo/</w:t>
              <w:tab/>
              <w:t>名词</w:t>
              <w:tab/>
              <w:t xml:space="preserve">　桃子。</w:t>
              <w:tab/>
              <w:t xml:space="preserve">　源自法语「pêche」。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pesziú</w:t>
              <w:tab/>
              <w:t>/pəˈsziuː/</w:t>
              <w:tab/>
              <w:t>名词</w:t>
              <w:tab/>
              <w:t xml:space="preserve">　脉轮。</w:t>
              <w:tab/>
              <w:t xml:space="preserve">　源自梵语「चक्र」(chakra)。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peteĝ</w:t>
              <w:tab/>
              <w:t>/ˈpe.tʰəd͡ʒ/</w:t>
              <w:tab/>
              <w:t>动词</w:t>
              <w:tab/>
              <w:t xml:space="preserve">　恳请。</w:t>
              <w:tab/>
              <w:t xml:space="preserve">　自创（"pet" + 强调变体）。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petitio</w:t>
              <w:tab/>
              <w:t>/peˈtʰi.tʰio/</w:t>
              <w:tab/>
              <w:t>名词</w:t>
              <w:tab/>
              <w:t xml:space="preserve">　请求，请愿。</w:t>
              <w:tab/>
              <w:t xml:space="preserve">　源自拉丁语「petitio」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petitpois</w:t>
              <w:tab/>
              <w:t>/pətʰiˈtʰpois/</w:t>
              <w:tab/>
              <w:t>名词</w:t>
              <w:tab/>
              <w:t xml:space="preserve">　豌豆。</w:t>
              <w:tab/>
              <w:t xml:space="preserve">　源自法语「petit pois」。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petroleum</w:t>
              <w:tab/>
              <w:t>/pətʰroˈleum/</w:t>
              <w:tab/>
              <w:t>名词</w:t>
              <w:tab/>
              <w:t xml:space="preserve">　石油。</w:t>
              <w:tab/>
              <w:t xml:space="preserve">　源自英语「petroleum」。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petzur</w:t>
              <w:tab/>
              <w:t>/ˈpetʰzuɹ/</w:t>
              <w:tab/>
              <w:t>名词</w:t>
              <w:tab/>
              <w:t xml:space="preserve">　海峡。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petzurmor</w:t>
              <w:tab/>
              <w:t>/pə.tʰzuɹˈmoɹ/</w:t>
              <w:tab/>
              <w:t>名词</w:t>
              <w:tab/>
              <w:t xml:space="preserve">　海峡边海风与潮湿空气混合的气息。</w:t>
              <w:tab/>
              <w:t xml:space="preserve">　petzur（海峡）+ mor（气息）。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peza</w:t>
              <w:tab/>
              <w:t>/ˈpe.za/</w:t>
              <w:tab/>
              <w:t>形容词</w:t>
              <w:tab/>
              <w:t xml:space="preserve">　重的。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pezen</w:t>
              <w:tab/>
              <w:t>/ˈpezən/</w:t>
              <w:tab/>
              <w:t>动词</w:t>
              <w:tab/>
              <w:t xml:space="preserve">　变成重。</w:t>
              <w:tab/>
              <w:t xml:space="preserve">　「peza」+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pezli</w:t>
              <w:tab/>
              <w:t>/ˈpezli/</w:t>
              <w:tab/>
              <w:t>副词</w:t>
              <w:tab/>
              <w:t xml:space="preserve">　重地。</w:t>
              <w:tab/>
              <w:t xml:space="preserve">　「peza」+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pianoforto</w:t>
              <w:tab/>
              <w:t>/pianoˈfoɹtʰo/</w:t>
              <w:tab/>
              <w:t>名词</w:t>
              <w:tab/>
              <w:t xml:space="preserve">　钢琴。</w:t>
              <w:tab/>
              <w:t xml:space="preserve">　源自意大利语「pianoforte」。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pieda</w:t>
              <w:tab/>
              <w:t>/piˈe.da/</w:t>
              <w:tab/>
              <w:t>名词</w:t>
              <w:tab/>
              <w:t xml:space="preserve">　脚。</w:t>
              <w:tab/>
              <w:t xml:space="preserve">　拉丁语 "pes" 派生。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piernik</w:t>
              <w:tab/>
              <w:t>/piˈeɹnikʰ/</w:t>
              <w:tab/>
              <w:t>名词</w:t>
              <w:tab/>
              <w:t xml:space="preserve">　蜂蜜蛋糕。</w:t>
              <w:tab/>
              <w:t xml:space="preserve">　源自波兰语「piernik」。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pietas</w:t>
              <w:tab/>
              <w:t>/piˈetʰas/</w:t>
              <w:tab/>
              <w:t>名词</w:t>
              <w:tab/>
              <w:t xml:space="preserve">　虔诚。</w:t>
              <w:tab/>
              <w:t xml:space="preserve">　源自拉丁语「pietas」。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piĝeri</w:t>
              <w:tab/>
              <w:t>/piˈd͡ʒeʁi/</w:t>
              <w:tab/>
              <w:t>形容词</w:t>
              <w:tab/>
              <w:t xml:space="preserve">　懒惰的。</w:t>
              <w:tab/>
              <w:t xml:space="preserve">　源自拉丁语「piger」。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pik</w:t>
              <w:tab/>
              <w:t>/ˈpikʰ/</w:t>
              <w:tab/>
              <w:t>名词</w:t>
              <w:tab/>
              <w:t xml:space="preserve">　猪。</w:t>
              <w:tab/>
              <w:t xml:space="preserve">　源自日耳曼语「pig」。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pika</w:t>
              <w:tab/>
              <w:t>/ˈpi.kʰa/</w:t>
              <w:tab/>
              <w:t>动词</w:t>
              <w:tab/>
              <w:t xml:space="preserve">　刺，扎。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pikar</w:t>
              <w:tab/>
              <w:t>/ˈpʰi.kʰaɹ/</w:t>
              <w:tab/>
              <w:t>动词</w:t>
              <w:tab/>
              <w:t xml:space="preserve">　啄。</w:t>
              <w:tab/>
              <w:t xml:space="preserve">　源自德语「picken」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pikri</w:t>
              <w:tab/>
              <w:t>/ˈpikʰri/</w:t>
              <w:tab/>
              <w:t>形容词</w:t>
              <w:tab/>
              <w:t xml:space="preserve">　苦涩的。</w:t>
              <w:tab/>
              <w:t xml:space="preserve">　源自希腊语「πικρός」(pikros)。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piktura</w:t>
              <w:tab/>
              <w:t>/piˈkʰtʰuʁa/</w:t>
              <w:tab/>
              <w:t>名词</w:t>
              <w:tab/>
              <w:t xml:space="preserve">　绘画。</w:t>
              <w:tab/>
              <w:t xml:space="preserve">　源自拉丁语「pictura」。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pila</w:t>
              <w:tab/>
              <w:t>/ˈpila/</w:t>
              <w:tab/>
              <w:t>名词</w:t>
              <w:tab/>
              <w:t xml:space="preserve">　锯。</w:t>
              <w:tab/>
              <w:t xml:space="preserve">　源自斯拉夫语「pila」。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pilum</w:t>
              <w:tab/>
              <w:t>/ˈpilum/</w:t>
              <w:tab/>
              <w:t>名词</w:t>
              <w:tab/>
              <w:t xml:space="preserve">　投枪。</w:t>
              <w:tab/>
              <w:t xml:space="preserve">　源自拉丁语「pilum」。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pinata</w:t>
              <w:tab/>
              <w:t>/piˈnatʰa/</w:t>
              <w:tab/>
              <w:t>名词</w:t>
              <w:tab/>
              <w:t xml:space="preserve">　皮纳塔。</w:t>
              <w:tab/>
              <w:t xml:space="preserve">　源自西班牙语「piñata」。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piramis</w:t>
              <w:tab/>
              <w:t>/piˈʁamis/</w:t>
              <w:tab/>
              <w:t>名词</w:t>
              <w:tab/>
              <w:t xml:space="preserve">　金字塔。</w:t>
              <w:tab/>
              <w:t xml:space="preserve">　源自拉丁语「pyramis」。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pirasa</w:t>
              <w:tab/>
              <w:t>/piˈʁasa/</w:t>
              <w:tab/>
              <w:t>名词</w:t>
              <w:tab/>
              <w:t xml:space="preserve">　韭葱。</w:t>
              <w:tab/>
              <w:t xml:space="preserve">　借词「pirasa」。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pirata</w:t>
              <w:tab/>
              <w:t>/piˈʁatʰa/</w:t>
              <w:tab/>
              <w:t>名词</w:t>
              <w:tab/>
              <w:t xml:space="preserve">　海盗。</w:t>
              <w:tab/>
              <w:t xml:space="preserve">　源自西班牙语「pirata」。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piroĝok</w:t>
              <w:tab/>
              <w:t>/piˈʁod͡ʒokʰ/</w:t>
              <w:tab/>
              <w:t>名词</w:t>
              <w:tab/>
              <w:t xml:space="preserve">　甜馅饼。</w:t>
              <w:tab/>
              <w:t xml:space="preserve">　源自俄语「пирожок」(pirozhok)。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pirok</w:t>
              <w:tab/>
              <w:t>/ˈpiʁokʰ/</w:t>
              <w:tab/>
              <w:t>名词</w:t>
              <w:tab/>
              <w:t xml:space="preserve">　馅饼。</w:t>
              <w:tab/>
              <w:t xml:space="preserve">　源自俄语「пирог」(pirog)。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pisbis</w:t>
              <w:tab/>
              <w:t>/ˈpisbis/</w:t>
              <w:tab/>
              <w:t>名词</w:t>
              <w:tab/>
              <w:t xml:space="preserve">　铜器。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pisin</w:t>
              <w:tab/>
              <w:t>/ˈpisin/</w:t>
              <w:tab/>
              <w:t>名词</w:t>
              <w:tab/>
              <w:t xml:space="preserve">　游泳池。</w:t>
              <w:tab/>
              <w:t xml:space="preserve">　源自法语「piscine」。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pistol</w:t>
              <w:tab/>
              <w:t>/ˈpistʰol/</w:t>
              <w:tab/>
              <w:t>名词</w:t>
              <w:tab/>
              <w:t xml:space="preserve">　手枪。</w:t>
              <w:tab/>
              <w:t xml:space="preserve">　源自英语「pistol」。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pita</w:t>
              <w:tab/>
              <w:t>/ˈpitʰa/</w:t>
              <w:tab/>
              <w:t>名词</w:t>
              <w:tab/>
              <w:t xml:space="preserve">　烤饼。</w:t>
              <w:tab/>
              <w:t xml:space="preserve">　借词「pita」。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pitón</w:t>
              <w:tab/>
              <w:t>/ˈpitʰoːn/</w:t>
              <w:tab/>
              <w:t>名词</w:t>
              <w:tab/>
              <w:t xml:space="preserve">　月桂花。</w:t>
              <w:tab/>
              <w:t xml:space="preserve">　借词「defne」。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piza</w:t>
              <w:tab/>
              <w:t>/ˈpiza/</w:t>
              <w:tab/>
              <w:t>名词</w:t>
              <w:tab/>
              <w:t xml:space="preserve">　披萨。</w:t>
              <w:tab/>
              <w:t xml:space="preserve">　源自意大利语「pizza」。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plæfge</w:t>
              <w:tab/>
              <w:t>/ˈplæfɡə/</w:t>
              <w:tab/>
              <w:t>名词</w:t>
              <w:tab/>
              <w:t xml:space="preserve">　斜坡。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plafonto</w:t>
              <w:tab/>
              <w:t>/plaˈfontʰo/</w:t>
              <w:tab/>
              <w:t>名词</w:t>
              <w:tab/>
              <w:t xml:space="preserve">　天花板。</w:t>
              <w:tab/>
              <w:t xml:space="preserve">　源自法语「plafond」。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plaĝ</w:t>
              <w:tab/>
              <w:t>/ˈplad͡ʒ/</w:t>
              <w:tab/>
              <w:t>名词</w:t>
              <w:tab/>
              <w:t xml:space="preserve">　沙滩。</w:t>
              <w:tab/>
              <w:t xml:space="preserve">　源自法语「plage」。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plaia</w:t>
              <w:tab/>
              <w:t>/plaˈia/</w:t>
              <w:tab/>
              <w:t>名词</w:t>
              <w:tab/>
              <w:t xml:space="preserve">　海滩。</w:t>
              <w:tab/>
              <w:t xml:space="preserve">　源自西班牙语「playa」。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plaier</w:t>
              <w:tab/>
              <w:t>/plaˈiəɹ/</w:t>
              <w:tab/>
              <w:t>名词</w:t>
              <w:tab/>
              <w:t xml:space="preserve">　队员。</w:t>
              <w:tab/>
              <w:t xml:space="preserve">　源自英语「player」。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plan</w:t>
              <w:tab/>
              <w:t>/ˈplan/</w:t>
              <w:tab/>
              <w:t>名词</w:t>
              <w:tab/>
              <w:t xml:space="preserve">　飞机。</w:t>
              <w:tab/>
              <w:t xml:space="preserve">　源自英语「plane」。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plantar</w:t>
              <w:tab/>
              <w:t>/ˈplantʰaɹ/</w:t>
              <w:tab/>
              <w:t>动词</w:t>
              <w:tab/>
              <w:t xml:space="preserve">　种植。</w:t>
              <w:tab/>
              <w:t xml:space="preserve">　源自拉丁语「plantare」。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planum</w:t>
              <w:tab/>
              <w:t>/ˈplanum/</w:t>
              <w:tab/>
              <w:t>名词</w:t>
              <w:tab/>
              <w:t xml:space="preserve">　平面。</w:t>
              <w:tab/>
              <w:t xml:space="preserve">　源自拉丁语「planum」。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plaséma</w:t>
              <w:tab/>
              <w:t>/plaˈseːma/</w:t>
              <w:tab/>
              <w:t>形容词</w:t>
              <w:tab/>
              <w:t xml:space="preserve">　刺眼的。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plastik</w:t>
              <w:tab/>
              <w:t>/ˈplastʰikʰ/</w:t>
              <w:tab/>
              <w:t>名词</w:t>
              <w:tab/>
              <w:t xml:space="preserve">　塑料。</w:t>
              <w:tab/>
              <w:t xml:space="preserve">　源自英语「plastic」。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platea</w:t>
              <w:tab/>
              <w:t>/plaˈtʰea/</w:t>
              <w:tab/>
              <w:t>名词</w:t>
              <w:tab/>
              <w:t xml:space="preserve">　广场。</w:t>
              <w:tab/>
              <w:t xml:space="preserve">　源自拉丁语「platea」。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platformo</w:t>
              <w:tab/>
              <w:t>/pla.tʰˈfoɹ.mo/</w:t>
              <w:tab/>
              <w:t>名词</w:t>
              <w:tab/>
              <w:t xml:space="preserve">　平台。</w:t>
              <w:tab/>
              <w:t xml:space="preserve">　借英语 platform。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platok</w:t>
              <w:tab/>
              <w:t>/ˈplatʰokʰ/</w:t>
              <w:tab/>
              <w:t>名词</w:t>
              <w:tab/>
              <w:t xml:space="preserve">　披巾。</w:t>
              <w:tab/>
              <w:t xml:space="preserve">　源自俄语「платок」(platok)。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plebso</w:t>
              <w:tab/>
              <w:t>/ˈplebso/</w:t>
              <w:tab/>
              <w:t>名词</w:t>
              <w:tab/>
              <w:t xml:space="preserve">　平民。</w:t>
              <w:tab/>
              <w:t xml:space="preserve">　源自拉丁语「plebs」。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plefti</w:t>
              <w:tab/>
              <w:t>/ˈpleftʰi/</w:t>
              <w:tab/>
              <w:t>名词</w:t>
              <w:tab/>
              <w:t xml:space="preserve">　枫树。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pléga</w:t>
              <w:tab/>
              <w:t>/ˈpleː.ɡa/</w:t>
              <w:tab/>
              <w:t>动词</w:t>
              <w:tab/>
              <w:t xml:space="preserve">　冒险，闯入。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plej</w:t>
              <w:tab/>
              <w:t>/ˈpled͡ʒ/</w:t>
              <w:tab/>
              <w:t>副词</w:t>
              <w:tab/>
              <w:t xml:space="preserve">　最。</w:t>
              <w:tab/>
              <w:t xml:space="preserve">　源自世界语「plej」。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plekto</w:t>
              <w:tab/>
              <w:t>/ˈplek.tʰo/</w:t>
              <w:tab/>
              <w:t>名词</w:t>
              <w:tab/>
              <w:t xml:space="preserve">　发辫，发绺。</w:t>
              <w:tab/>
              <w:t xml:space="preserve">　源自拉丁语「plectere」（编织）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plen</w:t>
              <w:tab/>
              <w:t>/plən/</w:t>
              <w:tab/>
              <w:t>动词</w:t>
              <w:tab/>
              <w:t xml:space="preserve">　充满。</w:t>
              <w:tab/>
              <w:t xml:space="preserve">　借世界语 pleni。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plena</w:t>
              <w:tab/>
              <w:t>/ˈple.na/</w:t>
              <w:tab/>
              <w:t>形容词</w:t>
              <w:tab/>
              <w:t xml:space="preserve">　满的。</w:t>
              <w:tab/>
              <w:t xml:space="preserve">　拉丁语 "plenus"。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plenen</w:t>
              <w:tab/>
              <w:t>/ˈplenən/</w:t>
              <w:tab/>
              <w:t>动词</w:t>
              <w:tab/>
              <w:t xml:space="preserve">　变成满。</w:t>
              <w:tab/>
              <w:t xml:space="preserve">　「plena」+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2999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plenkore</w:t>
              <w:tab/>
              <w:t>/plənˈkʰo.ʁə/</w:t>
              <w:tab/>
              <w:t>副词</w:t>
              <w:tab/>
              <w:t xml:space="preserve">　全心全意地。</w:t>
              <w:tab/>
              <w:t xml:space="preserve">　plena + koro。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plenli</w:t>
              <w:tab/>
              <w:t>/ˈplenli/</w:t>
              <w:tab/>
              <w:t>副词</w:t>
              <w:tab/>
              <w:t xml:space="preserve">　满地。</w:t>
              <w:tab/>
              <w:t xml:space="preserve">　「plena」+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pleymulta</w:t>
              <w:tab/>
              <w:t>/ˈplej.multʰa/</w:t>
              <w:tab/>
              <w:t>形容词</w:t>
              <w:tab/>
              <w:t xml:space="preserve">　最多的。</w:t>
              <w:tab/>
              <w:t xml:space="preserve">　第二版新增，源自 "plej" + "mult"。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pleymulten</w:t>
              <w:tab/>
              <w:t>/pləjˈmultʰən/</w:t>
              <w:tab/>
              <w:t>动词</w:t>
              <w:tab/>
              <w:t xml:space="preserve">　变成最多。</w:t>
              <w:tab/>
              <w:t xml:space="preserve">　「pleymulta」+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pleymultli</w:t>
              <w:tab/>
              <w:t>/pləjˈmultʰli/</w:t>
              <w:tab/>
              <w:t>副词</w:t>
              <w:tab/>
              <w:t xml:space="preserve">　最多地。</w:t>
              <w:tab/>
              <w:t xml:space="preserve">　「pleymulta」+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pli</w:t>
              <w:tab/>
              <w:t>/pli/</w:t>
              <w:tab/>
              <w:t>副词</w:t>
              <w:tab/>
              <w:t xml:space="preserve">　更。</w:t>
              <w:tab/>
              <w:t xml:space="preserve">　第二版新增，源自世界语 "pli"。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plikar</w:t>
              <w:tab/>
              <w:t>/ˈplikʰaɹ/</w:t>
              <w:tab/>
              <w:t>动词</w:t>
              <w:tab/>
              <w:t xml:space="preserve">　折叠。</w:t>
              <w:tab/>
              <w:t xml:space="preserve">　源自拉丁语「plicare」。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pløfka</w:t>
              <w:tab/>
              <w:t>/ˈpløfkʰa/</w:t>
              <w:tab/>
              <w:t>形容词</w:t>
              <w:tab/>
              <w:t xml:space="preserve">　崭新的。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plor</w:t>
              <w:tab/>
              <w:t>/ploɹ/</w:t>
              <w:tab/>
              <w:t>动词</w:t>
              <w:tab/>
              <w:t xml:space="preserve">　哭泣。</w:t>
              <w:tab/>
              <w:t xml:space="preserve">　第二版新增，源自拉丁语 "plorare"。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plosãti</w:t>
              <w:tab/>
              <w:t>/ploˈsɐ̃tʰi/</w:t>
              <w:tab/>
              <w:t>名词</w:t>
              <w:tab/>
              <w:t xml:space="preserve">　仆人。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plot</w:t>
              <w:tab/>
              <w:t>/ˈplotʰ/</w:t>
              <w:tab/>
              <w:t>名词</w:t>
              <w:tab/>
              <w:t xml:space="preserve">　木筏。</w:t>
              <w:tab/>
              <w:t xml:space="preserve">　源自俄语「плот」(plot)。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plu</w:t>
              <w:tab/>
              <w:t>/plu/</w:t>
              <w:tab/>
              <w:t>副词</w:t>
              <w:tab/>
              <w:t xml:space="preserve">　再，更。</w:t>
              <w:tab/>
              <w:t xml:space="preserve">　第二版新增，源自世界语 "plu"。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plule</w:t>
              <w:tab/>
              <w:t>/ˈplulə/</w:t>
              <w:tab/>
              <w:t>名词</w:t>
              <w:tab/>
              <w:t xml:space="preserve">　狼群。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plumo</w:t>
              <w:tab/>
              <w:t>/ˈplu.mo/</w:t>
              <w:tab/>
              <w:t>名词</w:t>
              <w:tab/>
              <w:t xml:space="preserve">　羽毛。</w:t>
              <w:tab/>
              <w:t xml:space="preserve">　拉丁语 "pluma"。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plurne</w:t>
              <w:tab/>
              <w:t>/ˈpluɹnə/</w:t>
              <w:tab/>
              <w:t>名词</w:t>
              <w:tab/>
              <w:t xml:space="preserve">　烟尘。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pluva</w:t>
              <w:tab/>
              <w:t>/ˈplu.va/</w:t>
              <w:tab/>
              <w:t>名词</w:t>
              <w:tab/>
              <w:t xml:space="preserve">　雨。</w:t>
              <w:tab/>
              <w:t xml:space="preserve">　与 "pluvarko" 同根。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pluvarko</w:t>
              <w:tab/>
              <w:t>/pluˈvaɹ.kʰo/</w:t>
              <w:tab/>
              <w:t>名词</w:t>
              <w:tab/>
              <w:t xml:space="preserve">　彩虹。</w:t>
              <w:tab/>
              <w:t xml:space="preserve">　"pluv"（雨）+ "arko"（弓）。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poel</w:t>
              <w:tab/>
              <w:t>/ˈpoəl/</w:t>
              <w:tab/>
              <w:t>名词</w:t>
              <w:tab/>
              <w:t xml:space="preserve">　平底锅。</w:t>
              <w:tab/>
              <w:t xml:space="preserve">　源自法语「poêle」。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poema</w:t>
              <w:tab/>
              <w:t>/poˈe.ma/</w:t>
              <w:tab/>
              <w:t>名词</w:t>
              <w:tab/>
              <w:t xml:space="preserve">　诗。</w:t>
              <w:tab/>
              <w:t xml:space="preserve">　拉丁语 "poema"。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poena</w:t>
              <w:tab/>
              <w:t>/poˈena/</w:t>
              <w:tab/>
              <w:t>名词</w:t>
              <w:tab/>
              <w:t xml:space="preserve">　惩罚。</w:t>
              <w:tab/>
              <w:t xml:space="preserve">　源自拉丁语「poena」。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poesis</w:t>
              <w:tab/>
              <w:t>/poˈesis/</w:t>
              <w:tab/>
              <w:t>名词</w:t>
              <w:tab/>
              <w:t xml:space="preserve">　诗歌。</w:t>
              <w:tab/>
              <w:t xml:space="preserve">　源自拉丁语「poesis」。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poet</w:t>
              <w:tab/>
              <w:t>/ˈpoətʰ/</w:t>
              <w:tab/>
              <w:t>名词</w:t>
              <w:tab/>
              <w:t xml:space="preserve">　诗人。</w:t>
              <w:tab/>
              <w:t xml:space="preserve">　源自法语「poète」。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poietik</w:t>
              <w:tab/>
              <w:t>/poiˈetʰikʰ/</w:t>
              <w:tab/>
              <w:t>名词</w:t>
              <w:tab/>
              <w:t xml:space="preserve">　诗学。</w:t>
              <w:tab/>
              <w:t xml:space="preserve">　源自希腊语「ποιητική」(poietike)。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poir</w:t>
              <w:tab/>
              <w:t>/ˈpoiɹ/</w:t>
              <w:tab/>
              <w:t>名词</w:t>
              <w:tab/>
              <w:t xml:space="preserve">　梨。</w:t>
              <w:tab/>
              <w:t xml:space="preserve">　源自法语「poire」。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poisoneri</w:t>
              <w:tab/>
              <w:t>/poisoˈneʁi/</w:t>
              <w:tab/>
              <w:t>名词</w:t>
              <w:tab/>
              <w:t xml:space="preserve">　鱼市。</w:t>
              <w:tab/>
              <w:t xml:space="preserve">　源自法语「poissonnerie」。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poivro</w:t>
              <w:tab/>
              <w:t>/poˈivro/</w:t>
              <w:tab/>
              <w:t>名词</w:t>
              <w:tab/>
              <w:t xml:space="preserve">　胡椒。</w:t>
              <w:tab/>
              <w:t xml:space="preserve">　源自法语「poivre」。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pókbet</w:t>
              <w:tab/>
              <w:t>/ˈpoːkʰbətʰ/</w:t>
              <w:tab/>
              <w:t>名词</w:t>
              <w:tab/>
              <w:t xml:space="preserve">　尽头。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polis</w:t>
              <w:tab/>
              <w:t>/ˈpolis/</w:t>
              <w:tab/>
              <w:t>名词</w:t>
              <w:tab/>
              <w:t xml:space="preserve">　警察。</w:t>
              <w:tab/>
              <w:t xml:space="preserve">　源自法语「police」。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polisi</w:t>
              <w:tab/>
              <w:t>/poˈlisi/</w:t>
              <w:tab/>
              <w:t>名词</w:t>
              <w:tab/>
              <w:t xml:space="preserve">　政策。</w:t>
              <w:tab/>
              <w:t xml:space="preserve">　源自英语「policy」。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politik</w:t>
              <w:tab/>
              <w:t>/poˈlitʰikʰ/</w:t>
              <w:tab/>
              <w:t>名词</w:t>
              <w:tab/>
              <w:t xml:space="preserve">　政治。</w:t>
              <w:tab/>
              <w:t xml:space="preserve">　源自希腊语「πολιτική」(politike)。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poluso</w:t>
              <w:tab/>
              <w:t>/poˈlu.so/</w:t>
              <w:tab/>
              <w:t>名词</w:t>
              <w:tab/>
              <w:t xml:space="preserve">　极，极点。</w:t>
              <w:tab/>
              <w:t xml:space="preserve">　源自拉丁语「polus」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polvo</w:t>
              <w:tab/>
              <w:t>/ˈpol.vo/</w:t>
              <w:tab/>
              <w:t>名词</w:t>
              <w:tab/>
              <w:t xml:space="preserve">　灰尘。</w:t>
              <w:tab/>
              <w:t xml:space="preserve">　拉丁语 "pulvis"。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pomarium</w:t>
              <w:tab/>
              <w:t>/pomaˈʁium/</w:t>
              <w:tab/>
              <w:t>名词</w:t>
              <w:tab/>
              <w:t xml:space="preserve">　果园。</w:t>
              <w:tab/>
              <w:t xml:space="preserve">　源自拉丁语「pomarium」。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pomedetero</w:t>
              <w:tab/>
              <w:t>/pomədəˈtʰeɹro/</w:t>
              <w:tab/>
              <w:t>名词</w:t>
              <w:tab/>
              <w:t xml:space="preserve">　土豆。</w:t>
              <w:tab/>
              <w:t xml:space="preserve">　源自法语「pomme de terre」。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pomeshokik</w:t>
              <w:tab/>
              <w:t>/poməˈʃokʰikʰ/</w:t>
              <w:tab/>
              <w:t>名词</w:t>
              <w:tab/>
              <w:t xml:space="preserve">　地主。</w:t>
              <w:tab/>
              <w:t xml:space="preserve">　源自俄语「помещик」(pomeshchik)。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pomgozupa</w:t>
              <w:tab/>
              <w:t>/pomɡoˈzupa/</w:t>
              <w:tab/>
              <w:t>形容词</w:t>
              <w:tab/>
              <w:t xml:space="preserve">　冒失的。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pomo</w:t>
              <w:tab/>
              <w:t>/ˈpomo/</w:t>
              <w:tab/>
              <w:t>名词</w:t>
              <w:tab/>
              <w:t xml:space="preserve">　苹果。</w:t>
              <w:tab/>
              <w:t xml:space="preserve">　源自法语「pomme」。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ponda</w:t>
              <w:tab/>
              <w:t>/ˈpon.da/</w:t>
              <w:tab/>
              <w:t>名词</w:t>
              <w:tab/>
              <w:t xml:space="preserve">　重量，分量。</w:t>
              <w:tab/>
              <w:t xml:space="preserve">　源自拉丁语「pondus」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ponso</w:t>
              <w:tab/>
              <w:t>/ˈponso/</w:t>
              <w:tab/>
              <w:t>名词</w:t>
              <w:tab/>
              <w:t xml:space="preserve">　桥梁。</w:t>
              <w:tab/>
              <w:t xml:space="preserve">　源自拉丁语「pons」。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pontifekso</w:t>
              <w:tab/>
              <w:t>/pontʰiˈfekʰso/</w:t>
              <w:tab/>
              <w:t>名词</w:t>
              <w:tab/>
              <w:t xml:space="preserve">　祭司长。</w:t>
              <w:tab/>
              <w:t xml:space="preserve">　源自希腊语「pontifex」。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ponto</w:t>
              <w:tab/>
              <w:t>/ˈpon.tʰo/</w:t>
              <w:tab/>
              <w:t>名词</w:t>
              <w:tab/>
              <w:t xml:space="preserve">　桥。</w:t>
              <w:tab/>
              <w:t xml:space="preserve">　借拉丁 pons。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póra</w:t>
              <w:tab/>
              <w:t>/ˈpoː.ʁa/</w:t>
              <w:tab/>
              <w:t>动词</w:t>
              <w:tab/>
              <w:t xml:space="preserve">　承受，忍受。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porçelana</w:t>
              <w:tab/>
              <w:t>/poɹsəˈlana/</w:t>
              <w:tab/>
              <w:t>形容词</w:t>
              <w:tab/>
              <w:t xml:space="preserve">　瓷的。</w:t>
              <w:tab/>
              <w:t xml:space="preserve">　「porçelano」派生。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porçelano</w:t>
              <w:tab/>
              <w:t>/poɹsəˈlano/</w:t>
              <w:tab/>
              <w:t>名词</w:t>
              <w:tab/>
              <w:t xml:space="preserve">　瓷。</w:t>
              <w:tab/>
              <w:t xml:space="preserve">　源自意大利语「porcellana」。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pordo</w:t>
              <w:tab/>
              <w:t>/ˈpoɹ.do/</w:t>
              <w:tab/>
              <w:t>名词</w:t>
              <w:tab/>
              <w:t xml:space="preserve">　门。</w:t>
              <w:tab/>
              <w:t xml:space="preserve">　借拉丁 porta。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port</w:t>
              <w:tab/>
              <w:t>/poɹtʰ/</w:t>
              <w:tab/>
              <w:t>动词</w:t>
              <w:tab/>
              <w:t xml:space="preserve">　携带。</w:t>
              <w:tab/>
              <w:t xml:space="preserve">　源自拉丁语「portare」。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port-for</w:t>
              <w:tab/>
              <w:t>/poɹtʰˈfoɹ/</w:t>
              <w:tab/>
              <w:t>动词</w:t>
              <w:tab/>
              <w:t xml:space="preserve">　带走。</w:t>
              <w:tab/>
              <w:t xml:space="preserve">　"port" + "for"。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porta</w:t>
              <w:tab/>
              <w:t>/ˈpoɹtʰa/</w:t>
              <w:tab/>
              <w:t>名词</w:t>
              <w:tab/>
              <w:t xml:space="preserve">　城门。</w:t>
              <w:tab/>
              <w:t xml:space="preserve">　源自拉丁语「porta」。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portakal</w:t>
              <w:tab/>
              <w:t>/poˈɹtʰakʰal/</w:t>
              <w:tab/>
              <w:t>名词</w:t>
              <w:tab/>
              <w:t xml:space="preserve">　柑橘。</w:t>
              <w:tab/>
              <w:t xml:space="preserve">　借词「portakal」。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portanto</w:t>
              <w:tab/>
              <w:t>/poɹˈtʰan.tʰo/</w:t>
              <w:tab/>
              <w:t>名词</w:t>
              <w:tab/>
              <w:t xml:space="preserve">　持有者，携带者。</w:t>
              <w:tab/>
              <w:t xml:space="preserve">　"port" + 施动者后缀 "-anto"。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portar</w:t>
              <w:tab/>
              <w:t>/ˈpoɹtʰaɹ/</w:t>
              <w:tab/>
              <w:t>动词</w:t>
              <w:tab/>
              <w:t xml:space="preserve">　搬运。</w:t>
              <w:tab/>
              <w:t xml:space="preserve">　源自拉丁语「portare」。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portiko</w:t>
              <w:tab/>
              <w:t>/poˈɹtʰikʰo/</w:t>
              <w:tab/>
              <w:t>名词</w:t>
              <w:tab/>
              <w:t xml:space="preserve">　凉廊。</w:t>
              <w:tab/>
              <w:t xml:space="preserve">　源自意大利语「portico」。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portikus</w:t>
              <w:tab/>
              <w:t>/poˈɹtʰikʰus/</w:t>
              <w:tab/>
              <w:t>名词</w:t>
              <w:tab/>
              <w:t xml:space="preserve">　柱廊。</w:t>
              <w:tab/>
              <w:t xml:space="preserve">　源自拉丁语「porticus」。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porto</w:t>
              <w:tab/>
              <w:t>/ˈpoɹtʰo/</w:t>
              <w:tab/>
              <w:t>名词</w:t>
              <w:tab/>
              <w:t xml:space="preserve">　门。</w:t>
              <w:tab/>
              <w:t xml:space="preserve">　源自法语「porte」。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portoraitum</w:t>
              <w:tab/>
              <w:t>/poɹtʰoʁaˈitʰum/</w:t>
              <w:tab/>
              <w:t>名词</w:t>
              <w:tab/>
              <w:t xml:space="preserve">　肖像。</w:t>
              <w:tab/>
              <w:t xml:space="preserve">　源自拉丁语「portraitum」。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portus</w:t>
              <w:tab/>
              <w:t>/ˈpoɹtʰus/</w:t>
              <w:tab/>
              <w:t>名词</w:t>
              <w:tab/>
              <w:t xml:space="preserve">　港口。</w:t>
              <w:tab/>
              <w:t xml:space="preserve">　源自拉丁语「portus」。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porzekzoka</w:t>
              <w:tab/>
              <w:t>/poɹzəˈkʰzokʰa/</w:t>
              <w:tab/>
              <w:t>名词</w:t>
              <w:tab/>
              <w:t xml:space="preserve">　黑醋栗。</w:t>
              <w:tab/>
              <w:t xml:space="preserve">　源自波兰语「porzeczka」。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posarpe</w:t>
              <w:tab/>
              <w:t>/poˈsaɹpə/</w:t>
              <w:tab/>
              <w:t>名词</w:t>
              <w:tab/>
              <w:t xml:space="preserve">　祭司。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posho</w:t>
              <w:tab/>
              <w:t>/ˈpo.ʃo/</w:t>
              <w:tab/>
              <w:t>名词</w:t>
              <w:tab/>
              <w:t xml:space="preserve">　口袋。</w:t>
              <w:tab/>
              <w:t xml:space="preserve">　借世界语 poŝo。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posibili</w:t>
              <w:tab/>
              <w:t>/posiˈbili/</w:t>
              <w:tab/>
              <w:t>形容词</w:t>
              <w:tab/>
              <w:t xml:space="preserve">　可能的。</w:t>
              <w:tab/>
              <w:t xml:space="preserve">　源自拉丁语「possibilis」。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post</w:t>
              <w:tab/>
              <w:t>/postʰ/</w:t>
              <w:tab/>
              <w:t>介词</w:t>
              <w:tab/>
              <w:t xml:space="preserve">　在...之后。</w:t>
              <w:tab/>
              <w:t xml:space="preserve">　拉丁语 "post"。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poste</w:t>
              <w:tab/>
              <w:t>/ˈpostʰə/</w:t>
              <w:tab/>
              <w:t>副词</w:t>
              <w:tab/>
              <w:t xml:space="preserve">　后来。</w:t>
              <w:tab/>
              <w:t xml:space="preserve">　源自世界语「poste」。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postera</w:t>
              <w:tab/>
              <w:t>/ˈposteʁa/</w:t>
              <w:tab/>
              <w:t>形容词</w:t>
              <w:tab/>
              <w:t xml:space="preserve">　后面的，后方的。</w:t>
              <w:tab/>
              <w:t xml:space="preserve">　源自拉丁语「posterus」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posto</w:t>
              <w:tab/>
              <w:t>/ˈpostʰo/</w:t>
              <w:tab/>
              <w:t>名词</w:t>
              <w:tab/>
              <w:t xml:space="preserve">　邮局。</w:t>
              <w:tab/>
              <w:t xml:space="preserve">　源自法语「poste」。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posttagmeza</w:t>
              <w:tab/>
              <w:t>/postˈtaɡ.me.za/</w:t>
              <w:tab/>
              <w:t>形容词</w:t>
              <w:tab/>
              <w:t xml:space="preserve">　下午的。</w:t>
              <w:tab/>
              <w:t xml:space="preserve">　post（在…之后）+ tagmezo（中午，词典词）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postular</w:t>
              <w:tab/>
              <w:t>/ˈpos.tʰu.laɹ/</w:t>
              <w:tab/>
              <w:t>动词</w:t>
              <w:tab/>
              <w:t xml:space="preserve">　要求，索求。</w:t>
              <w:tab/>
              <w:t xml:space="preserve">　源自拉丁语「postulare」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pov</w:t>
              <w:tab/>
              <w:t>/pov/</w:t>
              <w:tab/>
              <w:t>动词</w:t>
              <w:tab/>
              <w:t xml:space="preserve">　能。</w:t>
              <w:tab/>
              <w:t xml:space="preserve">　源自拉丁语「posse」。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pozo</w:t>
              <w:tab/>
              <w:t>/ˈpo.zo/</w:t>
              <w:tab/>
              <w:t>名词</w:t>
              <w:tab/>
              <w:t xml:space="preserve">　姿势，姿态。</w:t>
              <w:tab/>
              <w:t xml:space="preserve">　源自法语「pose」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prai</w:t>
              <w:tab/>
              <w:t>/ˈprai/</w:t>
              <w:tab/>
              <w:t>形容词</w:t>
              <w:tab/>
              <w:t xml:space="preserve">　谦和的。</w:t>
              <w:tab/>
              <w:t xml:space="preserve">　源自希腊语「πρᾶος」(praos)。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praksis</w:t>
              <w:tab/>
              <w:t>/ˈprakʰsis/</w:t>
              <w:tab/>
              <w:t>名词</w:t>
              <w:tab/>
              <w:t xml:space="preserve">　实践。</w:t>
              <w:tab/>
              <w:t xml:space="preserve">　源自拉丁语「praxis」。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præludium</w:t>
              <w:tab/>
              <w:t>/præluˈdium/</w:t>
              <w:tab/>
              <w:t>名词</w:t>
              <w:tab/>
              <w:t xml:space="preserve">　序曲。</w:t>
              <w:tab/>
              <w:t xml:space="preserve">　源自拉丁语「praeludium」。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pramhe</w:t>
              <w:tab/>
              <w:t>/ˈpramhə/</w:t>
              <w:tab/>
              <w:t>名词</w:t>
              <w:tab/>
              <w:t xml:space="preserve">　鼓。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præmisa</w:t>
              <w:tab/>
              <w:t>/præˈmisa/</w:t>
              <w:tab/>
              <w:t>名词</w:t>
              <w:tab/>
              <w:t xml:space="preserve">　前提。</w:t>
              <w:tab/>
              <w:t xml:space="preserve">　源自拉丁语「praemissa」。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præmium</w:t>
              <w:tab/>
              <w:t>/præˈmium/</w:t>
              <w:tab/>
              <w:t>名词</w:t>
              <w:tab/>
              <w:t xml:space="preserve">　奖品。</w:t>
              <w:tab/>
              <w:t xml:space="preserve">　源自拉丁语「praemium」。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pran</w:t>
              <w:tab/>
              <w:t>/pran/</w:t>
              <w:tab/>
              <w:t>动词</w:t>
              <w:tab/>
              <w:t xml:space="preserve">　跳跃。</w:t>
              <w:tab/>
              <w:t xml:space="preserve">　原创词。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prana</w:t>
              <w:tab/>
              <w:t>/ˈprana/</w:t>
              <w:tab/>
              <w:t>名词</w:t>
              <w:tab/>
              <w:t xml:space="preserve">　生命力。</w:t>
              <w:tab/>
              <w:t xml:space="preserve">　源自梵语「प्राण」(prana)。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prandio</w:t>
              <w:tab/>
              <w:t>/ˈpran.di.o/</w:t>
              <w:tab/>
              <w:t>名词</w:t>
              <w:tab/>
              <w:t xml:space="preserve">　午饭，正餐。</w:t>
              <w:tab/>
              <w:t xml:space="preserve">　源自拉丁语「prandium」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prant</w:t>
              <w:tab/>
              <w:t>/prantʰ/</w:t>
              <w:tab/>
              <w:t>名词</w:t>
              <w:tab/>
              <w:t xml:space="preserve">　棉花。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praph</w:t>
              <w:tab/>
              <w:t>/ˈpra.f/</w:t>
              <w:tab/>
              <w:t>名词</w:t>
              <w:tab/>
              <w:t xml:space="preserve">　句子。</w:t>
              <w:tab/>
              <w:t xml:space="preserve">　第二版新增，原创词。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præsertim</w:t>
              <w:tab/>
              <w:t>/præˈseɹtʰim/</w:t>
              <w:tab/>
              <w:t>副词</w:t>
              <w:tab/>
              <w:t xml:space="preserve">　尤其。</w:t>
              <w:tab/>
              <w:t xml:space="preserve">　源自拉丁语「praesertim」。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prások</w:t>
              <w:tab/>
              <w:t>/ˈpraːsokʰ/</w:t>
              <w:tab/>
              <w:t>名词</w:t>
              <w:tab/>
              <w:t xml:space="preserve">　雪崩。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præterea</w:t>
              <w:tab/>
              <w:t>/prætʰəˈʁea/</w:t>
              <w:tab/>
              <w:t>副词</w:t>
              <w:tab/>
              <w:t xml:space="preserve">　此外。</w:t>
              <w:tab/>
              <w:t xml:space="preserve">　源自拉丁语「praeterea」。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precisa</w:t>
              <w:tab/>
              <w:t>/ˈpre.si.sa/</w:t>
              <w:tab/>
              <w:t>形容词</w:t>
              <w:tab/>
              <w:t xml:space="preserve">　精确的，准确的。</w:t>
              <w:tab/>
              <w:t xml:space="preserve">　源自拉丁语「praecisus」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preĝudiko</w:t>
              <w:tab/>
              <w:t>/preˈd͡ʒu.di.ko/</w:t>
              <w:tab/>
              <w:t>名词</w:t>
              <w:tab/>
              <w:t xml:space="preserve">　偏见，成见。</w:t>
              <w:tab/>
              <w:t xml:space="preserve">　源自拉丁语「praejudicium」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prejudiko</w:t>
              <w:tab/>
              <w:t>/preˈd͡ʒu.di.kʰo/</w:t>
              <w:tab/>
              <w:t>名词</w:t>
              <w:tab/>
              <w:t xml:space="preserve">　偏见，成见。</w:t>
              <w:tab/>
              <w:t xml:space="preserve">　源自拉丁语「praeiudicium」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prekel</w:t>
              <w:tab/>
              <w:t>/ˈprekʰəl/</w:t>
              <w:tab/>
              <w:t>名词</w:t>
              <w:tab/>
              <w:t xml:space="preserve">　椒盐卷饼。</w:t>
              <w:tab/>
              <w:t xml:space="preserve">　源自波兰语「precel」。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préla</w:t>
              <w:tab/>
              <w:t>/ˈpreː.la/</w:t>
              <w:tab/>
              <w:t>动词</w:t>
              <w:tab/>
              <w:t xml:space="preserve">　迸发，喷涌。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prema</w:t>
              <w:tab/>
              <w:t>/ˈpre.ma/</w:t>
              <w:tab/>
              <w:t>动词</w:t>
              <w:tab/>
              <w:t xml:space="preserve">　挤压。</w:t>
              <w:tab/>
              <w:t xml:space="preserve">　拉丁语 "premere"。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premierministoro</w:t>
              <w:tab/>
              <w:t>/prəmiəɹminiˈstʰoʁo/</w:t>
              <w:tab/>
              <w:t>名词</w:t>
              <w:tab/>
              <w:t xml:space="preserve">　总理。</w:t>
              <w:tab/>
              <w:t xml:space="preserve">　源自法语「premier ministre」。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premiersosekourso</w:t>
              <w:tab/>
              <w:t>/prəmiəɹsosəkʰoˈuɹso/</w:t>
              <w:tab/>
              <w:t>名词</w:t>
              <w:tab/>
              <w:t xml:space="preserve">　急救。</w:t>
              <w:tab/>
              <w:t xml:space="preserve">　源自法语「premiers secours」。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premium</w:t>
              <w:tab/>
              <w:t>/prəˈmium/</w:t>
              <w:tab/>
              <w:t>名词</w:t>
              <w:tab/>
              <w:t xml:space="preserve">　保险金。</w:t>
              <w:tab/>
              <w:t xml:space="preserve">　源自英语「premium」。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presiá</w:t>
              <w:tab/>
              <w:t>/prəˈsiaː/</w:t>
              <w:tab/>
              <w:t>名词</w:t>
              <w:tab/>
              <w:t xml:space="preserve">　压力。</w:t>
              <w:tab/>
              <w:t xml:space="preserve">　源自法语「pression」。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presidento</w:t>
              <w:tab/>
              <w:t>/prəsiˈdentʰo/</w:t>
              <w:tab/>
              <w:t>名词</w:t>
              <w:tab/>
              <w:t xml:space="preserve">　总统。</w:t>
              <w:tab/>
              <w:t xml:space="preserve">　源自法语「président」。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preskau</w:t>
              <w:tab/>
              <w:t>/ˈpreskʰau/</w:t>
              <w:tab/>
              <w:t>副词</w:t>
              <w:tab/>
              <w:t xml:space="preserve">　差点，几乎。</w:t>
              <w:tab/>
              <w:t xml:space="preserve">　源自世界语「preskaʌ」。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preter</w:t>
              <w:tab/>
              <w:t>/ˈpre.tʰəɹ/</w:t>
              <w:tab/>
              <w:t>介词/前缀</w:t>
              <w:tab/>
              <w:t xml:space="preserve">　过去的。</w:t>
              <w:tab/>
              <w:t xml:space="preserve">　拉丁语 "praeter"。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preteraĝo</w:t>
              <w:tab/>
              <w:t>/prətʰəˈʁad͡ʒo/</w:t>
              <w:tab/>
              <w:t>名词</w:t>
              <w:tab/>
              <w:t xml:space="preserve">　往事。</w:t>
              <w:tab/>
              <w:t xml:space="preserve">　「preter」+「-aĝo」。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preterfluĝ</w:t>
              <w:tab/>
              <w:t>/ˈpre.tʰəɹ.ˌflud͡ʒ/</w:t>
              <w:tab/>
              <w:t>动词</w:t>
              <w:tab/>
              <w:t xml:space="preserve">　飞过。</w:t>
              <w:tab/>
              <w:t xml:space="preserve">　第二版新增，"preter" + "fluĝ"。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preterlasar</w:t>
              <w:tab/>
              <w:t>/pre.tʰeɹˈla.saɹ/</w:t>
              <w:tab/>
              <w:t>动词</w:t>
              <w:tab/>
              <w:t xml:space="preserve">　放过，略过。</w:t>
              <w:tab/>
              <w:t xml:space="preserve">　源自拉丁语「praeterire」+「laxare」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pretervint</w:t>
              <w:tab/>
              <w:t>/prə.tʰəɹˈvintʰ/</w:t>
              <w:tab/>
              <w:t>名词</w:t>
              <w:tab/>
              <w:t xml:space="preserve">　多年未见后重聚时那份熟悉的生疏。</w:t>
              <w:tab/>
              <w:t xml:space="preserve">　preter（过往）+ vint（重逢）。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preterviv</w:t>
              <w:tab/>
              <w:t>/prə.tʰəɹˈviv/</w:t>
              <w:tab/>
              <w:t>名词</w:t>
              <w:tab/>
              <w:t xml:space="preserve">　前世。</w:t>
              <w:tab/>
              <w:t xml:space="preserve">　"preter" + "viv"。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3099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preventio</w:t>
              <w:tab/>
              <w:t>/preˈven.tʰio/</w:t>
              <w:tab/>
              <w:t>名词</w:t>
              <w:tab/>
              <w:t xml:space="preserve">　预防，防止。</w:t>
              <w:tab/>
              <w:t xml:space="preserve">　源自拉丁语「praeventio」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prezenti</w:t>
              <w:tab/>
              <w:t>/preˈzen.tʰi/</w:t>
              <w:tab/>
              <w:t>形容词</w:t>
              <w:tab/>
              <w:t xml:space="preserve">　在场的，出席的。</w:t>
              <w:tab/>
              <w:t xml:space="preserve">　源自拉丁语「praesens」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prezidanto</w:t>
              <w:tab/>
              <w:t>/prə.ziˈdan.tʰo/</w:t>
              <w:tab/>
              <w:t>名词</w:t>
              <w:tab/>
              <w:t xml:space="preserve">　主席，会长。</w:t>
              <w:tab/>
              <w:t xml:space="preserve">　源自拉丁语「praesidens」+ 施动者后缀 -anto。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pri</w:t>
              <w:tab/>
              <w:t>/pri/</w:t>
              <w:tab/>
              <w:t>介词</w:t>
              <w:tab/>
              <w:t xml:space="preserve">　关于。</w:t>
              <w:tab/>
              <w:t xml:space="preserve">　世界语 "pri"。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prialka</w:t>
              <w:tab/>
              <w:t>/priˈalkʰa/</w:t>
              <w:tab/>
              <w:t>名词</w:t>
              <w:tab/>
              <w:t xml:space="preserve">　纺车。</w:t>
              <w:tab/>
              <w:t xml:space="preserve">　源自斯拉夫语「pryalka」。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priani</w:t>
              <w:tab/>
              <w:t>/priˈani/</w:t>
              <w:tab/>
              <w:t>形容词</w:t>
              <w:tab/>
              <w:t xml:space="preserve">　辛辣的。</w:t>
              <w:tab/>
              <w:t xml:space="preserve">　源自俄语「пряный」(pryanyy)。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primeronta</w:t>
              <w:tab/>
              <w:t>/priˈme.ʁon.tʰa/</w:t>
              <w:tab/>
              <w:t>形容词</w:t>
              <w:tab/>
              <w:t xml:space="preserve">　第一的。</w:t>
              <w:tab/>
              <w:t xml:space="preserve">　西班牙语 "primero"。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primeronten</w:t>
              <w:tab/>
              <w:t>/priməˈʁontʰən/</w:t>
              <w:tab/>
              <w:t>动词</w:t>
              <w:tab/>
              <w:t xml:space="preserve">　变成第一。</w:t>
              <w:tab/>
              <w:t xml:space="preserve">　「primeronta」+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primerontli</w:t>
              <w:tab/>
              <w:t>/priməˈʁontʰli/</w:t>
              <w:tab/>
              <w:t>副词</w:t>
              <w:tab/>
              <w:t xml:space="preserve">　第一地。</w:t>
              <w:tab/>
              <w:t xml:space="preserve">　「primeronta」+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primna</w:t>
              <w:tab/>
              <w:t>/ˈprimna/</w:t>
              <w:tab/>
              <w:t>名词</w:t>
              <w:tab/>
              <w:t xml:space="preserve">　船尾。</w:t>
              <w:tab/>
              <w:t xml:space="preserve">　源自希腊语「πρύμνα」(prymna)。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prímritses</w:t>
              <w:tab/>
              <w:t>/priːˈmritʰsəs/</w:t>
              <w:tab/>
              <w:t>名词</w:t>
              <w:tab/>
              <w:t xml:space="preserve">　潮汐。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prinseso</w:t>
              <w:tab/>
              <w:t>/priˈnseso/</w:t>
              <w:tab/>
              <w:t>名词</w:t>
              <w:tab/>
              <w:t xml:space="preserve">　公主。</w:t>
              <w:tab/>
              <w:t xml:space="preserve">　源自日耳曼语「princess」。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prinso</w:t>
              <w:tab/>
              <w:t>/ˈprinso/</w:t>
              <w:tab/>
              <w:t>名词</w:t>
              <w:tab/>
              <w:t xml:space="preserve">　王子。</w:t>
              <w:tab/>
              <w:t xml:space="preserve">　源自日耳曼语「prince」。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printem</w:t>
              <w:tab/>
              <w:t>/ˈprin.tʰəm/</w:t>
              <w:tab/>
              <w:t>名词</w:t>
              <w:tab/>
              <w:t xml:space="preserve">　春季。</w:t>
              <w:tab/>
              <w:t xml:space="preserve">　法语 "printemps"。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printemkorn</w:t>
              <w:tab/>
              <w:t>/prin.tʰəmˈkʰoɹn/</w:t>
              <w:tab/>
              <w:t>名词</w:t>
              <w:tab/>
              <w:t xml:space="preserve">　初春大地初醒、万物将萌的那一瞬。</w:t>
              <w:tab/>
              <w:t xml:space="preserve">　printem（春）+ korn（初萌）。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printer</w:t>
              <w:tab/>
              <w:t>/ˈprintʰəɹ/</w:t>
              <w:tab/>
              <w:t>名词</w:t>
              <w:tab/>
              <w:t xml:space="preserve">　打印机。</w:t>
              <w:tab/>
              <w:t xml:space="preserve">　源自英语「printer」。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prisonier</w:t>
              <w:tab/>
              <w:t>/prisoˈniəɹ/</w:t>
              <w:tab/>
              <w:t>名词</w:t>
              <w:tab/>
              <w:t xml:space="preserve">　囚犯。</w:t>
              <w:tab/>
              <w:t xml:space="preserve">　源自法语「prisonnier」。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privata</w:t>
              <w:tab/>
              <w:t>/priˈvatʰa/</w:t>
              <w:tab/>
              <w:t>形容词</w:t>
              <w:tab/>
              <w:t xml:space="preserve">　私立的，私人的。</w:t>
              <w:tab/>
              <w:t xml:space="preserve">　源自拉丁语「privatus」。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privati</w:t>
              <w:tab/>
              <w:t>/priˈvatʰi/</w:t>
              <w:tab/>
              <w:t>形容词</w:t>
              <w:tab/>
              <w:t xml:space="preserve">　个人的。</w:t>
              <w:tab/>
              <w:t xml:space="preserve">　源自拉丁语「privatus」。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probar</w:t>
              <w:tab/>
              <w:t>/ˈpro.baɹ/</w:t>
              <w:tab/>
              <w:t>动词</w:t>
              <w:tab/>
              <w:t xml:space="preserve">　证明，证实。</w:t>
              <w:tab/>
              <w:t xml:space="preserve">　源自拉丁语「probare」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probatio</w:t>
              <w:tab/>
              <w:t>/probaˈtʰio/</w:t>
              <w:tab/>
              <w:t>名词</w:t>
              <w:tab/>
              <w:t xml:space="preserve">　证明。</w:t>
              <w:tab/>
              <w:t xml:space="preserve">　源自拉丁语「probatio」。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proditio</w:t>
              <w:tab/>
              <w:t>/prodiˈtʰio/</w:t>
              <w:tab/>
              <w:t>名词</w:t>
              <w:tab/>
              <w:t xml:space="preserve">　背叛。</w:t>
              <w:tab/>
              <w:t xml:space="preserve">　源自拉丁语「proditio」。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profeseur</w:t>
              <w:tab/>
              <w:t>/profəˈseuɹ/</w:t>
              <w:tab/>
              <w:t>名词</w:t>
              <w:tab/>
              <w:t xml:space="preserve">　教授。</w:t>
              <w:tab/>
              <w:t xml:space="preserve">　源自法语「professeur」。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profesor</w:t>
              <w:tab/>
              <w:t>/proˈfe.soɹ/</w:t>
              <w:tab/>
              <w:t>名词</w:t>
              <w:tab/>
              <w:t xml:space="preserve">　教师。</w:t>
              <w:tab/>
              <w:t xml:space="preserve">　拉丁语 "professor"。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profisisi</w:t>
              <w:tab/>
              <w:t>/profiˈsisi/</w:t>
              <w:tab/>
              <w:t>动词</w:t>
              <w:tab/>
              <w:t xml:space="preserve">　出发。</w:t>
              <w:tab/>
              <w:t xml:space="preserve">　源自拉丁语「proficisci」。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profit</w:t>
              <w:tab/>
              <w:t>/ˈprofitʰ/</w:t>
              <w:tab/>
              <w:t>名词</w:t>
              <w:tab/>
              <w:t xml:space="preserve">　利润。</w:t>
              <w:tab/>
              <w:t xml:space="preserve">　源自英语「profit」。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profunden</w:t>
              <w:tab/>
              <w:t>/proˈfundən/</w:t>
              <w:tab/>
              <w:t>动词</w:t>
              <w:tab/>
              <w:t xml:space="preserve">　变成深。</w:t>
              <w:tab/>
              <w:t xml:space="preserve">　「profundi」+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profundi</w:t>
              <w:tab/>
              <w:t>/proˈfundi/</w:t>
              <w:tab/>
              <w:t>形容词</w:t>
              <w:tab/>
              <w:t xml:space="preserve">　深的。</w:t>
              <w:tab/>
              <w:t xml:space="preserve">　拉丁语 "profundus"。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profundli</w:t>
              <w:tab/>
              <w:t>/proˈfundli/</w:t>
              <w:tab/>
              <w:t>副词</w:t>
              <w:tab/>
              <w:t xml:space="preserve">　深地。</w:t>
              <w:tab/>
              <w:t xml:space="preserve">　「profundi」+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program</w:t>
              <w:tab/>
              <w:t>/ˈproɡram/</w:t>
              <w:tab/>
              <w:t>名词</w:t>
              <w:tab/>
              <w:t xml:space="preserve">　程序。</w:t>
              <w:tab/>
              <w:t xml:space="preserve">　源自英语「program」。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progreso</w:t>
              <w:tab/>
              <w:t>/proˈɡreso/</w:t>
              <w:tab/>
              <w:t>名词</w:t>
              <w:tab/>
              <w:t xml:space="preserve">　进步。</w:t>
              <w:tab/>
              <w:t xml:space="preserve">　源自世界语「progreso」。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projekciilo</w:t>
              <w:tab/>
              <w:t>/pro.d͡ʒək.kiˈi.lo/</w:t>
              <w:tab/>
              <w:t>名词</w:t>
              <w:tab/>
              <w:t xml:space="preserve">　投影仪。</w:t>
              <w:tab/>
              <w:t xml:space="preserve">　projekcii + -ilo。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projekcílo</w:t>
              <w:tab/>
              <w:t>/prod͡ʒəˈkʰkiːlo/</w:t>
              <w:tab/>
              <w:t>名词</w:t>
              <w:tab/>
              <w:t xml:space="preserve">　投影仪。</w:t>
              <w:tab/>
              <w:t xml:space="preserve">　projekcii + -ilo。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projekto</w:t>
              <w:tab/>
              <w:t>/proˈd͡ʒekʰtʰo/</w:t>
              <w:tab/>
              <w:t>名词</w:t>
              <w:tab/>
              <w:t xml:space="preserve">　项目。</w:t>
              <w:tab/>
              <w:t xml:space="preserve">　源自英语「project」。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proklam</w:t>
              <w:tab/>
              <w:t>/proˈkʰlam/</w:t>
              <w:tab/>
              <w:t>名词</w:t>
              <w:tab/>
              <w:t xml:space="preserve">　宣告。</w:t>
              <w:tab/>
              <w:t xml:space="preserve">　拉丁语 "proclamare"。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proksima</w:t>
              <w:tab/>
              <w:t>/proˈkʰsima/</w:t>
              <w:tab/>
              <w:t>形容词</w:t>
              <w:tab/>
              <w:t xml:space="preserve">　近的，亲近的。</w:t>
              <w:tab/>
              <w:t xml:space="preserve">　源自拉丁语「proximus」。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proksimi</w:t>
              <w:tab/>
              <w:t>/prokʰˈsi.mi/</w:t>
              <w:tab/>
              <w:t>动词</w:t>
              <w:tab/>
              <w:t xml:space="preserve">　靠近，接近。</w:t>
              <w:tab/>
              <w:t xml:space="preserve">　世界语 "proksimi"。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proksimiji</w:t>
              <w:tab/>
              <w:t>/prokʰ.siˈmi.d͡ʒi/</w:t>
              <w:tab/>
              <w:t>动词</w:t>
              <w:tab/>
              <w:t xml:space="preserve">　使靠近。</w:t>
              <w:tab/>
              <w:t xml:space="preserve">　"proksimi" + 使动后缀 "-ji"。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prologus</w:t>
              <w:tab/>
              <w:t>/proˈloɡus/</w:t>
              <w:tab/>
              <w:t>名词</w:t>
              <w:tab/>
              <w:t xml:space="preserve">　序言。</w:t>
              <w:tab/>
              <w:t xml:space="preserve">　源自拉丁语「prologus」。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propaganda</w:t>
              <w:tab/>
              <w:t>/propaˈɡanda/</w:t>
              <w:tab/>
              <w:t>名词</w:t>
              <w:tab/>
              <w:t xml:space="preserve">　宣传。</w:t>
              <w:tab/>
              <w:t xml:space="preserve">　源自英语「propaganda」。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propagatio</w:t>
              <w:tab/>
              <w:t>/pro.paˈɡa.tʰio/</w:t>
              <w:tab/>
              <w:t>名词</w:t>
              <w:tab/>
              <w:t xml:space="preserve">　扩张，蔓延。</w:t>
              <w:tab/>
              <w:t xml:space="preserve">　源自拉丁语「propagatio」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propi</w:t>
              <w:tab/>
              <w:t>/ˈpropi/</w:t>
              <w:tab/>
              <w:t>形容词</w:t>
              <w:tab/>
              <w:t xml:space="preserve">　自己的。</w:t>
              <w:tab/>
              <w:t xml:space="preserve">　源自拉丁语「proprius」(proprius)。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proportio</w:t>
              <w:tab/>
              <w:t>/propoˈɹtʰio/</w:t>
              <w:tab/>
              <w:t>名词</w:t>
              <w:tab/>
              <w:t xml:space="preserve">　比例。</w:t>
              <w:tab/>
              <w:t xml:space="preserve">　源自拉丁语「proportio」。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propositio</w:t>
              <w:tab/>
              <w:t>/proposiˈtʰio/</w:t>
              <w:tab/>
              <w:t>名词</w:t>
              <w:tab/>
              <w:t xml:space="preserve">　命题。</w:t>
              <w:tab/>
              <w:t xml:space="preserve">　源自拉丁语「propositio」。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proprat</w:t>
              <w:tab/>
              <w:t>/ˈprop.ratʰ/</w:t>
              <w:tab/>
              <w:t>形容词</w:t>
              <w:tab/>
              <w:t xml:space="preserve">　自己的。</w:t>
              <w:tab/>
              <w:t xml:space="preserve">　源自拉丁语「proprius」。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prora</w:t>
              <w:tab/>
              <w:t>/ˈproʁa/</w:t>
              <w:tab/>
              <w:t>名词</w:t>
              <w:tab/>
              <w:t xml:space="preserve">　船首。</w:t>
              <w:tab/>
              <w:t xml:space="preserve">　源自希腊语「πρῷρα」(prora)。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prore</w:t>
              <w:tab/>
              <w:t>/ˈproʁə/</w:t>
              <w:tab/>
              <w:t>名词</w:t>
              <w:tab/>
              <w:t xml:space="preserve">　少女。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prosa</w:t>
              <w:tab/>
              <w:t>/ˈprosa/</w:t>
              <w:tab/>
              <w:t>名词</w:t>
              <w:tab/>
              <w:t xml:space="preserve">　散文。</w:t>
              <w:tab/>
              <w:t xml:space="preserve">　源自拉丁语「prosa」。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prosiuto</w:t>
              <w:tab/>
              <w:t>/prosiˈutʰo/</w:t>
              <w:tab/>
              <w:t>名词</w:t>
              <w:tab/>
              <w:t xml:space="preserve">　火腿。</w:t>
              <w:tab/>
              <w:t xml:space="preserve">　源自意大利语「prosciutto」。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proso</w:t>
              <w:tab/>
              <w:t>/ˈproso/</w:t>
              <w:tab/>
              <w:t>名词</w:t>
              <w:tab/>
              <w:t xml:space="preserve">　小米。</w:t>
              <w:tab/>
              <w:t xml:space="preserve">　源自俄语「просо」(proso)。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protagonisto</w:t>
              <w:tab/>
              <w:t>/protʰaɡoˈnistʰo/</w:t>
              <w:tab/>
              <w:t>名词</w:t>
              <w:tab/>
              <w:t xml:space="preserve">　主角。</w:t>
              <w:tab/>
              <w:t xml:space="preserve">　源自法语「protagoniste」。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protein</w:t>
              <w:tab/>
              <w:t>/proˈtʰein/</w:t>
              <w:tab/>
              <w:t>名词</w:t>
              <w:tab/>
              <w:t xml:space="preserve">　蛋白质。</w:t>
              <w:tab/>
              <w:t xml:space="preserve">　源自英语「protein」。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protektio</w:t>
              <w:tab/>
              <w:t>/protʰəˈkʰtʰio/</w:t>
              <w:tab/>
              <w:t>名词</w:t>
              <w:tab/>
              <w:t xml:space="preserve">　保护。</w:t>
              <w:tab/>
              <w:t xml:space="preserve">　源自拉丁语「protectio」。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protesto</w:t>
              <w:tab/>
              <w:t>/proˈtʰes.tʰo/</w:t>
              <w:tab/>
              <w:t>名词</w:t>
              <w:tab/>
              <w:t xml:space="preserve">　抗议。</w:t>
              <w:tab/>
              <w:t xml:space="preserve">　借英语 protest。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prototip</w:t>
              <w:tab/>
              <w:t>/proˈtʰotʰip/</w:t>
              <w:tab/>
              <w:t>名词</w:t>
              <w:tab/>
              <w:t xml:space="preserve">　原型。</w:t>
              <w:tab/>
              <w:t xml:space="preserve">　源自英语「prototype」。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protumi</w:t>
              <w:tab/>
              <w:t>/proˈtʰumi/</w:t>
              <w:tab/>
              <w:t>形容词</w:t>
              <w:tab/>
              <w:t xml:space="preserve">　热忱的。</w:t>
              <w:tab/>
              <w:t xml:space="preserve">　源自希腊语「πρόθυμος」(prothumos)。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provi</w:t>
              <w:tab/>
              <w:t>/ˈpro.vi/</w:t>
              <w:tab/>
              <w:t>动词</w:t>
              <w:tab/>
              <w:t xml:space="preserve">　尝试。</w:t>
              <w:tab/>
              <w:t xml:space="preserve">　借世界语 provi。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provinsia</w:t>
              <w:tab/>
              <w:t>/proviˈnsia/</w:t>
              <w:tab/>
              <w:t>名词</w:t>
              <w:tab/>
              <w:t xml:space="preserve">　行省。</w:t>
              <w:tab/>
              <w:t xml:space="preserve">　源自拉丁语「provincia」。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provinso</w:t>
              <w:tab/>
              <w:t>/proˈvinso/</w:t>
              <w:tab/>
              <w:t>名词</w:t>
              <w:tab/>
              <w:t xml:space="preserve">　省份。</w:t>
              <w:tab/>
              <w:t xml:space="preserve">　源自法语「province」。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provizar</w:t>
              <w:tab/>
              <w:t>/pro.viˈzaɹ/</w:t>
              <w:tab/>
              <w:t>动词</w:t>
              <w:tab/>
              <w:t xml:space="preserve">　提供，供应。</w:t>
              <w:tab/>
              <w:t xml:space="preserve">　源自英语「provide」加动词化 -ar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provizora</w:t>
              <w:tab/>
              <w:t>/pʁoˈvi.zo.ʁa/</w:t>
              <w:tab/>
              <w:t>形容词</w:t>
              <w:tab/>
              <w:t xml:space="preserve">　暂时的，临时的。</w:t>
              <w:tab/>
              <w:t xml:space="preserve">　源自拉丁语「provisorius」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provizoria</w:t>
              <w:tab/>
              <w:t>/pro.viˈzo.ʁia/</w:t>
              <w:tab/>
              <w:t>形容词</w:t>
              <w:tab/>
              <w:t xml:space="preserve">　临时的，暂定的。</w:t>
              <w:tab/>
              <w:t xml:space="preserve">　源自拉丁语「provisorius」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provocar</w:t>
              <w:tab/>
              <w:t>/pro.voˈkaɹ/</w:t>
              <w:tab/>
              <w:t>动词</w:t>
              <w:tab/>
              <w:t xml:space="preserve">　挑衅，挑动。</w:t>
              <w:tab/>
              <w:t xml:space="preserve">　源自拉丁语「provocare」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prozedo</w:t>
              <w:tab/>
              <w:t>/ˈpro.ze.do/</w:t>
              <w:tab/>
              <w:t>名词</w:t>
              <w:tab/>
              <w:t xml:space="preserve">　过程，流程。</w:t>
              <w:tab/>
              <w:t xml:space="preserve">　源自拉丁语「procedere」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pru</w:t>
              <w:tab/>
              <w:t>/ˈpru/</w:t>
              <w:tab/>
              <w:t>动词</w:t>
              <w:tab/>
              <w:t xml:space="preserve">　涂抹。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prudentia</w:t>
              <w:tab/>
              <w:t>/prudəˈntʰia/</w:t>
              <w:tab/>
              <w:t>名词</w:t>
              <w:tab/>
              <w:t xml:space="preserve">　审慎。</w:t>
              <w:tab/>
              <w:t xml:space="preserve">　源自拉丁语「prudentia」。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prun</w:t>
              <w:tab/>
              <w:t>/ˈprun/</w:t>
              <w:tab/>
              <w:t>名词</w:t>
              <w:tab/>
              <w:t xml:space="preserve">　李子。</w:t>
              <w:tab/>
              <w:t xml:space="preserve">　源自法语「prune」。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prúna</w:t>
              <w:tab/>
              <w:t>/ˈpruː.na/</w:t>
              <w:tab/>
              <w:t>名词</w:t>
              <w:tab/>
              <w:t xml:space="preserve">　果实，结果。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prunt-</w:t>
              <w:tab/>
              <w:t>/pruntʰ/</w:t>
              <w:tab/>
              <w:t>动词词根</w:t>
              <w:tab/>
              <w:t xml:space="preserve">　借。</w:t>
              <w:tab/>
              <w:t xml:space="preserve">　英语 "borrow" 语义借用。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psalmos</w:t>
              <w:tab/>
              <w:t>/ˈpsalmos/</w:t>
              <w:tab/>
              <w:t>名词</w:t>
              <w:tab/>
              <w:t xml:space="preserve">　圣歌。</w:t>
              <w:tab/>
              <w:t xml:space="preserve">　源自希腊语「ψαλμός」(psalmos)。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pseudesi</w:t>
              <w:tab/>
              <w:t>/psəuˈdesi/</w:t>
              <w:tab/>
              <w:t>形容词</w:t>
              <w:tab/>
              <w:t xml:space="preserve">　虚假的。</w:t>
              <w:tab/>
              <w:t xml:space="preserve">　源自希腊语「ψευδής」(pseudes)。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pseudonimo</w:t>
              <w:tab/>
              <w:t>/pseuˈdo.ni.mo/</w:t>
              <w:tab/>
              <w:t>名词</w:t>
              <w:tab/>
              <w:t xml:space="preserve">　笔名。</w:t>
              <w:tab/>
              <w:t xml:space="preserve">　源自希腊语「ψευδώνυμος」(pseudonymos)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psik</w:t>
              <w:tab/>
              <w:t>/ˈpsikʰ/</w:t>
              <w:tab/>
              <w:t>名词</w:t>
              <w:tab/>
              <w:t xml:space="preserve">　心理。</w:t>
              <w:tab/>
              <w:t xml:space="preserve">　源自希腊语「ψυχή」(psyche)。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psukhori</w:t>
              <w:tab/>
              <w:t>/psuˈkʰhoʁi/</w:t>
              <w:tab/>
              <w:t>形容词</w:t>
              <w:tab/>
              <w:t xml:space="preserve">　冷漠的。</w:t>
              <w:tab/>
              <w:t xml:space="preserve">　源自希腊语「ψυχρός」(psukhros)。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publikatio</w:t>
              <w:tab/>
              <w:t>/publikʰaˈtʰio/</w:t>
              <w:tab/>
              <w:t>名词</w:t>
              <w:tab/>
              <w:t xml:space="preserve">　出版。</w:t>
              <w:tab/>
              <w:t xml:space="preserve">　源自拉丁语「publicatio」。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publiki</w:t>
              <w:tab/>
              <w:t>/puˈblikʰi/</w:t>
              <w:tab/>
              <w:t>形容词</w:t>
              <w:tab/>
              <w:t xml:space="preserve">　公开的。</w:t>
              <w:tab/>
              <w:t xml:space="preserve">　源自拉丁语「publicus」。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pudråt</w:t>
              <w:tab/>
              <w:t>/ˈpudrɔːtʰ/</w:t>
              <w:tab/>
              <w:t>名词</w:t>
              <w:tab/>
              <w:t xml:space="preserve">　鱼鳍。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puel</w:t>
              <w:tab/>
              <w:t>/puˈel/</w:t>
              <w:tab/>
              <w:t>名词</w:t>
              <w:tab/>
              <w:t xml:space="preserve">　女孩。</w:t>
              <w:tab/>
              <w:t xml:space="preserve">　拉丁语 "puella"。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pueritia</w:t>
              <w:tab/>
              <w:t>/pueˈʁi.tʰia/</w:t>
              <w:tab/>
              <w:t>名词</w:t>
              <w:tab/>
              <w:t xml:space="preserve">　童年。</w:t>
              <w:tab/>
              <w:t xml:space="preserve">　源自拉丁语「pueritia」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pugna</w:t>
              <w:tab/>
              <w:t>/ˈpuɡna/</w:t>
              <w:tab/>
              <w:t>名词</w:t>
              <w:tab/>
              <w:t xml:space="preserve">　战役。</w:t>
              <w:tab/>
              <w:t xml:space="preserve">　源自拉丁语「pugna」。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pulmo</w:t>
              <w:tab/>
              <w:t>/ˈpul.mo/</w:t>
              <w:tab/>
              <w:t>名词</w:t>
              <w:tab/>
              <w:t xml:space="preserve">　肺。</w:t>
              <w:tab/>
              <w:t xml:space="preserve">　源自拉丁语「pulmo」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pumpo</w:t>
              <w:tab/>
              <w:t>/ˈpumpo/</w:t>
              <w:tab/>
              <w:t>名词</w:t>
              <w:tab/>
              <w:t xml:space="preserve">　泵。</w:t>
              <w:tab/>
              <w:t xml:space="preserve">　源自英语「pump」。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punt</w:t>
              <w:tab/>
              <w:t>/puntʰ/</w:t>
              <w:tab/>
              <w:t>名词</w:t>
              <w:tab/>
              <w:t xml:space="preserve">　点。</w:t>
              <w:tab/>
              <w:t xml:space="preserve">　拉丁语 "punctum"。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3182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punzúfkesa</w:t>
              <w:tab/>
              <w:t>/punzuːˈfkʰesa/</w:t>
              <w:tab/>
              <w:t>形容词</w:t>
              <w:tab/>
              <w:t xml:space="preserve">　刺耳的。</w:t>
              <w:tab/>
              <w:t xml:space="preserve">　原生词根。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pura</w:t>
              <w:tab/>
              <w:t>/ˈpu.ʁa/</w:t>
              <w:tab/>
              <w:t>形容词</w:t>
              <w:tab/>
              <w:t xml:space="preserve">　干净的。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purana</w:t>
              <w:tab/>
              <w:t>/puˈʁana/</w:t>
              <w:tab/>
              <w:t>名词</w:t>
              <w:tab/>
              <w:t xml:space="preserve">　往世书。</w:t>
              <w:tab/>
              <w:t xml:space="preserve">　源自梵语「पुराण」(purana)。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puren</w:t>
              <w:tab/>
              <w:t>/ˈpuʁən/</w:t>
              <w:tab/>
              <w:t>动词</w:t>
              <w:tab/>
              <w:t xml:space="preserve">　变成干净。</w:t>
              <w:tab/>
              <w:t xml:space="preserve">　「pura」+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purli</w:t>
              <w:tab/>
              <w:t>/ˈpuɹli/</w:t>
              <w:tab/>
              <w:t>副词</w:t>
              <w:tab/>
              <w:t xml:space="preserve">　干净地。</w:t>
              <w:tab/>
              <w:t xml:space="preserve">　「pura」+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push</w:t>
              <w:tab/>
              <w:t>/puʃ/</w:t>
              <w:tab/>
              <w:t>动词</w:t>
              <w:tab/>
              <w:t xml:space="preserve">　推。</w:t>
              <w:tab/>
              <w:t xml:space="preserve">　借世界语 puŝi。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pusha</w:t>
              <w:tab/>
              <w:t>/ˈpu.ʃa/</w:t>
              <w:tab/>
              <w:t>动词</w:t>
              <w:tab/>
              <w:t xml:space="preserve">　推。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putra</w:t>
              <w:tab/>
              <w:t>/ˈputʰ.ra/</w:t>
              <w:tab/>
              <w:t>形容词</w:t>
              <w:tab/>
              <w:t xml:space="preserve">　腐烂的。</w:t>
              <w:tab/>
              <w:t xml:space="preserve">　拉丁语 "putris"。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3190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putrali</w:t>
              <w:tab/>
              <w:t>/puˈtʰrali/</w:t>
              <w:tab/>
              <w:t>副词</w:t>
              <w:tab/>
              <w:t xml:space="preserve">　腐烂地。</w:t>
              <w:tab/>
              <w:t xml:space="preserve">　「putra」+ 后缀 -li（副词化）。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putren</w:t>
              <w:tab/>
              <w:t>/ˈputʰrən/</w:t>
              <w:tab/>
              <w:t>动词</w:t>
              <w:tab/>
              <w:t xml:space="preserve">　变成腐烂。</w:t>
              <w:tab/>
              <w:t xml:space="preserve">　「putra」+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putreser</w:t>
              <w:tab/>
              <w:t>/puˈtʰresəɹ/</w:t>
              <w:tab/>
              <w:t>动词</w:t>
              <w:tab/>
              <w:t xml:space="preserve">　腐烂。</w:t>
              <w:tab/>
              <w:t xml:space="preserve">　源自拉丁语「putrescere」。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Q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7 词　·　3193 – 3199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qualma</w:t>
              <w:tab/>
              <w:t>/ˈkual.ma/</w:t>
              <w:tab/>
              <w:t>名词</w:t>
              <w:tab/>
              <w:t xml:space="preserve">　质量，品质。</w:t>
              <w:tab/>
              <w:t xml:space="preserve">　拉丁语 "qualitas"。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quanta</w:t>
              <w:tab/>
              <w:t>/ˈkuan.tʰa/</w:t>
              <w:tab/>
              <w:t>名词</w:t>
              <w:tab/>
              <w:t xml:space="preserve">　数量，量。</w:t>
              <w:tab/>
              <w:t xml:space="preserve">　拉丁语 "quantitas"。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quasa</w:t>
              <w:tab/>
              <w:t>/ˈkua.sa/</w:t>
              <w:tab/>
              <w:t>形容词</w:t>
              <w:tab/>
              <w:t xml:space="preserve">　快速的，敏捷的。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quasen</w:t>
              <w:tab/>
              <w:t>/kuˈasən/</w:t>
              <w:tab/>
              <w:t>动词</w:t>
              <w:tab/>
              <w:t xml:space="preserve">　变成快速。</w:t>
              <w:tab/>
              <w:t xml:space="preserve">　「quasa」+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quasli</w:t>
              <w:tab/>
              <w:t>/kuˈasli/</w:t>
              <w:tab/>
              <w:t>副词</w:t>
              <w:tab/>
              <w:t xml:space="preserve">　快速地。</w:t>
              <w:tab/>
              <w:t xml:space="preserve">　「quasa」+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querar</w:t>
              <w:tab/>
              <w:t>/kueˈraɹ/</w:t>
              <w:tab/>
              <w:t>动词</w:t>
              <w:tab/>
              <w:t xml:space="preserve">　抱怨，诉苦。</w:t>
              <w:tab/>
              <w:t xml:space="preserve">　源自拉丁语「queri」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3199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question</w:t>
              <w:tab/>
              <w:t>/kuəsˈtʰi.on/</w:t>
              <w:tab/>
              <w:t>名词</w:t>
              <w:tab/>
              <w:t xml:space="preserve">　问题。</w:t>
              <w:tab/>
              <w:t xml:space="preserve">　英语 "question"。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R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179 词　·　3200 – 3378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raæ</w:t>
              <w:tab/>
              <w:t>/ˈʁaæ/</w:t>
              <w:tab/>
              <w:t>名词</w:t>
              <w:tab/>
              <w:t xml:space="preserve">　咖啡。</w:t>
              <w:tab/>
              <w:t xml:space="preserve">　源自西班牙语「café」。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ræã</w:t>
              <w:tab/>
              <w:t>/ˈʁæɐ̃/</w:t>
              <w:tab/>
              <w:t>名词</w:t>
              <w:tab/>
              <w:t xml:space="preserve">　鬼怪。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ráda</w:t>
              <w:tab/>
              <w:t>/ˈʁaː.da/</w:t>
              <w:tab/>
              <w:t>动词</w:t>
              <w:tab/>
              <w:t xml:space="preserve">　上升，升起。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radar</w:t>
              <w:tab/>
              <w:t>/ˈʁadaɹ/</w:t>
              <w:tab/>
              <w:t>名词</w:t>
              <w:tab/>
              <w:t xml:space="preserve">　雷达。</w:t>
              <w:tab/>
              <w:t xml:space="preserve">　源自英语「radar」。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radiko</w:t>
              <w:tab/>
              <w:t>/ʁaˈdi.kʰo/</w:t>
              <w:tab/>
              <w:t>名词</w:t>
              <w:tab/>
              <w:t xml:space="preserve">　根。</w:t>
              <w:tab/>
              <w:t xml:space="preserve">　拉丁语 "radix"。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radio</w:t>
              <w:tab/>
              <w:t>/ʁaˈdio/</w:t>
              <w:tab/>
              <w:t>名词</w:t>
              <w:tab/>
              <w:t xml:space="preserve">　收音机。</w:t>
              <w:tab/>
              <w:t xml:space="preserve">　源自英语「radio」。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radir</w:t>
              <w:tab/>
              <w:t>/ˈʁadiɹ/</w:t>
              <w:tab/>
              <w:t>名词</w:t>
              <w:tab/>
              <w:t xml:space="preserve">　俘虏。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rafgil</w:t>
              <w:tab/>
              <w:t>/ˈʁafɡil/</w:t>
              <w:tab/>
              <w:t>名词</w:t>
              <w:tab/>
              <w:t xml:space="preserve">　兄弟。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raisin</w:t>
              <w:tab/>
              <w:t>/ʁaˈisin/</w:t>
              <w:tab/>
              <w:t>名词</w:t>
              <w:tab/>
              <w:t xml:space="preserve">　葡萄。</w:t>
              <w:tab/>
              <w:t xml:space="preserve">　源自法语「raisin」。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rak</w:t>
              <w:tab/>
              <w:t>/ˈʁakʰ/</w:t>
              <w:tab/>
              <w:t>名词</w:t>
              <w:tab/>
              <w:t xml:space="preserve">　河蟹。</w:t>
              <w:tab/>
              <w:t xml:space="preserve">　源自斯拉夫语「rak」。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ramaiana</w:t>
              <w:tab/>
              <w:t>/ʁamaiˈana/</w:t>
              <w:tab/>
              <w:t>名词</w:t>
              <w:tab/>
              <w:t xml:space="preserve">　罗摩衍那。</w:t>
              <w:tab/>
              <w:t xml:space="preserve">　源自梵语「रामायण」(ramayana)。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rambutan</w:t>
              <w:tab/>
              <w:t>/ʁaˈmbutʰan/</w:t>
              <w:tab/>
              <w:t>名词</w:t>
              <w:tab/>
              <w:t xml:space="preserve">　红毛丹。</w:t>
              <w:tab/>
              <w:t xml:space="preserve">　源自马来语「rambutan」。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ramen</w:t>
              <w:tab/>
              <w:t>/ˈʁamən/</w:t>
              <w:tab/>
              <w:t>名词</w:t>
              <w:tab/>
              <w:t xml:space="preserve">　拉面。</w:t>
              <w:tab/>
              <w:t xml:space="preserve">　源自日语「ラーメン」(ramen)。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rankemsan</w:t>
              <w:tab/>
              <w:t>/ʁaˈŋkʰemsan/</w:t>
              <w:tab/>
              <w:t>名词</w:t>
              <w:tab/>
              <w:t xml:space="preserve">　锄头。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raop</w:t>
              <w:tab/>
              <w:t>/ˈʁaop/</w:t>
              <w:tab/>
              <w:t>名词</w:t>
              <w:tab/>
              <w:t xml:space="preserve">　钻子。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rapsodos</w:t>
              <w:tab/>
              <w:t>/ʁaˈpsodos/</w:t>
              <w:tab/>
              <w:t>名词</w:t>
              <w:tab/>
              <w:t xml:space="preserve">　史诗诗人。</w:t>
              <w:tab/>
              <w:t xml:space="preserve">　源自希腊语「ῥαψῳδός」(rhapsodos)。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raren</w:t>
              <w:tab/>
              <w:t>/ˈʁaʁən/</w:t>
              <w:tab/>
              <w:t>动词</w:t>
              <w:tab/>
              <w:t xml:space="preserve">　变成稀疏。</w:t>
              <w:tab/>
              <w:t xml:space="preserve">　「rari」+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rari</w:t>
              <w:tab/>
              <w:t>/ˈʁa.ʁi/</w:t>
              <w:tab/>
              <w:t>形容词</w:t>
              <w:tab/>
              <w:t xml:space="preserve">　稀疏的，稀少的。</w:t>
              <w:tab/>
              <w:t xml:space="preserve">　拉丁语 "rarus"。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rarli</w:t>
              <w:tab/>
              <w:t>/ˈʁaɹli/</w:t>
              <w:tab/>
              <w:t>副词</w:t>
              <w:tab/>
              <w:t xml:space="preserve">　稀疏地。</w:t>
              <w:tab/>
              <w:t xml:space="preserve">　「rari」+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ras</w:t>
              <w:tab/>
              <w:t>/ˈʁas/</w:t>
              <w:tab/>
              <w:t>名词</w:t>
              <w:tab/>
              <w:t xml:space="preserve">　赛跑。</w:t>
              <w:tab/>
              <w:t xml:space="preserve">　源自英语「race」。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rata</w:t>
              <w:tab/>
              <w:t>/ˈʁatʰa/</w:t>
              <w:tab/>
              <w:t>名词</w:t>
              <w:tab/>
              <w:t xml:space="preserve">　车。</w:t>
              <w:tab/>
              <w:t xml:space="preserve">　源自梵语「रथ」(ratha)。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ratio</w:t>
              <w:tab/>
              <w:t>/ʁaˈtʰio/</w:t>
              <w:tab/>
              <w:t>名词</w:t>
              <w:tab/>
              <w:t xml:space="preserve">　账目。</w:t>
              <w:tab/>
              <w:t xml:space="preserve">　源自拉丁语「ratio」。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rauhunko</w:t>
              <w:tab/>
              <w:t>/ʁauˈhuŋkʰo/</w:t>
              <w:tab/>
              <w:t>名词</w:t>
              <w:tab/>
              <w:t xml:space="preserve">　薄荷。</w:t>
              <w:tab/>
              <w:t xml:space="preserve">　源自越南语「rau hung」。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raven</w:t>
              <w:tab/>
              <w:t>/ˈʁavən/</w:t>
              <w:tab/>
              <w:t>名词</w:t>
              <w:tab/>
              <w:t xml:space="preserve">　渡鸦。</w:t>
              <w:tab/>
              <w:t xml:space="preserve">　源自日耳曼语「raven」。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ravioli</w:t>
              <w:tab/>
              <w:t>/ʁaviˈoli/</w:t>
              <w:tab/>
              <w:t>名词</w:t>
              <w:tab/>
              <w:t xml:space="preserve">　意大利饺。</w:t>
              <w:tab/>
              <w:t xml:space="preserve">　源自意大利语「ravioli」。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re-</w:t>
              <w:tab/>
              <w:t>/ʁə/</w:t>
              <w:tab/>
              <w:t>前缀</w:t>
              <w:tab/>
              <w:t xml:space="preserve">　再次，回。</w:t>
              <w:tab/>
              <w:t xml:space="preserve">　世界语/拉丁语前缀 "re-"。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reagir</w:t>
              <w:tab/>
              <w:t>/ˈʁe.a.d͡ʒiɹ/</w:t>
              <w:tab/>
              <w:t>动词</w:t>
              <w:tab/>
              <w:t xml:space="preserve">　反应。</w:t>
              <w:tab/>
              <w:t xml:space="preserve">　源自拉丁语「re- + agere」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realiĝ</w:t>
              <w:tab/>
              <w:t>/ʁe.aˈli.d͡ʒ/</w:t>
              <w:tab/>
              <w:t>动词</w:t>
              <w:tab/>
              <w:t xml:space="preserve">　实现。</w:t>
              <w:tab/>
              <w:t xml:space="preserve">　real + 中动态 -iĝ-。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rebelio</w:t>
              <w:tab/>
              <w:t>/ʁəbəˈlio/</w:t>
              <w:tab/>
              <w:t>名词</w:t>
              <w:tab/>
              <w:t xml:space="preserve">　反抗。</w:t>
              <w:tab/>
              <w:t xml:space="preserve">　源自拉丁语「rebellio」。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receptio</w:t>
              <w:tab/>
              <w:t>/reˈkep.tʰi.o/</w:t>
              <w:tab/>
              <w:t>名词</w:t>
              <w:tab/>
              <w:t xml:space="preserve">　招待会，接见，接待。</w:t>
              <w:tab/>
              <w:t xml:space="preserve">　源自拉丁语「receptio」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recuperar</w:t>
              <w:tab/>
              <w:t>/re.kuˈpe.raɹ/</w:t>
              <w:tab/>
              <w:t>动词</w:t>
              <w:tab/>
              <w:t xml:space="preserve">　找回，重新获得。</w:t>
              <w:tab/>
              <w:t xml:space="preserve">　源自拉丁语「recuperare」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redempotio</w:t>
              <w:tab/>
              <w:t>/ʁədəmpoˈtʰio/</w:t>
              <w:tab/>
              <w:t>名词</w:t>
              <w:tab/>
              <w:t xml:space="preserve">　救赎。</w:t>
              <w:tab/>
              <w:t xml:space="preserve">　源自拉丁语「redemptio」。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redir</w:t>
              <w:tab/>
              <w:t>/ˈʁediɹ/</w:t>
              <w:tab/>
              <w:t>动词</w:t>
              <w:tab/>
              <w:t xml:space="preserve">　返回。</w:t>
              <w:tab/>
              <w:t xml:space="preserve">　源自拉丁语「redire」。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redonar</w:t>
              <w:tab/>
              <w:t>/ʁəˈdonaɹ/</w:t>
              <w:tab/>
              <w:t>动词</w:t>
              <w:tab/>
              <w:t xml:space="preserve">　回赠。</w:t>
              <w:tab/>
              <w:t xml:space="preserve">　「re-」+「donar」。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reduser</w:t>
              <w:tab/>
              <w:t>/ʁəˈdusəɹ/</w:t>
              <w:tab/>
              <w:t>动词</w:t>
              <w:tab/>
              <w:t xml:space="preserve">　缩小。</w:t>
              <w:tab/>
              <w:t xml:space="preserve">　源自拉丁语「reducere」。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refdesú</w:t>
              <w:tab/>
              <w:t>/ʁəˈfdesuː/</w:t>
              <w:tab/>
              <w:t>名词</w:t>
              <w:tab/>
              <w:t xml:space="preserve">　长袍。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referi</w:t>
              <w:tab/>
              <w:t>/ʁəˈfeʁi/</w:t>
              <w:tab/>
              <w:t>名词</w:t>
              <w:tab/>
              <w:t xml:space="preserve">　裁判。</w:t>
              <w:tab/>
              <w:t xml:space="preserve">　源自英语「referee」。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reflekter</w:t>
              <w:tab/>
              <w:t>/ʁəˈflekʰtʰəɹ/</w:t>
              <w:tab/>
              <w:t>动词</w:t>
              <w:tab/>
              <w:t xml:space="preserve">　反射。</w:t>
              <w:tab/>
              <w:t xml:space="preserve">　源自拉丁语「reflectere」。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reformo</w:t>
              <w:tab/>
              <w:t>/ʁəˈfoɹmo/</w:t>
              <w:tab/>
              <w:t>名词</w:t>
              <w:tab/>
              <w:t xml:space="preserve">　改革。</w:t>
              <w:tab/>
              <w:t xml:space="preserve">　源自英语「reform」。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refortiji</w:t>
              <w:tab/>
              <w:t>/ʁə.foɹˈtʰi.d͡ʒi/</w:t>
              <w:tab/>
              <w:t>动词</w:t>
              <w:tab/>
              <w:t xml:space="preserve">　再变坚强。</w:t>
              <w:tab/>
              <w:t xml:space="preserve">　"re-" + "fortiji"。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refriĝerar</w:t>
              <w:tab/>
              <w:t>/ʁəfriˈd͡ʒeʁaɹ/</w:t>
              <w:tab/>
              <w:t>动词</w:t>
              <w:tab/>
              <w:t xml:space="preserve">　冷却。</w:t>
              <w:tab/>
              <w:t xml:space="preserve">　源自拉丁语「refrigerare」。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refuĝi</w:t>
              <w:tab/>
              <w:t>/ʁəˈfud͡ʒi/</w:t>
              <w:tab/>
              <w:t>名词</w:t>
              <w:tab/>
              <w:t xml:space="preserve">　难民。</w:t>
              <w:tab/>
              <w:t xml:space="preserve">　源自法语「réfugié」。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refugio</w:t>
              <w:tab/>
              <w:t>/reˈfu.ɡi.o/</w:t>
              <w:tab/>
              <w:t>名词</w:t>
              <w:tab/>
              <w:t xml:space="preserve">　避难所，庇护处。</w:t>
              <w:tab/>
              <w:t xml:space="preserve">　源自拉丁语「refugium」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refuz</w:t>
              <w:tab/>
              <w:t>/ʁəˈfuz/</w:t>
              <w:tab/>
              <w:t>动词</w:t>
              <w:tab/>
              <w:t xml:space="preserve">　拒绝。</w:t>
              <w:tab/>
              <w:t xml:space="preserve">　法语 "refuser"。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regar</w:t>
              <w:tab/>
              <w:t>/ˈʁe.gaɹ/</w:t>
              <w:tab/>
              <w:t>动词</w:t>
              <w:tab/>
              <w:t xml:space="preserve">　统治，笼罩。</w:t>
              <w:tab/>
              <w:t xml:space="preserve">　源自拉丁语「regere」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reĝestum</w:t>
              <w:tab/>
              <w:t>/ʁəˈd͡ʒestʰum/</w:t>
              <w:tab/>
              <w:t>名词</w:t>
              <w:tab/>
              <w:t xml:space="preserve">　清单。</w:t>
              <w:tab/>
              <w:t xml:space="preserve">　源自拉丁语「regestum」。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reĝimen</w:t>
              <w:tab/>
              <w:t>/ʁəˈd͡ʒimən/</w:t>
              <w:tab/>
              <w:t>名词</w:t>
              <w:tab/>
              <w:t xml:space="preserve">　统治。</w:t>
              <w:tab/>
              <w:t xml:space="preserve">　源自拉丁语「regimen」。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reĝimo</w:t>
              <w:tab/>
              <w:t>/ʁəˈd͡ʒi.mo/</w:t>
              <w:tab/>
              <w:t>名词</w:t>
              <w:tab/>
              <w:t xml:space="preserve">　政体，政权。</w:t>
              <w:tab/>
              <w:t xml:space="preserve">　借法语 régime。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reĝina</w:t>
              <w:tab/>
              <w:t>/ʁəˈd͡ʒina/</w:t>
              <w:tab/>
              <w:t>名词</w:t>
              <w:tab/>
              <w:t xml:space="preserve">　女王。</w:t>
              <w:tab/>
              <w:t xml:space="preserve">　源自拉丁语「regina」。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reĝio</w:t>
              <w:tab/>
              <w:t>/ʁəˈd͡ʒio/</w:t>
              <w:tab/>
              <w:t>名词</w:t>
              <w:tab/>
              <w:t xml:space="preserve">　区。</w:t>
              <w:tab/>
              <w:t xml:space="preserve">　源自拉丁语「regio」。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reĝion</w:t>
              <w:tab/>
              <w:t>/ʁəˈd͡ʒion/</w:t>
              <w:tab/>
              <w:t>名词</w:t>
              <w:tab/>
              <w:t xml:space="preserve">　地区。</w:t>
              <w:tab/>
              <w:t xml:space="preserve">　源自法语「région」。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regulo</w:t>
              <w:tab/>
              <w:t>/ʁəˈɡulo/</w:t>
              <w:tab/>
              <w:t>名词</w:t>
              <w:tab/>
              <w:t xml:space="preserve">　规则。</w:t>
              <w:tab/>
              <w:t xml:space="preserve">　源自世界语「regulo」。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rehavi</w:t>
              <w:tab/>
              <w:t>/ˈʁe.ha.vi/</w:t>
              <w:tab/>
              <w:t>动词</w:t>
              <w:tab/>
              <w:t xml:space="preserve">　夺回。</w:t>
              <w:tab/>
              <w:t xml:space="preserve">　re-（回）+ havi（有，握）。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reiversohluso</w:t>
              <w:tab/>
              <w:t>/ʁəivəɹsoˈhluso/</w:t>
              <w:tab/>
              <w:t>名词</w:t>
              <w:tab/>
              <w:t xml:space="preserve">　拉链。</w:t>
              <w:tab/>
              <w:t xml:space="preserve">　源自德语「Reißverschluss」。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rekensa</w:t>
              <w:tab/>
              <w:t>/reˈkensa/</w:t>
              <w:tab/>
              <w:t>形容词</w:t>
              <w:tab/>
              <w:t xml:space="preserve">　新鲜的，清新的，清爽的。</w:t>
              <w:tab/>
              <w:t xml:space="preserve">　源自拉丁语「recens」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rekon</w:t>
              <w:tab/>
              <w:t>/ʁə.ˈkʰon/</w:t>
              <w:tab/>
              <w:t>动词</w:t>
              <w:tab/>
              <w:t xml:space="preserve">　认出。</w:t>
              <w:tab/>
              <w:t xml:space="preserve">　借世界语 rekoni。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rekorto</w:t>
              <w:tab/>
              <w:t>/ʁəˈkʰoɹtʰo/</w:t>
              <w:tab/>
              <w:t>名词</w:t>
              <w:tab/>
              <w:t xml:space="preserve">　纪录。</w:t>
              <w:tab/>
              <w:t xml:space="preserve">　源自英语「record」。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rekso</w:t>
              <w:tab/>
              <w:t>/ˈʁekʰso/</w:t>
              <w:tab/>
              <w:t>名词</w:t>
              <w:tab/>
              <w:t xml:space="preserve">　国王。</w:t>
              <w:tab/>
              <w:t xml:space="preserve">　源自拉丁语「rex」。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rekta</w:t>
              <w:tab/>
              <w:t>/ˈʁekʰ.tʰa/</w:t>
              <w:tab/>
              <w:t>形容词</w:t>
              <w:tab/>
              <w:t xml:space="preserve">　直的。</w:t>
              <w:tab/>
              <w:t xml:space="preserve">　拉丁语 "rectus"。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rektali</w:t>
              <w:tab/>
              <w:t>/ˈʁekʰ.tʰa.li/</w:t>
              <w:tab/>
              <w:t>副词</w:t>
              <w:tab/>
              <w:t xml:space="preserve">　直地，径直。</w:t>
              <w:tab/>
              <w:t xml:space="preserve">　「rekta」（直的）＋副词化后缀 -li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rekten</w:t>
              <w:tab/>
              <w:t>/ˈʁekʰtʰən/</w:t>
              <w:tab/>
              <w:t>动词</w:t>
              <w:tab/>
              <w:t xml:space="preserve">　变成直。</w:t>
              <w:tab/>
              <w:t xml:space="preserve">　「rekta」+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rektli</w:t>
              <w:tab/>
              <w:t>/ˈʁekʰtʰli/</w:t>
              <w:tab/>
              <w:t>副词</w:t>
              <w:tab/>
              <w:t xml:space="preserve">　直地。</w:t>
              <w:tab/>
              <w:t xml:space="preserve">　「rekta」+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relatio</w:t>
              <w:tab/>
              <w:t>/ʁəˈla.tʰi.o/</w:t>
              <w:tab/>
              <w:t>名词</w:t>
              <w:tab/>
              <w:t xml:space="preserve">　关系。</w:t>
              <w:tab/>
              <w:t xml:space="preserve">　拉丁语 "relatio"。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relikuia</w:t>
              <w:tab/>
              <w:t>/ʁəlikʰuˈia/</w:t>
              <w:tab/>
              <w:t>名词</w:t>
              <w:tab/>
              <w:t xml:space="preserve">　圣物。</w:t>
              <w:tab/>
              <w:t xml:space="preserve">　源自拉丁语「reliquia」。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relum</w:t>
              <w:tab/>
              <w:t>/ˈʁe.lum/</w:t>
              <w:tab/>
              <w:t>名词</w:t>
              <w:tab/>
              <w:t xml:space="preserve">　曙光；困境中突如其来的希望之光。</w:t>
              <w:tab/>
              <w:t xml:space="preserve">　"re-" + "lum"（光）。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remark</w:t>
              <w:tab/>
              <w:t>/ʁəˈmaɹ.kʰa/</w:t>
              <w:tab/>
              <w:t>动词</w:t>
              <w:tab/>
              <w:t xml:space="preserve">　注意到。</w:t>
              <w:tab/>
              <w:t xml:space="preserve">　法语 "remarquer"。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rememor</w:t>
              <w:tab/>
              <w:t>/ʁə.mə.ˈmoɹ/</w:t>
              <w:tab/>
              <w:t>动词</w:t>
              <w:tab/>
              <w:t xml:space="preserve">　回忆。</w:t>
              <w:tab/>
              <w:t xml:space="preserve">　借世界语 rememori。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removar</w:t>
              <w:tab/>
              <w:t>/ʁeˈmo.vaɹ/</w:t>
              <w:tab/>
              <w:t>动词</w:t>
              <w:tab/>
              <w:t xml:space="preserve">　移开，除去。</w:t>
              <w:tab/>
              <w:t xml:space="preserve">　源自拉丁语「removere」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remti</w:t>
              <w:tab/>
              <w:t>/ˈʁemtʰi/</w:t>
              <w:tab/>
              <w:t>名词</w:t>
              <w:tab/>
              <w:t xml:space="preserve">　皮鞭。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réna</w:t>
              <w:tab/>
              <w:t>/ˈʁeː.na/</w:t>
              <w:tab/>
              <w:t>形容词</w:t>
              <w:tab/>
              <w:t xml:space="preserve">　真实的，正确的。</w:t>
              <w:tab/>
              <w:t xml:space="preserve">　拉丁语 "verus"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renaski</w:t>
              <w:tab/>
              <w:t>/ʁəˈnas.kʰi/</w:t>
              <w:tab/>
              <w:t>动词</w:t>
              <w:tab/>
              <w:t xml:space="preserve">　重生，再次诞生。</w:t>
              <w:tab/>
              <w:t xml:space="preserve">　拉丁语 "renasci"。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rénen</w:t>
              <w:tab/>
              <w:t>/ˈʁeːnən/</w:t>
              <w:tab/>
              <w:t>动词</w:t>
              <w:tab/>
              <w:t xml:space="preserve">　变成真实。</w:t>
              <w:tab/>
              <w:t xml:space="preserve">　「réna」+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renkont</w:t>
              <w:tab/>
              <w:t>/ʁən.ˈkʰontʰ/</w:t>
              <w:tab/>
              <w:t>动词</w:t>
              <w:tab/>
              <w:t xml:space="preserve">　遇见。</w:t>
              <w:tab/>
              <w:t xml:space="preserve">　借世界语 renkonti。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renkontar</w:t>
              <w:tab/>
              <w:t>/ʁən.kʰonˈtʰaɹ/</w:t>
              <w:tab/>
              <w:t>动词</w:t>
              <w:tab/>
              <w:t xml:space="preserve">　遇见。</w:t>
              <w:tab/>
              <w:t xml:space="preserve">　世界语 "renkonti" + "-ar"。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renkontigo</w:t>
              <w:tab/>
              <w:t>/ʁəŋkʰoˈntʰiɡo/</w:t>
              <w:tab/>
              <w:t>名词</w:t>
              <w:tab/>
              <w:t xml:space="preserve">　会面。</w:t>
              <w:tab/>
              <w:t xml:space="preserve">　源自世界语「renkontiĝo」。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rénli</w:t>
              <w:tab/>
              <w:t>/ˈʁeːnli/</w:t>
              <w:tab/>
              <w:t>副词</w:t>
              <w:tab/>
              <w:t xml:space="preserve">　真实地。</w:t>
              <w:tab/>
              <w:t xml:space="preserve">　「réna」+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renuntia</w:t>
              <w:tab/>
              <w:t>/reˈnun.tia/</w:t>
              <w:tab/>
              <w:t>动词</w:t>
              <w:tab/>
              <w:t xml:space="preserve">　放弃，弃权。</w:t>
              <w:tab/>
              <w:t xml:space="preserve">　源自拉丁语「renuntiare」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repa</w:t>
              <w:tab/>
              <w:t>/ˈʁepa/</w:t>
              <w:tab/>
              <w:t>名词</w:t>
              <w:tab/>
              <w:t xml:space="preserve">　芜菁。</w:t>
              <w:tab/>
              <w:t xml:space="preserve">　源自俄语「репа」(repa)。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reparatio</w:t>
              <w:tab/>
              <w:t>/ʁəpaʁaˈtʰio/</w:t>
              <w:tab/>
              <w:t>名词</w:t>
              <w:tab/>
              <w:t xml:space="preserve">　修理。</w:t>
              <w:tab/>
              <w:t xml:space="preserve">　源自拉丁语「reparatio」。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repeter</w:t>
              <w:tab/>
              <w:t>/ʁəˈpetʰəɹ/</w:t>
              <w:tab/>
              <w:t>动词</w:t>
              <w:tab/>
              <w:t xml:space="preserve">　重复。</w:t>
              <w:tab/>
              <w:t xml:space="preserve">　源自拉丁语「repetere」。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report</w:t>
              <w:tab/>
              <w:t>/ʁəˈpoɹtʰ/</w:t>
              <w:tab/>
              <w:t>动词</w:t>
              <w:tab/>
              <w:t xml:space="preserve">　捎回。</w:t>
              <w:tab/>
              <w:t xml:space="preserve">　"re-" + "port"（带）。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reporto</w:t>
              <w:tab/>
              <w:t>/ʁəˈpoɹtʰo/</w:t>
              <w:tab/>
              <w:t>名词</w:t>
              <w:tab/>
              <w:t xml:space="preserve">　报告。</w:t>
              <w:tab/>
              <w:t xml:space="preserve">　源自英语「report」。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representació</w:t>
              <w:tab/>
              <w:t>/ʁe.pre.sen.tʰaˈki.oː/</w:t>
              <w:tab/>
              <w:t>名词</w:t>
              <w:tab/>
              <w:t xml:space="preserve">　代表权。</w:t>
              <w:tab/>
              <w:t xml:space="preserve">　"represent" + 后缀 "-ació"。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reprezento</w:t>
              <w:tab/>
              <w:t>/ʁəprəˈzentʰo/</w:t>
              <w:tab/>
              <w:t>名词</w:t>
              <w:tab/>
              <w:t xml:space="preserve">　代表。</w:t>
              <w:tab/>
              <w:t xml:space="preserve">　源自拉丁语「repraesentare」。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resanigo</w:t>
              <w:tab/>
              <w:t>/ʁəsaˈniɡo/</w:t>
              <w:tab/>
              <w:t>名词</w:t>
              <w:tab/>
              <w:t xml:space="preserve">　康复。</w:t>
              <w:tab/>
              <w:t xml:space="preserve">　源自世界语「resaniĝo」。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reservoirium</w:t>
              <w:tab/>
              <w:t>/ʁəsəɹvoiˈʁium/</w:t>
              <w:tab/>
              <w:t>名词</w:t>
              <w:tab/>
              <w:t xml:space="preserve">　水库。</w:t>
              <w:tab/>
              <w:t xml:space="preserve">　源自拉丁语「reservoirium」。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resonar</w:t>
              <w:tab/>
              <w:t>/re.soˈnaɹ/</w:t>
              <w:tab/>
              <w:t>动词</w:t>
              <w:tab/>
              <w:t xml:space="preserve">　回响，回荡。</w:t>
              <w:tab/>
              <w:t xml:space="preserve">　源自拉丁语「resonare」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respond</w:t>
              <w:tab/>
              <w:t>/ʁəs.ˈpond/</w:t>
              <w:tab/>
              <w:t>动词</w:t>
              <w:tab/>
              <w:t xml:space="preserve">　回答。</w:t>
              <w:tab/>
              <w:t xml:space="preserve">　源自拉丁语「respondere」。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respondeko</w:t>
              <w:tab/>
              <w:t>/ʁəspoˈndekʰo/</w:t>
              <w:tab/>
              <w:t>名词</w:t>
              <w:tab/>
              <w:t xml:space="preserve">　责任。</w:t>
              <w:tab/>
              <w:t xml:space="preserve">　源自拉丁语「responsum」+ 抽象后缀 -es。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respondo</w:t>
              <w:tab/>
              <w:t>/ʁəˈspondo/</w:t>
              <w:tab/>
              <w:t>名词</w:t>
              <w:tab/>
              <w:t xml:space="preserve">　答案。</w:t>
              <w:tab/>
              <w:t xml:space="preserve">　源自拉丁语「responsum」。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responsablen</w:t>
              <w:tab/>
              <w:t>/ʁəspoˈnsablən/</w:t>
              <w:tab/>
              <w:t>动词</w:t>
              <w:tab/>
              <w:t xml:space="preserve">　变成负责。</w:t>
              <w:tab/>
              <w:t xml:space="preserve">　「responsabli」+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responsabli</w:t>
              <w:tab/>
              <w:t>/ʁəs.ponˈsa.bli/</w:t>
              <w:tab/>
              <w:t>形容词</w:t>
              <w:tab/>
              <w:t xml:space="preserve">　负责的。</w:t>
              <w:tab/>
              <w:t xml:space="preserve">　拉丁语 "responsabilis"。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responsti</w:t>
              <w:tab/>
              <w:t>/ʁəsˈpon.stʰi/</w:t>
              <w:tab/>
              <w:t>动词</w:t>
              <w:tab/>
              <w:t xml:space="preserve">　回应，答复。</w:t>
              <w:tab/>
              <w:t xml:space="preserve">　英语 "response" + 后缀 "-ti"。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respublika</w:t>
              <w:tab/>
              <w:t>/ʁəspuˈblikʰa/</w:t>
              <w:tab/>
              <w:t>名词</w:t>
              <w:tab/>
              <w:t xml:space="preserve">　共和国。</w:t>
              <w:tab/>
              <w:t xml:space="preserve">　源自拉丁语「respublica」。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rest</w:t>
              <w:tab/>
              <w:t>/ʁəstʰ/</w:t>
              <w:tab/>
              <w:t>动词</w:t>
              <w:tab/>
              <w:t xml:space="preserve">　停留。</w:t>
              <w:tab/>
              <w:t xml:space="preserve">　借世界语 resti。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restaj</w:t>
              <w:tab/>
              <w:t>/ˈʁes.tʰad͡ʒ/</w:t>
              <w:tab/>
              <w:t>名词</w:t>
              <w:tab/>
              <w:t xml:space="preserve">　其余的。</w:t>
              <w:tab/>
              <w:t xml:space="preserve">　"rest"（剩余）+ 名词化后缀 "-aj"。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restauranto</w:t>
              <w:tab/>
              <w:t>/ʁəstʰauˈʁantʰo/</w:t>
              <w:tab/>
              <w:t>名词</w:t>
              <w:tab/>
              <w:t xml:space="preserve">　餐馆。</w:t>
              <w:tab/>
              <w:t xml:space="preserve">　源自法语「restaurant」。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resultat</w:t>
              <w:tab/>
              <w:t>/ʁə.zulˈtʰatʰ/</w:t>
              <w:tab/>
              <w:t>名词</w:t>
              <w:tab/>
              <w:t xml:space="preserve">　结果。</w:t>
              <w:tab/>
              <w:t xml:space="preserve">　拉丁语 "resultatum"。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retir</w:t>
              <w:tab/>
              <w:t>/ʁə.ˈtʰiɹ/</w:t>
              <w:tab/>
              <w:t>动词</w:t>
              <w:tab/>
              <w:t xml:space="preserve">　缩回。</w:t>
              <w:tab/>
              <w:t xml:space="preserve">　借世界语 retiri。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3299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retor</w:t>
              <w:tab/>
              <w:t>/ˈʁetʰoɹ/</w:t>
              <w:tab/>
              <w:t>名词</w:t>
              <w:tab/>
              <w:t xml:space="preserve">　修辞家。</w:t>
              <w:tab/>
              <w:t xml:space="preserve">　源自希腊语「ῥήτωρ」(rhetor)。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retorika</w:t>
              <w:tab/>
              <w:t>/ʁətʰoˈʁikʰa/</w:t>
              <w:tab/>
              <w:t>名词</w:t>
              <w:tab/>
              <w:t xml:space="preserve">　修辞。</w:t>
              <w:tab/>
              <w:t xml:space="preserve">　源自拉丁语「rhetorica」。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retro-</w:t>
              <w:tab/>
              <w:t>/ˈʁe.tʰro/</w:t>
              <w:tab/>
              <w:t>前缀</w:t>
              <w:tab/>
              <w:t xml:space="preserve">　向后，回。</w:t>
              <w:tab/>
              <w:t xml:space="preserve">　拉丁语 "retro"。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retromiroir</w:t>
              <w:tab/>
              <w:t>/ʁeˈtʰro.mi.ʁoiɹ/</w:t>
              <w:tab/>
              <w:t>名词</w:t>
              <w:tab/>
              <w:t xml:space="preserve">　后视镜。</w:t>
              <w:tab/>
              <w:t xml:space="preserve">　前缀「retro-」（向后）+「miroir」（镜子）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retrovenonta</w:t>
              <w:tab/>
              <w:t>/ʁə.tʰro.vəˈnon.tʰa/</w:t>
              <w:tab/>
              <w:t>形容词</w:t>
              <w:tab/>
              <w:t xml:space="preserve">　将回的。</w:t>
              <w:tab/>
              <w:t xml:space="preserve">　"retro-" + "ven" + 将来分词 "-ont-" + "-a"。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retrovenonten</w:t>
              <w:tab/>
              <w:t>/ʁətʰrovəˈnontʰən/</w:t>
              <w:tab/>
              <w:t>动词</w:t>
              <w:tab/>
              <w:t xml:space="preserve">　变成将回。</w:t>
              <w:tab/>
              <w:t xml:space="preserve">　「retrovenonta」+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retrovenontli</w:t>
              <w:tab/>
              <w:t>/ʁətʰrovəˈnontʰli/</w:t>
              <w:tab/>
              <w:t>副词</w:t>
              <w:tab/>
              <w:t xml:space="preserve">　将回地。</w:t>
              <w:tab/>
              <w:t xml:space="preserve">　「retrovenonta」+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returne</w:t>
              <w:tab/>
              <w:t>/ʁəˈtʰuɹ.nə/</w:t>
              <w:tab/>
              <w:t>副词</w:t>
              <w:tab/>
              <w:t xml:space="preserve">　回，转回。</w:t>
              <w:tab/>
              <w:t xml:space="preserve">　"re-" + "turne"（转）。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reuma</w:t>
              <w:tab/>
              <w:t>/ʁəˈuma/</w:t>
              <w:tab/>
              <w:t>名词</w:t>
              <w:tab/>
              <w:t xml:space="preserve">　流体。</w:t>
              <w:tab/>
              <w:t xml:space="preserve">　源自希腊语「ῥεῦμα」(rheuma)。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reunuigo</w:t>
              <w:tab/>
              <w:t>/ʁəunuˈiɡo/</w:t>
              <w:tab/>
              <w:t>名词</w:t>
              <w:tab/>
              <w:t xml:space="preserve">　重逢。</w:t>
              <w:tab/>
              <w:t xml:space="preserve">　源自世界语「reunuiĝo」。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reven</w:t>
              <w:tab/>
              <w:t>/ˈʁe.vən/</w:t>
              <w:tab/>
              <w:t>动词</w:t>
              <w:tab/>
              <w:t xml:space="preserve">　回来。</w:t>
              <w:tab/>
              <w:t xml:space="preserve">　"re-" + "venir"（来）。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revid</w:t>
              <w:tab/>
              <w:t>/ˈʁe.vid/</w:t>
              <w:tab/>
              <w:t>动词</w:t>
              <w:tab/>
              <w:t xml:space="preserve">　再次见到。</w:t>
              <w:tab/>
              <w:t xml:space="preserve">　第二版新增，"re-" + "vid"。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revisio</w:t>
              <w:tab/>
              <w:t>/ʁəviˈsio/</w:t>
              <w:tab/>
              <w:t>名词</w:t>
              <w:tab/>
              <w:t xml:space="preserve">　修订。</w:t>
              <w:tab/>
              <w:t xml:space="preserve">　源自拉丁语「revisio」。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revo</w:t>
              <w:tab/>
              <w:t>/ˈʁevo/</w:t>
              <w:tab/>
              <w:t>名词</w:t>
              <w:tab/>
              <w:t xml:space="preserve">　梦想。</w:t>
              <w:tab/>
              <w:t xml:space="preserve">　源自世界语「revo」。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revohting</w:t>
              <w:tab/>
              <w:t>/ʁe.voˈtʰiŋ/</w:t>
              <w:tab/>
              <w:t>名词</w:t>
              <w:tab/>
              <w:t xml:space="preserve">　醒后犹存的那缕梦境余温。</w:t>
              <w:tab/>
              <w:t xml:space="preserve">　revo（梦）+ hting（余温）。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rezulto</w:t>
              <w:tab/>
              <w:t>/ʁəˈzultʰo/</w:t>
              <w:tab/>
              <w:t>名词</w:t>
              <w:tab/>
              <w:t xml:space="preserve">　成绩。</w:t>
              <w:tab/>
              <w:t xml:space="preserve">　源自拉丁语「resultare」。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riabina</w:t>
              <w:tab/>
              <w:t>/ʁiaˈbina/</w:t>
              <w:tab/>
              <w:t>名词</w:t>
              <w:tab/>
              <w:t xml:space="preserve">　花楸。</w:t>
              <w:tab/>
              <w:t xml:space="preserve">　源自俄语「рябина」(ryabina)。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riapas</w:t>
              <w:tab/>
              <w:t>/ʁiˈapas/</w:t>
              <w:tab/>
              <w:t>副词</w:t>
              <w:tab/>
              <w:t xml:space="preserve">　难得地。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ricev</w:t>
              <w:tab/>
              <w:t>/ʁi.ˈkev/</w:t>
              <w:tab/>
              <w:t>动词</w:t>
              <w:tab/>
              <w:t xml:space="preserve">　收到。</w:t>
              <w:tab/>
              <w:t xml:space="preserve">　借世界语 ricevi。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rid</w:t>
              <w:tab/>
              <w:t>/ʁid/</w:t>
              <w:tab/>
              <w:t>名词</w:t>
              <w:tab/>
              <w:t xml:space="preserve">　笑。</w:t>
              <w:tab/>
              <w:t xml:space="preserve">　世界语 "ridi" 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rida</w:t>
              <w:tab/>
              <w:t>/ˈʁi.da/</w:t>
              <w:tab/>
              <w:t>动词</w:t>
              <w:tab/>
              <w:t xml:space="preserve">　笑。</w:t>
              <w:tab/>
              <w:t xml:space="preserve">　"rid" 动词化。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rideau</w:t>
              <w:tab/>
              <w:t>/ʁidəˈau/</w:t>
              <w:tab/>
              <w:t>名词</w:t>
              <w:tab/>
              <w:t xml:space="preserve">　窗帘。</w:t>
              <w:tab/>
              <w:t xml:space="preserve">　源自法语「rideau」。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riflo</w:t>
              <w:tab/>
              <w:t>/ˈʁiflo/</w:t>
              <w:tab/>
              <w:t>名词</w:t>
              <w:tab/>
              <w:t xml:space="preserve">　步枪。</w:t>
              <w:tab/>
              <w:t xml:space="preserve">　源自英语「rifle」。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rifúros</w:t>
              <w:tab/>
              <w:t>/ʁiˈfuːʁos/</w:t>
              <w:tab/>
              <w:t>名词</w:t>
              <w:tab/>
              <w:t xml:space="preserve">　冰山。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rigiti</w:t>
              <w:tab/>
              <w:t>/ʁiˈɡitʰi/</w:t>
              <w:tab/>
              <w:t>形容词</w:t>
              <w:tab/>
              <w:t xml:space="preserve">　僵硬的。</w:t>
              <w:tab/>
              <w:t xml:space="preserve">　源自希腊语「rigid」。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ríka</w:t>
              <w:tab/>
              <w:t>/ˈʁiː.kʰa/</w:t>
              <w:tab/>
              <w:t>形容词</w:t>
              <w:tab/>
              <w:t xml:space="preserve">　富有的。</w:t>
              <w:tab/>
              <w:t xml:space="preserve">　日耳曼语源。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ríken</w:t>
              <w:tab/>
              <w:t>/ˈʁiːkʰən/</w:t>
              <w:tab/>
              <w:t>动词</w:t>
              <w:tab/>
              <w:t xml:space="preserve">　变成富有。</w:t>
              <w:tab/>
              <w:t xml:space="preserve">　「ríka」+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ríkli</w:t>
              <w:tab/>
              <w:t>/ˈʁiːkʰli/</w:t>
              <w:tab/>
              <w:t>副词</w:t>
              <w:tab/>
              <w:t xml:space="preserve">　富有地。</w:t>
              <w:tab/>
              <w:t xml:space="preserve">　「ríka」+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rikolturne</w:t>
              <w:tab/>
              <w:t>/ʁi.kʰolˈtʰuɹ.nə/</w:t>
              <w:tab/>
              <w:t>名词</w:t>
              <w:tab/>
              <w:t xml:space="preserve">　丰收之后土地渐渐沉寂的过渡。</w:t>
              <w:tab/>
              <w:t xml:space="preserve">　rikol（收获）+ turne（转）。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rinek</w:t>
              <w:tab/>
              <w:t>/ˈʁinəkʰ/</w:t>
              <w:tab/>
              <w:t>名词</w:t>
              <w:tab/>
              <w:t xml:space="preserve">　市场广场。</w:t>
              <w:tab/>
              <w:t xml:space="preserve">　源自波兰语「rynek」。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rini</w:t>
              <w:tab/>
              <w:t>/ˈʁini/</w:t>
              <w:tab/>
              <w:t>名词</w:t>
              <w:tab/>
              <w:t xml:space="preserve">　灯盏。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rinko</w:t>
              <w:tab/>
              <w:t>/ˈʁiŋkʰo/</w:t>
              <w:tab/>
              <w:t>名词</w:t>
              <w:tab/>
              <w:t xml:space="preserve">　环。</w:t>
              <w:tab/>
              <w:t xml:space="preserve">　源自德语「Ring」。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rio</w:t>
              <w:tab/>
              <w:t>/ˈʁio/</w:t>
              <w:tab/>
              <w:t>名词</w:t>
              <w:tab/>
              <w:t xml:space="preserve">　海湾。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rishi</w:t>
              <w:tab/>
              <w:t>/ˈʁiʃi/</w:t>
              <w:tab/>
              <w:t>名词</w:t>
              <w:tab/>
              <w:t xml:space="preserve">　圣者。</w:t>
              <w:tab/>
              <w:t xml:space="preserve">　源自梵语「ऋषि」(rishi)。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ritmo</w:t>
              <w:tab/>
              <w:t>/ˈʁitʰmo/</w:t>
              <w:tab/>
              <w:t>名词</w:t>
              <w:tab/>
              <w:t xml:space="preserve">　节奏。</w:t>
              <w:tab/>
              <w:t xml:space="preserve">　源自意大利语「ritmo」。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ritmos</w:t>
              <w:tab/>
              <w:t>/ˈʁitʰmos/</w:t>
              <w:tab/>
              <w:t>名词</w:t>
              <w:tab/>
              <w:t xml:space="preserve">　韵律。</w:t>
              <w:tab/>
              <w:t xml:space="preserve">　源自希腊语「ῥυθμός」(rhythmos)。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ritus</w:t>
              <w:tab/>
              <w:t>/ˈʁitʰus/</w:t>
              <w:tab/>
              <w:t>名词</w:t>
              <w:tab/>
              <w:t xml:space="preserve">　仪式。</w:t>
              <w:tab/>
              <w:t xml:space="preserve">　源自拉丁语「ritus」。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riu</w:t>
              <w:tab/>
              <w:t>/ˈʁiu/</w:t>
              <w:tab/>
              <w:t>名词</w:t>
              <w:tab/>
              <w:t xml:space="preserve">　皮革。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rivep</w:t>
              <w:tab/>
              <w:t>/ˈʁivəp/</w:t>
              <w:tab/>
              <w:t>名词</w:t>
              <w:tab/>
              <w:t xml:space="preserve">　梦兆。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river</w:t>
              <w:tab/>
              <w:t>/ˈʁi.vəɹ/</w:t>
              <w:tab/>
              <w:t>名词</w:t>
              <w:tab/>
              <w:t xml:space="preserve">　河流。</w:t>
              <w:tab/>
              <w:t xml:space="preserve">　英语 "river"。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rivermakont</w:t>
              <w:tab/>
              <w:t>/ʁi.vəɹˈma.kʰontʰ/</w:t>
              <w:tab/>
              <w:t>名词</w:t>
              <w:tab/>
              <w:t xml:space="preserve">　山水。</w:t>
              <w:tab/>
              <w:t xml:space="preserve">　"river" + "makont"。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ró</w:t>
              <w:tab/>
              <w:t>/ˈʁoː/</w:t>
              <w:tab/>
              <w:t>名词</w:t>
              <w:tab/>
              <w:t xml:space="preserve">　仙灵。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robot</w:t>
              <w:tab/>
              <w:t>/ˈʁobotʰ/</w:t>
              <w:tab/>
              <w:t>名词</w:t>
              <w:tab/>
              <w:t xml:space="preserve">　机器人。</w:t>
              <w:tab/>
              <w:t xml:space="preserve">　源自英语「robot」。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roĝ</w:t>
              <w:tab/>
              <w:t>/ˈʁod͡ʒ/</w:t>
              <w:tab/>
              <w:t>名词</w:t>
              <w:tab/>
              <w:t xml:space="preserve">　黑麦。</w:t>
              <w:tab/>
              <w:t xml:space="preserve">　源自俄语「рожь」(rozh)。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rogam</w:t>
              <w:tab/>
              <w:t>/ˈʁo.ɡam/</w:t>
              <w:tab/>
              <w:t>名词</w:t>
              <w:tab/>
              <w:t xml:space="preserve">　床。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roĝdestovo</w:t>
              <w:tab/>
              <w:t>/ʁod͡ʒdəˈstʰovo/</w:t>
              <w:tab/>
              <w:t>名词</w:t>
              <w:tab/>
              <w:t xml:space="preserve">　圣诞节。</w:t>
              <w:tab/>
              <w:t xml:space="preserve">　源自俄语「рождество」(rozhdestvo)。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roinuok</w:t>
              <w:tab/>
              <w:t>/ʁoiˈnuokʰ/</w:t>
              <w:tab/>
              <w:t>名词</w:t>
              <w:tab/>
              <w:t xml:space="preserve">　皮影。</w:t>
              <w:tab/>
              <w:t xml:space="preserve">　源自越南语「roi nuoc」。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rol</w:t>
              <w:tab/>
              <w:t>/ʁol/</w:t>
              <w:tab/>
              <w:t>名词</w:t>
              <w:tab/>
              <w:t xml:space="preserve">　角色。</w:t>
              <w:tab/>
              <w:t xml:space="preserve">　法语 "rôle"。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røløtli</w:t>
              <w:tab/>
              <w:t>/ʁøˈløtʰli/</w:t>
              <w:tab/>
              <w:t>名词</w:t>
              <w:tab/>
              <w:t xml:space="preserve">　盾牌。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romano</w:t>
              <w:tab/>
              <w:t>/ˈʁo.ma.no/</w:t>
              <w:tab/>
              <w:t>名词</w:t>
              <w:tab/>
              <w:t xml:space="preserve">　小说。</w:t>
              <w:tab/>
              <w:t xml:space="preserve">　源自意大利语「romanzo」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rombus</w:t>
              <w:tab/>
              <w:t>/ˈʁombus/</w:t>
              <w:tab/>
              <w:t>名词</w:t>
              <w:tab/>
              <w:t xml:space="preserve">　菱形。</w:t>
              <w:tab/>
              <w:t xml:space="preserve">　源自拉丁语「rhombus」。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romp</w:t>
              <w:tab/>
              <w:t>/ʁomp/</w:t>
              <w:tab/>
              <w:t>动词</w:t>
              <w:tab/>
              <w:t xml:space="preserve">　打破。</w:t>
              <w:tab/>
              <w:t xml:space="preserve">　借世界语 rompi。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rompi</w:t>
              <w:tab/>
              <w:t>/ˈʁompi/</w:t>
              <w:tab/>
              <w:t>动词</w:t>
              <w:tab/>
              <w:t xml:space="preserve">　断裂。</w:t>
              <w:tab/>
              <w:t xml:space="preserve">　源自拉丁语「rumpere」。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ronda</w:t>
              <w:tab/>
              <w:t>/ˈʁon.da/</w:t>
              <w:tab/>
              <w:t>形容词</w:t>
              <w:tab/>
              <w:t xml:space="preserve">　圆的。</w:t>
              <w:tab/>
              <w:t xml:space="preserve">　拉丁语 "rotundus"。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ronden</w:t>
              <w:tab/>
              <w:t>/ˈʁondən/</w:t>
              <w:tab/>
              <w:t>动词</w:t>
              <w:tab/>
              <w:t xml:space="preserve">　变成圆。</w:t>
              <w:tab/>
              <w:t xml:space="preserve">　「ronda」+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rondli</w:t>
              <w:tab/>
              <w:t>/ˈʁondli/</w:t>
              <w:tab/>
              <w:t>副词</w:t>
              <w:tab/>
              <w:t xml:space="preserve">　圆地。</w:t>
              <w:tab/>
              <w:t xml:space="preserve">　「ronda」+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ronin</w:t>
              <w:tab/>
              <w:t>/ˈʁonin/</w:t>
              <w:tab/>
              <w:t>名词</w:t>
              <w:tab/>
              <w:t xml:space="preserve">　浪人。</w:t>
              <w:tab/>
              <w:t xml:space="preserve">　源自日语「浪人」(ronin)。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rop</w:t>
              <w:tab/>
              <w:t>/ˈʁop/</w:t>
              <w:tab/>
              <w:t>名词</w:t>
              <w:tab/>
              <w:t xml:space="preserve">　连衣裙。</w:t>
              <w:tab/>
              <w:t xml:space="preserve">　源自法语「robe」。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rosmarino</w:t>
              <w:tab/>
              <w:t>/ʁosmaˈʁino/</w:t>
              <w:tab/>
              <w:t>名词</w:t>
              <w:tab/>
              <w:t xml:space="preserve">　迷迭香。</w:t>
              <w:tab/>
              <w:t xml:space="preserve">　源自意大利语「rosmarino」。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rotan</w:t>
              <w:tab/>
              <w:t>/ˈʁotʰan/</w:t>
              <w:tab/>
              <w:t>名词</w:t>
              <w:tab/>
              <w:t xml:space="preserve">　藤。</w:t>
              <w:tab/>
              <w:t xml:space="preserve">　源自马来语「rotan」。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rotar</w:t>
              <w:tab/>
              <w:t>/ˈʁotʰaɹ/</w:t>
              <w:tab/>
              <w:t>动词</w:t>
              <w:tab/>
              <w:t xml:space="preserve">　旋转。</w:t>
              <w:tab/>
              <w:t xml:space="preserve">　源自拉丁语「rotare」。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rouĝ</w:t>
              <w:tab/>
              <w:t>/ˈʁoud͡ʒ/</w:t>
              <w:tab/>
              <w:t>名词</w:t>
              <w:tab/>
              <w:t xml:space="preserve">　口红。</w:t>
              <w:tab/>
              <w:t xml:space="preserve">　源自法语「rouge」。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rua</w:t>
              <w:tab/>
              <w:t>/ˈʁua/</w:t>
              <w:tab/>
              <w:t>名词</w:t>
              <w:tab/>
              <w:t xml:space="preserve">　龟。</w:t>
              <w:tab/>
              <w:t xml:space="preserve">　源自越南语「rua」。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rubakha</w:t>
              <w:tab/>
              <w:t>/ʁuˈbakʰha/</w:t>
              <w:tab/>
              <w:t>名词</w:t>
              <w:tab/>
              <w:t xml:space="preserve">　大褂。</w:t>
              <w:tab/>
              <w:t xml:space="preserve">　源自俄语「рубаха」(rubakha)。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ruber</w:t>
              <w:tab/>
              <w:t>/ˈʁubəɹ/</w:t>
              <w:tab/>
              <w:t>名词</w:t>
              <w:tab/>
              <w:t xml:space="preserve">　橡胶。</w:t>
              <w:tab/>
              <w:t xml:space="preserve">　源自英语「rubber」。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rubit</w:t>
              <w:tab/>
              <w:t>/ˈʁubitʰ/</w:t>
              <w:tab/>
              <w:t>动词</w:t>
              <w:tab/>
              <w:t xml:space="preserve">　劈砍。</w:t>
              <w:tab/>
              <w:t xml:space="preserve">　源自俄语「рубить」(rubit)。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ruelo</w:t>
              <w:tab/>
              <w:t>/ʁuˈelo/</w:t>
              <w:tab/>
              <w:t>名词</w:t>
              <w:tab/>
              <w:t xml:space="preserve">　小巷。</w:t>
              <w:tab/>
              <w:t xml:space="preserve">　源自法语「ruelle」。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3366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ruĝa</w:t>
              <w:tab/>
              <w:t>/ˈʁu.d͡ʒa/</w:t>
              <w:tab/>
              <w:t>形容词</w:t>
              <w:tab/>
              <w:t xml:space="preserve">　红色的。</w:t>
              <w:tab/>
              <w:t xml:space="preserve">　拉丁语 "ruber"。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ruĝen</w:t>
              <w:tab/>
              <w:t>/ˈʁud͡ʒən/</w:t>
              <w:tab/>
              <w:t>动词</w:t>
              <w:tab/>
              <w:t xml:space="preserve">　变成红色。</w:t>
              <w:tab/>
              <w:t xml:space="preserve">　「ruĝa」+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ruĝli</w:t>
              <w:tab/>
              <w:t>/ˈʁud͡ʒli/</w:t>
              <w:tab/>
              <w:t>副词</w:t>
              <w:tab/>
              <w:t xml:space="preserve">　红色地。</w:t>
              <w:tab/>
              <w:t xml:space="preserve">　「ruĝa」+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ruin</w:t>
              <w:tab/>
              <w:t>/ˈʁu.in/</w:t>
              <w:tab/>
              <w:t>动词</w:t>
              <w:tab/>
              <w:t xml:space="preserve">　毁灭，摧毁。</w:t>
              <w:tab/>
              <w:t xml:space="preserve">　源自拉丁语「ruina」(ruina) 词干。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rukei</w:t>
              <w:tab/>
              <w:t>/ʁuˈkʰei/</w:t>
              <w:tab/>
              <w:t>名词</w:t>
              <w:tab/>
              <w:t xml:space="preserve">　小溪。</w:t>
              <w:tab/>
              <w:t xml:space="preserve">　源自斯拉夫语「ruchey」。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rúklu</w:t>
              <w:tab/>
              <w:t>/ˈʁuːkʰlu/</w:t>
              <w:tab/>
              <w:t>名词</w:t>
              <w:tab/>
              <w:t xml:space="preserve">　冰雹。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rumah</w:t>
              <w:tab/>
              <w:t>/ˈʁumah/</w:t>
              <w:tab/>
              <w:t>名词</w:t>
              <w:tab/>
              <w:t xml:space="preserve">　高脚屋。</w:t>
              <w:tab/>
              <w:t xml:space="preserve">　源自马来语「rumah」。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rumahpanjanko</w:t>
              <w:tab/>
              <w:t>/ʁumahpaˈnd͡ʒaŋkʰo/</w:t>
              <w:tab/>
              <w:t>名词</w:t>
              <w:tab/>
              <w:t xml:space="preserve">　长屋。</w:t>
              <w:tab/>
              <w:t xml:space="preserve">　源自马来语「rumah panjang」。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rumoro</w:t>
              <w:tab/>
              <w:t>/ʁuˈmoʁo/</w:t>
              <w:tab/>
              <w:t>名词</w:t>
              <w:tab/>
              <w:t xml:space="preserve">　谣言。</w:t>
              <w:tab/>
              <w:t xml:space="preserve">　源自拉丁语「rumor」。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rúna</w:t>
              <w:tab/>
              <w:t>/ˈʁuː.na/</w:t>
              <w:tab/>
              <w:t>名词</w:t>
              <w:tab/>
              <w:t xml:space="preserve">　秘密，神秘。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runinko</w:t>
              <w:tab/>
              <w:t>/ʁuˈniŋkʰo/</w:t>
              <w:tab/>
              <w:t>名词</w:t>
              <w:tab/>
              <w:t xml:space="preserve">　跑步。</w:t>
              <w:tab/>
              <w:t xml:space="preserve">　源自英语「running」。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Rusia</w:t>
              <w:tab/>
              <w:t>/ˈʁu.si.a/</w:t>
              <w:tab/>
              <w:t>名词</w:t>
              <w:tab/>
              <w:t xml:space="preserve">　俄罗斯。</w:t>
              <w:tab/>
              <w:t xml:space="preserve">　源自拉丁语「Russia」。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Rusialingovo</w:t>
              <w:tab/>
              <w:t>/ʁu.si.aˈliŋ.ɡo.vo/</w:t>
              <w:tab/>
              <w:t>名词</w:t>
              <w:tab/>
              <w:t xml:space="preserve">　俄语。</w:t>
              <w:tab/>
              <w:t xml:space="preserve">　「Rusia」+「lingovo」。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S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448 词　·　3379 – 3826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</w:t>
              <w:tab/>
              <w:t>/ˈsa/</w:t>
              <w:tab/>
              <w:t>名词</w:t>
              <w:tab/>
              <w:t xml:space="preserve">　柠檬草。</w:t>
              <w:tab/>
              <w:t xml:space="preserve">　源自越南语「sa」。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sabl</w:t>
              <w:tab/>
              <w:t>/sabl/</w:t>
              <w:tab/>
              <w:t>名词</w:t>
              <w:tab/>
              <w:t xml:space="preserve">　沙。</w:t>
              <w:tab/>
              <w:t xml:space="preserve">　拉丁语 "sabulum"。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sadhu</w:t>
              <w:tab/>
              <w:t>/ˈsadhu/</w:t>
              <w:tab/>
              <w:t>名词</w:t>
              <w:tab/>
              <w:t xml:space="preserve">　隐士。</w:t>
              <w:tab/>
              <w:t xml:space="preserve">　源自梵语「साधु」(sadhu)。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sado</w:t>
              <w:tab/>
              <w:t>/ˈsado/</w:t>
              <w:tab/>
              <w:t>名词</w:t>
              <w:tab/>
              <w:t xml:space="preserve">　茶道。</w:t>
              <w:tab/>
              <w:t xml:space="preserve">　源自日语「茶道」(sado)。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safran</w:t>
              <w:tab/>
              <w:t>/ˈsafran/</w:t>
              <w:tab/>
              <w:t>名词</w:t>
              <w:tab/>
              <w:t xml:space="preserve">　藏红花。</w:t>
              <w:tab/>
              <w:t xml:space="preserve">　借词「safran」。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sága</w:t>
              <w:tab/>
              <w:t>/ˈsaː.ɡa/</w:t>
              <w:tab/>
              <w:t>名词</w:t>
              <w:tab/>
              <w:t xml:space="preserve">　故事，传说。</w:t>
              <w:tab/>
              <w:t xml:space="preserve">　日耳曼语源。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sæi</w:t>
              <w:tab/>
              <w:t>/ˈsæi/</w:t>
              <w:tab/>
              <w:t>名词</w:t>
              <w:tab/>
              <w:t xml:space="preserve">　号角。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-sai</w:t>
              <w:tab/>
              <w:t>/sai/</w:t>
              <w:tab/>
              <w:t>后缀</w:t>
              <w:tab/>
              <w:t xml:space="preserve">　想要。</w:t>
              <w:tab/>
              <w:t xml:space="preserve">　第二版新增情态词缀。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sak</w:t>
              <w:tab/>
              <w:t>/ˈsakʰ/</w:t>
              <w:tab/>
              <w:t>名词</w:t>
              <w:tab/>
              <w:t xml:space="preserve">　清酒。</w:t>
              <w:tab/>
              <w:t xml:space="preserve">　源自日语「酒」(sake)。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sãkengi</w:t>
              <w:tab/>
              <w:t>/sɐ̃ˈkʰeŋɡi/</w:t>
              <w:tab/>
              <w:t>名词</w:t>
              <w:tab/>
              <w:t xml:space="preserve">　橡树。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sakposím</w:t>
              <w:tab/>
              <w:t>/saˈkʰposiːm/</w:t>
              <w:tab/>
              <w:t>名词</w:t>
              <w:tab/>
              <w:t xml:space="preserve">　爪子。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sakramentum</w:t>
              <w:tab/>
              <w:t>/sakʰraˈmentʰum/</w:t>
              <w:tab/>
              <w:t>名词</w:t>
              <w:tab/>
              <w:t xml:space="preserve">　圣礼。</w:t>
              <w:tab/>
              <w:t xml:space="preserve">　源自拉丁语「sacramentum」。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sækulum</w:t>
              <w:tab/>
              <w:t>/sæˈkʰulum/</w:t>
              <w:tab/>
              <w:t>名词</w:t>
              <w:tab/>
              <w:t xml:space="preserve">　世纪。</w:t>
              <w:tab/>
              <w:t xml:space="preserve">　源自拉丁语「saeculum」。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sakúra</w:t>
              <w:tab/>
              <w:t>/saˈkʰuː.ʁa/</w:t>
              <w:tab/>
              <w:t>名词</w:t>
              <w:tab/>
              <w:t xml:space="preserve">　樱花。</w:t>
              <w:tab/>
              <w:t xml:space="preserve">　日语借词 "桜"。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salari</w:t>
              <w:tab/>
              <w:t>/saˈlaʁi/</w:t>
              <w:tab/>
              <w:t>名词</w:t>
              <w:tab/>
              <w:t xml:space="preserve">　工资。</w:t>
              <w:tab/>
              <w:t xml:space="preserve">　源自英语「salary」。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saleamanĝer</w:t>
              <w:tab/>
              <w:t>/saləaˈmand͡ʒəɹ/</w:t>
              <w:tab/>
              <w:t>名词</w:t>
              <w:tab/>
              <w:t xml:space="preserve">　餐厅。</w:t>
              <w:tab/>
              <w:t xml:space="preserve">　源自法语「salle à manger」。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saledebain</w:t>
              <w:tab/>
              <w:t>/salədəˈbain/</w:t>
              <w:tab/>
              <w:t>名词</w:t>
              <w:tab/>
              <w:t xml:space="preserve">　浴室。</w:t>
              <w:tab/>
              <w:t xml:space="preserve">　源自法语「salle de bain」。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salo</w:t>
              <w:tab/>
              <w:t>/ˈsa.lo/</w:t>
              <w:tab/>
              <w:t>名词</w:t>
              <w:tab/>
              <w:t xml:space="preserve">　盐。</w:t>
              <w:tab/>
              <w:t xml:space="preserve">　拉丁语 "sal"。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salon</w:t>
              <w:tab/>
              <w:t>/ˈsalon/</w:t>
              <w:tab/>
              <w:t>名词</w:t>
              <w:tab/>
              <w:t xml:space="preserve">　客厅。</w:t>
              <w:tab/>
              <w:t xml:space="preserve">　源自法语「salon」。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salsa</w:t>
              <w:tab/>
              <w:t>/ˈsalsa/</w:t>
              <w:tab/>
              <w:t>名词</w:t>
              <w:tab/>
              <w:t xml:space="preserve">　酱汁。</w:t>
              <w:tab/>
              <w:t xml:space="preserve">　源自拉丁语「salsa」。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3399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salsamentum</w:t>
              <w:tab/>
              <w:t>/salsaˈmentʰum/</w:t>
              <w:tab/>
              <w:t>名词</w:t>
              <w:tab/>
              <w:t xml:space="preserve">　盐渍。</w:t>
              <w:tab/>
              <w:t xml:space="preserve">　源自拉丁语「salsamentum」。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salsiksia</w:t>
              <w:tab/>
              <w:t>/salsiˈkʰsia/</w:t>
              <w:tab/>
              <w:t>名词</w:t>
              <w:tab/>
              <w:t xml:space="preserve">　香肠。</w:t>
              <w:tab/>
              <w:t xml:space="preserve">　源自意大利语「salsiccia」。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salút</w:t>
              <w:tab/>
              <w:t>/saˈluːtʰ/</w:t>
              <w:tab/>
              <w:t>助词</w:t>
              <w:tab/>
              <w:t xml:space="preserve">　你好。</w:t>
              <w:tab/>
              <w:t xml:space="preserve">　法语 "salut"。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salvia</w:t>
              <w:tab/>
              <w:t>/saˈlvia/</w:t>
              <w:tab/>
              <w:t>名词</w:t>
              <w:tab/>
              <w:t xml:space="preserve">　鼠尾草。</w:t>
              <w:tab/>
              <w:t xml:space="preserve">　源自意大利语「salvia」。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sama</w:t>
              <w:tab/>
              <w:t>/ˈsama/</w:t>
              <w:tab/>
              <w:t>形容词</w:t>
              <w:tab/>
              <w:t xml:space="preserve">　相同的。</w:t>
              <w:tab/>
              <w:t xml:space="preserve">　源自世界语「sama」。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samadhi</w:t>
              <w:tab/>
              <w:t>/saˈmadhi/</w:t>
              <w:tab/>
              <w:t>名词</w:t>
              <w:tab/>
              <w:t xml:space="preserve">　禅定。</w:t>
              <w:tab/>
              <w:t xml:space="preserve">　源自梵语「समाधि」(samadhi)。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samali</w:t>
              <w:tab/>
              <w:t>/ˈsa.ma.li/</w:t>
              <w:tab/>
              <w:t>副词</w:t>
              <w:tab/>
              <w:t xml:space="preserve">　相同地，同样。</w:t>
              <w:tab/>
              <w:t xml:space="preserve">　「sama」（相同的）＋副词化后缀 -li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samæter</w:t>
              <w:tab/>
              <w:t>/ˈsam.æ.tʰeɹ/</w:t>
              <w:tab/>
              <w:t>名词</w:t>
              <w:tab/>
              <w:t xml:space="preserve">　同龄人，同辈。</w:t>
              <w:tab/>
              <w:t xml:space="preserve">　「sama」（相同的）+「ætas」（年龄）+ 后缀 -er（人）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sambal</w:t>
              <w:tab/>
              <w:t>/ˈsambal/</w:t>
              <w:tab/>
              <w:t>名词</w:t>
              <w:tab/>
              <w:t xml:space="preserve">　辣酱。</w:t>
              <w:tab/>
              <w:t xml:space="preserve">　源自马来语「sambal」。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sameko</w:t>
              <w:tab/>
              <w:t>/saˈmekʰo/</w:t>
              <w:tab/>
              <w:t>名词</w:t>
              <w:tab/>
              <w:t xml:space="preserve">　相同。</w:t>
              <w:tab/>
              <w:t xml:space="preserve">　源自世界语「sameco」。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samovar</w:t>
              <w:tab/>
              <w:t>/saˈmovaɹ/</w:t>
              <w:tab/>
              <w:t>名词</w:t>
              <w:tab/>
              <w:t xml:space="preserve">　茶炊。</w:t>
              <w:tab/>
              <w:t xml:space="preserve">　源自俄语「самовар」(samovar)。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sampan</w:t>
              <w:tab/>
              <w:t>/ˈsampan/</w:t>
              <w:tab/>
              <w:t>名词</w:t>
              <w:tab/>
              <w:t xml:space="preserve">　独木舟。</w:t>
              <w:tab/>
              <w:t xml:space="preserve">　源自马来语「sampan」。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sampolo</w:t>
              <w:tab/>
              <w:t>/saˈmpolo/</w:t>
              <w:tab/>
              <w:t>名词</w:t>
              <w:tab/>
              <w:t xml:space="preserve">　样本。</w:t>
              <w:tab/>
              <w:t xml:space="preserve">　源自英语「sample」。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samsara</w:t>
              <w:tab/>
              <w:t>/saˈmsaʁa/</w:t>
              <w:tab/>
              <w:t>名词</w:t>
              <w:tab/>
              <w:t xml:space="preserve">　轮回。</w:t>
              <w:tab/>
              <w:t xml:space="preserve">　源自梵语「संसार」(samsara)。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sang</w:t>
              <w:tab/>
              <w:t>/saŋ/</w:t>
              <w:tab/>
              <w:t>名词</w:t>
              <w:tab/>
              <w:t xml:space="preserve">　血。</w:t>
              <w:tab/>
              <w:t xml:space="preserve">　源自拉丁语「sanguis」(sanguis) 词干。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sangebét</w:t>
              <w:tab/>
              <w:t>/saŋ.ɡəˈbeːtʰ/</w:t>
              <w:tab/>
              <w:t>名词</w:t>
              <w:tab/>
              <w:t xml:space="preserve">　热血。</w:t>
              <w:tab/>
              <w:t xml:space="preserve">　sang（血）+ bét（热）。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sani</w:t>
              <w:tab/>
              <w:t>/ˈsani/</w:t>
              <w:tab/>
              <w:t>名词</w:t>
              <w:tab/>
              <w:t xml:space="preserve">　雪橇。</w:t>
              <w:tab/>
              <w:t xml:space="preserve">　源自俄语「сани」(sani)。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saniasin</w:t>
              <w:tab/>
              <w:t>/saniˈasin/</w:t>
              <w:tab/>
              <w:t>名词</w:t>
              <w:tab/>
              <w:t xml:space="preserve">　苦行者。</w:t>
              <w:tab/>
              <w:t xml:space="preserve">　源自梵语「संन्यासिन्」(sannyasin)。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sano</w:t>
              <w:tab/>
              <w:t>/ˈsano/</w:t>
              <w:tab/>
              <w:t>名词</w:t>
              <w:tab/>
              <w:t xml:space="preserve">　健康。</w:t>
              <w:tab/>
              <w:t xml:space="preserve">　源自拉丁语「sanus」。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santo</w:t>
              <w:tab/>
              <w:t>/ˈsantʰo/</w:t>
              <w:tab/>
              <w:t>名词</w:t>
              <w:tab/>
              <w:t xml:space="preserve">　沙子。</w:t>
              <w:tab/>
              <w:t xml:space="preserve">　源自德语「Sand」。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sǽø</w:t>
              <w:tab/>
              <w:t>/ˈsæːø/</w:t>
              <w:tab/>
              <w:t>名词</w:t>
              <w:tab/>
              <w:t xml:space="preserve">　史诗英雄。</w:t>
              <w:tab/>
              <w:t xml:space="preserve">　源自希腊语「ἥρως」(heros)。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sapientia</w:t>
              <w:tab/>
              <w:t>/sapiəˈntʰia/</w:t>
              <w:tab/>
              <w:t>名词</w:t>
              <w:tab/>
              <w:t xml:space="preserve">　智慧。</w:t>
              <w:tab/>
              <w:t xml:space="preserve">　源自拉丁语「sapientia」。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sapogi</w:t>
              <w:tab/>
              <w:t>/saˈpoɡi/</w:t>
              <w:tab/>
              <w:t>名词</w:t>
              <w:tab/>
              <w:t xml:space="preserve">　长靴。</w:t>
              <w:tab/>
              <w:t xml:space="preserve">　源自俄语「сапоги」(sapogi)。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sarha</w:t>
              <w:tab/>
              <w:t>/ˈsaɹha/</w:t>
              <w:tab/>
              <w:t>名词</w:t>
              <w:tab/>
              <w:t xml:space="preserve">　寓言。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sarkin</w:t>
              <w:tab/>
              <w:t>/ˈsaʁ.kʰin/</w:t>
              <w:tab/>
              <w:t>动词</w:t>
              <w:tab/>
              <w:t xml:space="preserve">　打包，收拾行装。</w:t>
              <w:tab/>
              <w:t xml:space="preserve">　源自拉丁语「sarcina」(行囊)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sarunko</w:t>
              <w:tab/>
              <w:t>/saˈʁuŋkʰo/</w:t>
              <w:tab/>
              <w:t>名词</w:t>
              <w:tab/>
              <w:t xml:space="preserve">　纱笼。</w:t>
              <w:tab/>
              <w:t xml:space="preserve">　源自马来语「sarung」。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sashimi</w:t>
              <w:tab/>
              <w:t>/saˈʃimi/</w:t>
              <w:tab/>
              <w:t>名词</w:t>
              <w:tab/>
              <w:t xml:space="preserve">　生鱼片。</w:t>
              <w:tab/>
              <w:t xml:space="preserve">　源自日语「刺身」(sashimi)。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sat</w:t>
              <w:tab/>
              <w:t>/ˈsatʰ/</w:t>
              <w:tab/>
              <w:t>名词</w:t>
              <w:tab/>
              <w:t xml:space="preserve">　沙爹。</w:t>
              <w:tab/>
              <w:t xml:space="preserve">　源自马来语「sate」。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satelit</w:t>
              <w:tab/>
              <w:t>/saˈtʰelitʰ/</w:t>
              <w:tab/>
              <w:t>名词</w:t>
              <w:tab/>
              <w:t xml:space="preserve">　卫星。</w:t>
              <w:tab/>
              <w:t xml:space="preserve">　源自英语「satellite」。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sati</w:t>
              <w:tab/>
              <w:t>/ˈsatʰi/</w:t>
              <w:tab/>
              <w:t>名词</w:t>
              <w:tab/>
              <w:t xml:space="preserve">　投石索。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satira</w:t>
              <w:tab/>
              <w:t>/saˈtʰiʁa/</w:t>
              <w:tab/>
              <w:t>名词</w:t>
              <w:tab/>
              <w:t xml:space="preserve">　讽刺。</w:t>
              <w:tab/>
              <w:t xml:space="preserve">　源自拉丁语「satira」。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saturdien</w:t>
              <w:tab/>
              <w:t>/sa.tʰuɹˈdi.en/</w:t>
              <w:tab/>
              <w:t>名词</w:t>
              <w:tab/>
              <w:t xml:space="preserve">　星期六（土曜日）。</w:t>
              <w:tab/>
              <w:t xml:space="preserve">　satur（土星）+ dien。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savanto</w:t>
              <w:tab/>
              <w:t>/saˈvantʰo/</w:t>
              <w:tab/>
              <w:t>名词</w:t>
              <w:tab/>
              <w:t xml:space="preserve">　学者。</w:t>
              <w:tab/>
              <w:t xml:space="preserve">　源自法语「savant」。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savon</w:t>
              <w:tab/>
              <w:t>/ˈsavon/</w:t>
              <w:tab/>
              <w:t>名词</w:t>
              <w:tab/>
              <w:t xml:space="preserve">　肥皂。</w:t>
              <w:tab/>
              <w:t xml:space="preserve">　源自法语「savon」。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sawah</w:t>
              <w:tab/>
              <w:t>/ˈsawah/</w:t>
              <w:tab/>
              <w:t>名词</w:t>
              <w:tab/>
              <w:t xml:space="preserve">　稻田。</w:t>
              <w:tab/>
              <w:t xml:space="preserve">　源自马来语「sawah」。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sawit</w:t>
              <w:tab/>
              <w:t>/ˈsawitʰ/</w:t>
              <w:tab/>
              <w:t>名词</w:t>
              <w:tab/>
              <w:t xml:space="preserve">　棕榈。</w:t>
              <w:tab/>
              <w:t xml:space="preserve">　源自马来语「sawit」。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saz</w:t>
              <w:tab/>
              <w:t>/ˈsaz/</w:t>
              <w:tab/>
              <w:t>名词</w:t>
              <w:tab/>
              <w:t xml:space="preserve">　灯芯草。</w:t>
              <w:tab/>
              <w:t xml:space="preserve">　借词「saz」。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scen</w:t>
              <w:tab/>
              <w:t>/skən/</w:t>
              <w:tab/>
              <w:t>名词</w:t>
              <w:tab/>
              <w:t xml:space="preserve">　景。</w:t>
              <w:tab/>
              <w:t xml:space="preserve">　英语 "scene"。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sci</w:t>
              <w:tab/>
              <w:t>/ski/</w:t>
              <w:tab/>
              <w:t>动词</w:t>
              <w:tab/>
              <w:t xml:space="preserve">　知道。</w:t>
              <w:tab/>
              <w:t xml:space="preserve">　拉丁语 "scire"。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</w:t>
              <w:tab/>
              <w:t>/sə/</w:t>
              <w:tab/>
              <w:t>连词</w:t>
              <w:tab/>
              <w:t xml:space="preserve">　如果。</w:t>
              <w:tab/>
              <w:t xml:space="preserve">　条件语气词缀独立形式。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sed</w:t>
              <w:tab/>
              <w:t>/səd/</w:t>
              <w:tab/>
              <w:t>连词</w:t>
              <w:tab/>
              <w:t xml:space="preserve">　但是（书面语，区分于 "abo"）。</w:t>
              <w:tab/>
              <w:t xml:space="preserve">　第二版新增，源自拉丁语 "sed"。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seder</w:t>
              <w:tab/>
              <w:t>/ˈsedəɹ/</w:t>
              <w:tab/>
              <w:t>动词</w:t>
              <w:tab/>
              <w:t xml:space="preserve">　坐下。</w:t>
              <w:tab/>
              <w:t xml:space="preserve">　源自拉丁语「sedere」。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seditio</w:t>
              <w:tab/>
              <w:t>/sədiˈtʰio/</w:t>
              <w:tab/>
              <w:t>名词</w:t>
              <w:tab/>
              <w:t xml:space="preserve">　起义。</w:t>
              <w:tab/>
              <w:t xml:space="preserve">　源自拉丁语「seditio」。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seík</w:t>
              <w:tab/>
              <w:t>/ˈseiːkʰ/</w:t>
              <w:tab/>
              <w:t>名词</w:t>
              <w:tab/>
              <w:t xml:space="preserve">　首饰。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seil</w:t>
              <w:tab/>
              <w:t>/ˈseil/</w:t>
              <w:tab/>
              <w:t>名词</w:t>
              <w:tab/>
              <w:t xml:space="preserve">　绳子。</w:t>
              <w:tab/>
              <w:t xml:space="preserve">　源自德语「Seil」。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seka</w:t>
              <w:tab/>
              <w:t>/ˈse.kʰa/</w:t>
              <w:tab/>
              <w:t>形容词</w:t>
              <w:tab/>
              <w:t xml:space="preserve">　干燥的。</w:t>
              <w:tab/>
              <w:t xml:space="preserve">　拉丁语 "siccus"。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seken</w:t>
              <w:tab/>
              <w:t>/ˈsekʰən/</w:t>
              <w:tab/>
              <w:t>动词</w:t>
              <w:tab/>
              <w:t xml:space="preserve">　变成干燥。</w:t>
              <w:tab/>
              <w:t xml:space="preserve">　「seka」+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seker</w:t>
              <w:tab/>
              <w:t>/ˈsekʰəɹ/</w:t>
              <w:tab/>
              <w:t>名词</w:t>
              <w:tab/>
              <w:t xml:space="preserve">　糖。</w:t>
              <w:tab/>
              <w:t xml:space="preserve">　借词「seker」。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sekli</w:t>
              <w:tab/>
              <w:t>/ˈsekʰli/</w:t>
              <w:tab/>
              <w:t>副词</w:t>
              <w:tab/>
              <w:t xml:space="preserve">　干燥地。</w:t>
              <w:tab/>
              <w:t xml:space="preserve">　「seka」+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sekourso</w:t>
              <w:tab/>
              <w:t>/səkʰoˈuɹso/</w:t>
              <w:tab/>
              <w:t>名词</w:t>
              <w:tab/>
              <w:t xml:space="preserve">　救援。</w:t>
              <w:tab/>
              <w:t xml:space="preserve">　源自法语「secours」。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sekretali</w:t>
              <w:tab/>
              <w:t>/səkʰrəˈtʰali/</w:t>
              <w:tab/>
              <w:t>副词</w:t>
              <w:tab/>
              <w:t xml:space="preserve">　秘密地。</w:t>
              <w:tab/>
              <w:t xml:space="preserve">　「sekretus」+「-li」。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sekreti</w:t>
              <w:tab/>
              <w:t>/səˈkʰretʰi/</w:t>
              <w:tab/>
              <w:t>形容词</w:t>
              <w:tab/>
              <w:t xml:space="preserve">　秘密的。</w:t>
              <w:tab/>
              <w:t xml:space="preserve">　源自拉丁语「secretus」。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sekta</w:t>
              <w:tab/>
              <w:t>/ˈsekʰtʰa/</w:t>
              <w:tab/>
              <w:t>名词</w:t>
              <w:tab/>
              <w:t xml:space="preserve">　教派。</w:t>
              <w:tab/>
              <w:t xml:space="preserve">　源自拉丁语「secta」。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sekunda</w:t>
              <w:tab/>
              <w:t>/səˈkʰunda/</w:t>
              <w:tab/>
              <w:t>名词</w:t>
              <w:tab/>
              <w:t xml:space="preserve">　秒钟。</w:t>
              <w:tab/>
              <w:t xml:space="preserve">　源自拉丁语「secunda」。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sekura</w:t>
              <w:tab/>
              <w:t>/səˈkʰu.ʁa/</w:t>
              <w:tab/>
              <w:t>形容词</w:t>
              <w:tab/>
              <w:t xml:space="preserve">　安全的，平安的。</w:t>
              <w:tab/>
              <w:t xml:space="preserve">　源自拉丁语「securus」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sekurit</w:t>
              <w:tab/>
              <w:t>/səˈkʰuʁitʰ/</w:t>
              <w:tab/>
              <w:t>名词</w:t>
              <w:tab/>
              <w:t xml:space="preserve">　安全。</w:t>
              <w:tab/>
              <w:t xml:space="preserve">　源自法语「sécurité」。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sekv</w:t>
              <w:tab/>
              <w:t>/səkʰv/</w:t>
              <w:tab/>
              <w:t>动词</w:t>
              <w:tab/>
              <w:t xml:space="preserve">　跟随。</w:t>
              <w:tab/>
              <w:t xml:space="preserve">　源自拉丁语「sequi」。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selfklára</w:t>
              <w:tab/>
              <w:t>/selfˈkʰlaː.ʁa/</w:t>
              <w:tab/>
              <w:t>形容词</w:t>
              <w:tab/>
              <w:t xml:space="preserve">　自明的。</w:t>
              <w:tab/>
              <w:t xml:space="preserve">　"self" + "klára"。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selfkláren</w:t>
              <w:tab/>
              <w:t>/səˈlfkʰlaːʁən/</w:t>
              <w:tab/>
              <w:t>动词</w:t>
              <w:tab/>
              <w:t xml:space="preserve">　变成自明。</w:t>
              <w:tab/>
              <w:t xml:space="preserve">　「selfklára」+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selfklárli</w:t>
              <w:tab/>
              <w:t>/səˈlfkʰlaːɹli/</w:t>
              <w:tab/>
              <w:t>副词</w:t>
              <w:tab/>
              <w:t xml:space="preserve">　自明地。</w:t>
              <w:tab/>
              <w:t xml:space="preserve">　「selfklára」+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selo</w:t>
              <w:tab/>
              <w:t>/ˈselo/</w:t>
              <w:tab/>
              <w:t>名词</w:t>
              <w:tab/>
              <w:t xml:space="preserve">　细胞。</w:t>
              <w:tab/>
              <w:t xml:space="preserve">　源自英语「cell」。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selvi</w:t>
              <w:tab/>
              <w:t>/ˈselvi/</w:t>
              <w:tab/>
              <w:t>名词</w:t>
              <w:tab/>
              <w:t xml:space="preserve">　柏树。</w:t>
              <w:tab/>
              <w:t xml:space="preserve">　借词「selvi」。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semajno</w:t>
              <w:tab/>
              <w:t>/səˈma.d͡ʒ.no/</w:t>
              <w:tab/>
              <w:t>名词</w:t>
              <w:tab/>
              <w:t xml:space="preserve">　星期，周。</w:t>
              <w:tab/>
              <w:t xml:space="preserve">　借世界语 semajno。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semarso</w:t>
              <w:tab/>
              <w:t>/səˈmaɹso/</w:t>
              <w:tab/>
              <w:t>名词</w:t>
              <w:tab/>
              <w:t xml:space="preserve">　饥荒。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semento</w:t>
              <w:tab/>
              <w:t>/səˈmentʰo/</w:t>
              <w:tab/>
              <w:t>名词</w:t>
              <w:tab/>
              <w:t xml:space="preserve">　水泥。</w:t>
              <w:tab/>
              <w:t xml:space="preserve">　源自英语「cement」。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semestro</w:t>
              <w:tab/>
              <w:t>/səˈmestʰro/</w:t>
              <w:tab/>
              <w:t>名词</w:t>
              <w:tab/>
              <w:t xml:space="preserve">　学期。</w:t>
              <w:tab/>
              <w:t xml:space="preserve">　源自拉丁语「semestris」。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semifinal</w:t>
              <w:tab/>
              <w:t>/səmiˈfinal/</w:t>
              <w:tab/>
              <w:t>名词</w:t>
              <w:tab/>
              <w:t xml:space="preserve">　半决赛。</w:t>
              <w:tab/>
              <w:t xml:space="preserve">　源自英语「semifinal」。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semilekva</w:t>
              <w:tab/>
              <w:t>/se.miˈlekʰ.va/</w:t>
              <w:tab/>
              <w:t>形容词</w:t>
              <w:tab/>
              <w:t xml:space="preserve">　半弯的，半弧的。</w:t>
              <w:tab/>
              <w:t xml:space="preserve">　拉丁语前缀「semi-」（一半）+「lekva」（弯曲的）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seminar</w:t>
              <w:tab/>
              <w:t>/səˈminaɹ/</w:t>
              <w:tab/>
              <w:t>名词</w:t>
              <w:tab/>
              <w:t xml:space="preserve">　研讨。</w:t>
              <w:tab/>
              <w:t xml:space="preserve">　源自英语「seminar」。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semni</w:t>
              <w:tab/>
              <w:t>/ˈsemni/</w:t>
              <w:tab/>
              <w:t>形容词</w:t>
              <w:tab/>
              <w:t xml:space="preserve">　庄严的。</w:t>
              <w:tab/>
              <w:t xml:space="preserve">　源自希腊语「σεμνός」(semnos)。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semo</w:t>
              <w:tab/>
              <w:t>/ˈse.mo/</w:t>
              <w:tab/>
              <w:t>名词</w:t>
              <w:tab/>
              <w:t xml:space="preserve">　种子。</w:t>
              <w:tab/>
              <w:t xml:space="preserve">　拉丁语 "semen"。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semper</w:t>
              <w:tab/>
              <w:t>/ˈsempəɹ/</w:t>
              <w:tab/>
              <w:t>副词</w:t>
              <w:tab/>
              <w:t xml:space="preserve">　始终。</w:t>
              <w:tab/>
              <w:t xml:space="preserve">　源自拉丁语「semper」。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sempre</w:t>
              <w:tab/>
              <w:t>/ˈsem.prə/</w:t>
              <w:tab/>
              <w:t>副词</w:t>
              <w:tab/>
              <w:t xml:space="preserve">　总是。</w:t>
              <w:tab/>
              <w:t xml:space="preserve">　意大利语 "sempre"。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sen</w:t>
              <w:tab/>
              <w:t>/ˈsen/</w:t>
              <w:tab/>
              <w:t>名词</w:t>
              <w:tab/>
              <w:t xml:space="preserve">　莲。</w:t>
              <w:tab/>
              <w:t xml:space="preserve">　源自越南语「sen」。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sen-</w:t>
              <w:tab/>
              <w:t>/sən/</w:t>
              <w:tab/>
              <w:t>前缀</w:t>
              <w:tab/>
              <w:t xml:space="preserve">　无，否定。</w:t>
              <w:tab/>
              <w:t xml:space="preserve">　从 "senhalte" 中提取。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séna</w:t>
              <w:tab/>
              <w:t>/ˈseː.na/</w:t>
              <w:tab/>
              <w:t>形容词</w:t>
              <w:tab/>
              <w:t xml:space="preserve">　甜的，甜美的。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senateur</w:t>
              <w:tab/>
              <w:t>/sənaˈtʰeuɹ/</w:t>
              <w:tab/>
              <w:t>名词</w:t>
              <w:tab/>
              <w:t xml:space="preserve">　参议员。</w:t>
              <w:tab/>
              <w:t xml:space="preserve">　源自法语「sénateur」。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senatus</w:t>
              <w:tab/>
              <w:t>/səˈnatʰus/</w:t>
              <w:tab/>
              <w:t>名词</w:t>
              <w:tab/>
              <w:t xml:space="preserve">　元老院。</w:t>
              <w:tab/>
              <w:t xml:space="preserve">　源自拉丁语「senatus」。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senbezona</w:t>
              <w:tab/>
              <w:t>/sen.beˈzo.na/</w:t>
              <w:tab/>
              <w:t>形容词</w:t>
              <w:tab/>
              <w:t xml:space="preserve">　多余的，不必要的。</w:t>
              <w:tab/>
              <w:t xml:space="preserve">　sen-（无）+ bezon（需要，词典词）+ -a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senĉa</w:t>
              <w:tab/>
              <w:t>/ˈsentʃa/</w:t>
              <w:tab/>
              <w:t>名词</w:t>
              <w:tab/>
              <w:t xml:space="preserve">　煎茶。</w:t>
              <w:tab/>
              <w:t xml:space="preserve">　源自日语「煎茶」(sencha)。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send</w:t>
              <w:tab/>
              <w:t>/sənd/</w:t>
              <w:tab/>
              <w:t>动词</w:t>
              <w:tab/>
              <w:t xml:space="preserve">　发送。</w:t>
              <w:tab/>
              <w:t xml:space="preserve">　源自英语「send」。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sendar</w:t>
              <w:tab/>
              <w:t>/sənˈdaɹ/</w:t>
              <w:tab/>
              <w:t>动词</w:t>
              <w:tab/>
              <w:t xml:space="preserve">　发送。</w:t>
              <w:tab/>
              <w:t xml:space="preserve">　英语 "send" + "-ar"。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sénen</w:t>
              <w:tab/>
              <w:t>/ˈseːnən/</w:t>
              <w:tab/>
              <w:t>动词</w:t>
              <w:tab/>
              <w:t xml:space="preserve">　变成甜。</w:t>
              <w:tab/>
              <w:t xml:space="preserve">　「séna」+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senfina</w:t>
              <w:tab/>
              <w:t>/səˈnfina/</w:t>
              <w:tab/>
              <w:t>形容词</w:t>
              <w:tab/>
              <w:t xml:space="preserve">　无尽的。</w:t>
              <w:tab/>
              <w:t xml:space="preserve">　「sen-」+「fino」。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senforte</w:t>
              <w:tab/>
              <w:t>/senˈfoɹ.te/</w:t>
              <w:tab/>
              <w:t>副词</w:t>
              <w:tab/>
              <w:t xml:space="preserve">　无力地，无可奈何地。</w:t>
              <w:tab/>
              <w:t xml:space="preserve">　「sen-」（无）+「forto」（力量）+ -e（副词词尾）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senhalte</w:t>
              <w:tab/>
              <w:t>/sənˈhal.tʰə/</w:t>
              <w:tab/>
              <w:t>副词</w:t>
              <w:tab/>
              <w:t xml:space="preserve">　不停歇地。</w:t>
              <w:tab/>
              <w:t xml:space="preserve">　"sen"（无）+ "halte"（停止）。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senhæsite</w:t>
              <w:tab/>
              <w:t>/senˈhæ.si.te/</w:t>
              <w:tab/>
              <w:t>副词</w:t>
              <w:tab/>
              <w:t xml:space="preserve">　毫不犹豫地，干脆地。</w:t>
              <w:tab/>
              <w:t xml:space="preserve">　「sen-」（无）+「hæsitar」（犹豫）+ -e（副词词尾）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senintentli</w:t>
              <w:tab/>
              <w:t>/sen.inˈtent.li/</w:t>
              <w:tab/>
              <w:t>副词</w:t>
              <w:tab/>
              <w:t xml:space="preserve">　无意地，不经意地。</w:t>
              <w:tab/>
              <w:t xml:space="preserve">　sen-（无）+ intenta（意图）+ -li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senkonsider</w:t>
              <w:tab/>
              <w:t>/sən.kʰonˈsi.dəɹ/</w:t>
              <w:tab/>
              <w:t>连词/副词</w:t>
              <w:tab/>
              <w:t xml:space="preserve">　不管。</w:t>
              <w:tab/>
              <w:t xml:space="preserve">　"sen-" + "konsider"。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senkonsiosli</w:t>
              <w:tab/>
              <w:t>/sen.kon.siˈos.li/</w:t>
              <w:tab/>
              <w:t>副词</w:t>
              <w:tab/>
              <w:t xml:space="preserve">　无意识地，下意识地。</w:t>
              <w:tab/>
              <w:t xml:space="preserve">　sen-（无）+ konsosio（意识，词典词）+ -li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sénli</w:t>
              <w:tab/>
              <w:t>/ˈseːnli/</w:t>
              <w:tab/>
              <w:t>副词</w:t>
              <w:tab/>
              <w:t xml:space="preserve">　甜地。</w:t>
              <w:tab/>
              <w:t xml:space="preserve">　「séna」+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senplen</w:t>
              <w:tab/>
              <w:t>/sənˈplen/</w:t>
              <w:tab/>
              <w:t>副词</w:t>
              <w:tab/>
              <w:t xml:space="preserve">　毫不，一点也不。</w:t>
              <w:tab/>
              <w:t xml:space="preserve">　sen（无）+ plena（满）。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senpoves</w:t>
              <w:tab/>
              <w:t>/ˈsen.po.ves/</w:t>
              <w:tab/>
              <w:t>副词</w:t>
              <w:tab/>
              <w:t xml:space="preserve">　无奈地，无能为力地。</w:t>
              <w:tab/>
              <w:t xml:space="preserve">　sen- + 「pov」(能) + 副词后缀 -es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sensitiva</w:t>
              <w:tab/>
              <w:t>/sən.siˈtʰiva/</w:t>
              <w:tab/>
              <w:t>形容词</w:t>
              <w:tab/>
              <w:t xml:space="preserve">　敏感的。</w:t>
              <w:tab/>
              <w:t xml:space="preserve">　拉丁语 "sensitivus"，词尾清化。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sensitiven</w:t>
              <w:tab/>
              <w:t>/sənsiˈtʰivən/</w:t>
              <w:tab/>
              <w:t>动词</w:t>
              <w:tab/>
              <w:t xml:space="preserve">　变成敏感。</w:t>
              <w:tab/>
              <w:t xml:space="preserve">　「sensitiva」+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sensitivli</w:t>
              <w:tab/>
              <w:t>/sənsiˈtʰivli/</w:t>
              <w:tab/>
              <w:t>副词</w:t>
              <w:tab/>
              <w:t xml:space="preserve">　敏感地。</w:t>
              <w:tab/>
              <w:t xml:space="preserve">　「sensitiva」+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sensu</w:t>
              <w:tab/>
              <w:t>/ˈsensu/</w:t>
              <w:tab/>
              <w:t>名词</w:t>
              <w:tab/>
              <w:t xml:space="preserve">　扇子。</w:t>
              <w:tab/>
              <w:t xml:space="preserve">　源自日语「扇子」(sensu)。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sententia</w:t>
              <w:tab/>
              <w:t>/səntʰəˈntʰia/</w:t>
              <w:tab/>
              <w:t>名词</w:t>
              <w:tab/>
              <w:t xml:space="preserve">　判决。</w:t>
              <w:tab/>
              <w:t xml:space="preserve">　源自拉丁语「sententia」。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senti</w:t>
              <w:tab/>
              <w:t>/ˈsen.tʰi/</w:t>
              <w:tab/>
              <w:t>动词</w:t>
              <w:tab/>
              <w:t xml:space="preserve">　感觉。</w:t>
              <w:tab/>
              <w:t xml:space="preserve">　借世界语 senti。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senti-</w:t>
              <w:tab/>
              <w:t>/ˈsen.tʰi/</w:t>
              <w:tab/>
              <w:t>前缀</w:t>
              <w:tab/>
              <w:t xml:space="preserve">　情感相关的。</w:t>
              <w:tab/>
              <w:t xml:space="preserve">　第二版新增。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3499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sentikor</w:t>
              <w:tab/>
              <w:t>/sən.tʰiˈkʰoɹ/</w:t>
              <w:tab/>
              <w:t>名词</w:t>
              <w:tab/>
              <w:t xml:space="preserve">　因共情而生的、替别人心疼的感觉。</w:t>
              <w:tab/>
              <w:t xml:space="preserve">　senti-（情感）+ kor（心）。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sentópbi</w:t>
              <w:tab/>
              <w:t>/səˈntʰoːpbi/</w:t>
              <w:tab/>
              <w:t>名词</w:t>
              <w:tab/>
              <w:t xml:space="preserve">　悬崖。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senutíla</w:t>
              <w:tab/>
              <w:t>/sən.uˈtʰiːla/</w:t>
              <w:tab/>
              <w:t>形容词</w:t>
              <w:tab/>
              <w:t xml:space="preserve">　没用的。</w:t>
              <w:tab/>
              <w:t xml:space="preserve">　"sen-" + "utíl"。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senutílen</w:t>
              <w:tab/>
              <w:t>/sənuˈtʰiːlən/</w:t>
              <w:tab/>
              <w:t>动词</w:t>
              <w:tab/>
              <w:t xml:space="preserve">　变成没用。</w:t>
              <w:tab/>
              <w:t xml:space="preserve">　「senutíla」+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senutíli</w:t>
              <w:tab/>
              <w:t>/sənuˈtʰiːli/</w:t>
              <w:tab/>
              <w:t>副词</w:t>
              <w:tab/>
              <w:t xml:space="preserve">　没用地。</w:t>
              <w:tab/>
              <w:t xml:space="preserve">　「senutíla」+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separar</w:t>
              <w:tab/>
              <w:t>/səˈpaʁaɹ/</w:t>
              <w:tab/>
              <w:t>动词</w:t>
              <w:tab/>
              <w:t xml:space="preserve">　分离。</w:t>
              <w:tab/>
              <w:t xml:space="preserve">　源自拉丁语「separare」。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serar</w:t>
              <w:tab/>
              <w:t>/ˈseɹraɹ/</w:t>
              <w:tab/>
              <w:t>动词</w:t>
              <w:tab/>
              <w:t xml:space="preserve">　锁上。</w:t>
              <w:tab/>
              <w:t xml:space="preserve">　源自拉丁语「serrare」。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serĉ</w:t>
              <w:tab/>
              <w:t>/səɹtʃ/</w:t>
              <w:tab/>
              <w:t>动词</w:t>
              <w:tab/>
              <w:t xml:space="preserve">　寻找。</w:t>
              <w:tab/>
              <w:t xml:space="preserve">　源自法语「chercher」。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seremonia</w:t>
              <w:tab/>
              <w:t>/səʁəmoˈnia/</w:t>
              <w:tab/>
              <w:t>名词</w:t>
              <w:tab/>
              <w:t xml:space="preserve">　典礼。</w:t>
              <w:tab/>
              <w:t xml:space="preserve">　源自拉丁语「ceremonia」。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serenata</w:t>
              <w:tab/>
              <w:t>/səʁəˈnatʰa/</w:t>
              <w:tab/>
              <w:t>名词</w:t>
              <w:tab/>
              <w:t xml:space="preserve">　小夜曲。</w:t>
              <w:tab/>
              <w:t xml:space="preserve">　源自意大利语「serenata」。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seri</w:t>
              <w:tab/>
              <w:t>/ˈseʁi/</w:t>
              <w:tab/>
              <w:t>形容词</w:t>
              <w:tab/>
              <w:t xml:space="preserve">　严肃的。</w:t>
              <w:tab/>
              <w:t xml:space="preserve">　源自拉丁语「serius」。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seris</w:t>
              <w:tab/>
              <w:t>/ˈseʁis/</w:t>
              <w:tab/>
              <w:t>名词</w:t>
              <w:tab/>
              <w:t xml:space="preserve">　樱桃。</w:t>
              <w:tab/>
              <w:t xml:space="preserve">　源自法语「cerise」。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sermo</w:t>
              <w:tab/>
              <w:t>/ˈseɹmo/</w:t>
              <w:tab/>
              <w:t>名词</w:t>
              <w:tab/>
              <w:t xml:space="preserve">　布道。</w:t>
              <w:tab/>
              <w:t xml:space="preserve">　源自拉丁语「sermo」。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serpento</w:t>
              <w:tab/>
              <w:t>/səɹˈpen.tʰo/</w:t>
              <w:tab/>
              <w:t>名词</w:t>
              <w:tab/>
              <w:t xml:space="preserve">　蛇。</w:t>
              <w:tab/>
              <w:t xml:space="preserve">　拉丁语 "serpens"。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sertamen</w:t>
              <w:tab/>
              <w:t>/səˈɹtʰamən/</w:t>
              <w:tab/>
              <w:t>名词</w:t>
              <w:tab/>
              <w:t xml:space="preserve">　比赛。</w:t>
              <w:tab/>
              <w:t xml:space="preserve">　源自拉丁语「certamen」。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serti</w:t>
              <w:tab/>
              <w:t>/ˈseɹtʰi/</w:t>
              <w:tab/>
              <w:t>形容词</w:t>
              <w:tab/>
              <w:t xml:space="preserve">　确定的。</w:t>
              <w:tab/>
              <w:t xml:space="preserve">　源自拉丁语「certus」。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sertitudo</w:t>
              <w:tab/>
              <w:t>/səɹtʰiˈtʰudo/</w:t>
              <w:tab/>
              <w:t>名词</w:t>
              <w:tab/>
              <w:t xml:space="preserve">　确信。</w:t>
              <w:tab/>
              <w:t xml:space="preserve">　源自拉丁语「certitudo」。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serto</w:t>
              <w:tab/>
              <w:t>/ˈseɹtʰo/</w:t>
              <w:tab/>
              <w:t>副词</w:t>
              <w:tab/>
              <w:t xml:space="preserve">　确实地。</w:t>
              <w:tab/>
              <w:t xml:space="preserve">　源自拉丁语「certe」。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servieto</w:t>
              <w:tab/>
              <w:t>/səɹviˈetʰo/</w:t>
              <w:tab/>
              <w:t>名词</w:t>
              <w:tab/>
              <w:t xml:space="preserve">　毛巾。</w:t>
              <w:tab/>
              <w:t xml:space="preserve">　源自法语「serviette」。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servitio</w:t>
              <w:tab/>
              <w:t>/seɹˈvi.tʰio/</w:t>
              <w:tab/>
              <w:t>名词</w:t>
              <w:tab/>
              <w:t xml:space="preserve">　服务。</w:t>
              <w:tab/>
              <w:t xml:space="preserve">　源自拉丁语「servitium」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servitus</w:t>
              <w:tab/>
              <w:t>/səˈɹvitʰus/</w:t>
              <w:tab/>
              <w:t>名词</w:t>
              <w:tab/>
              <w:t xml:space="preserve">　奴役。</w:t>
              <w:tab/>
              <w:t xml:space="preserve">　源自拉丁语「servitus」。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sesar</w:t>
              <w:tab/>
              <w:t>/ˈsesaɹ/</w:t>
              <w:tab/>
              <w:t>动词</w:t>
              <w:tab/>
              <w:t xml:space="preserve">　停止。</w:t>
              <w:tab/>
              <w:t xml:space="preserve">　源自拉丁语「cessare」。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seshereso</w:t>
              <w:tab/>
              <w:t>/səʃəˈʁeso/</w:t>
              <w:tab/>
              <w:t>名词</w:t>
              <w:tab/>
              <w:t xml:space="preserve">　旱灾。</w:t>
              <w:tab/>
              <w:t xml:space="preserve">　源自法语「sécheresse」。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sétmar</w:t>
              <w:tab/>
              <w:t>/ˈseːtʰmaɹ/</w:t>
              <w:tab/>
              <w:t>名词</w:t>
              <w:tab/>
              <w:t xml:space="preserve">　农夫。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setulfo</w:t>
              <w:tab/>
              <w:t>/səˈtʰulfo/</w:t>
              <w:tab/>
              <w:t>名词</w:t>
              <w:tab/>
              <w:t xml:space="preserve">　竹简。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séva</w:t>
              <w:tab/>
              <w:t>/ˈseː.va/</w:t>
              <w:tab/>
              <w:t>数词</w:t>
              <w:tab/>
              <w:t xml:space="preserve">　七。</w:t>
              <w:tab/>
              <w:t xml:space="preserve">　英语 "seven"。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séx</w:t>
              <w:tab/>
              <w:t>/seːks/</w:t>
              <w:tab/>
              <w:t>数词</w:t>
              <w:tab/>
              <w:t xml:space="preserve">　六。</w:t>
              <w:tab/>
              <w:t xml:space="preserve">　日耳曼词源。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sezon</w:t>
              <w:tab/>
              <w:t>/səˈzon/</w:t>
              <w:tab/>
              <w:t>名词</w:t>
              <w:tab/>
              <w:t xml:space="preserve">　季节。</w:t>
              <w:tab/>
              <w:t xml:space="preserve">　法语 "saison"。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sezonturne</w:t>
              <w:tab/>
              <w:t>/sə.zonˈtʰuɹ.nə/</w:t>
              <w:tab/>
              <w:t>名词</w:t>
              <w:tab/>
              <w:t xml:space="preserve">　季节交替时那股说不清的微茫怅然。</w:t>
              <w:tab/>
              <w:t xml:space="preserve">　sezon（季节）+ turne（转）。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sfæra</w:t>
              <w:tab/>
              <w:t>/ˈsfæʁa/</w:t>
              <w:tab/>
              <w:t>名词</w:t>
              <w:tab/>
              <w:t xml:space="preserve">　球体。</w:t>
              <w:tab/>
              <w:t xml:space="preserve">　源自拉丁语「sphaera」。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shais</w:t>
              <w:tab/>
              <w:t>/ˈʃais/</w:t>
              <w:tab/>
              <w:t>名词</w:t>
              <w:tab/>
              <w:t xml:space="preserve">　椅子。</w:t>
              <w:tab/>
              <w:t xml:space="preserve">　源自法语「chaise」。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shaiseto</w:t>
              <w:tab/>
              <w:t>/ˈʃai.se.tʰo/</w:t>
              <w:tab/>
              <w:t>名词</w:t>
              <w:tab/>
              <w:t xml:space="preserve">　小椅子。</w:t>
              <w:tab/>
              <w:t xml:space="preserve">　「shais」（椅子）+ 中缀 -et-（小）+ -o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shajn</w:t>
              <w:tab/>
              <w:t>/ʃajn/</w:t>
              <w:tab/>
              <w:t>动词</w:t>
              <w:tab/>
              <w:t xml:space="preserve">　似乎。</w:t>
              <w:tab/>
              <w:t xml:space="preserve">　借世界语 ŝajni。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shajne</w:t>
              <w:tab/>
              <w:t>/ˈʃaj.nə/</w:t>
              <w:tab/>
              <w:t>副词</w:t>
              <w:tab/>
              <w:t xml:space="preserve">　好像，似乎。</w:t>
              <w:tab/>
              <w:t xml:space="preserve">　源自「shajn」（似乎）+ 副词化 -e。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shamboro</w:t>
              <w:tab/>
              <w:t>/ʃaˈmboʁo/</w:t>
              <w:tab/>
              <w:t>名词</w:t>
              <w:tab/>
              <w:t xml:space="preserve">　卧室。</w:t>
              <w:tab/>
              <w:t xml:space="preserve">　源自法语「chambre」。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shampuo</w:t>
              <w:tab/>
              <w:t>/ˈʃam.pu.o/</w:t>
              <w:tab/>
              <w:t>名词</w:t>
              <w:tab/>
              <w:t xml:space="preserve">　洗发水。</w:t>
              <w:tab/>
              <w:t xml:space="preserve">　源自英语「shampoo」。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shanta</w:t>
              <w:tab/>
              <w:t>/ˈʃantʰa/</w:t>
              <w:tab/>
              <w:t>形容词</w:t>
              <w:tab/>
              <w:t xml:space="preserve">　安宁的。</w:t>
              <w:tab/>
              <w:t xml:space="preserve">　源自梵语「शान्त」(shanta)。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shanteur</w:t>
              <w:tab/>
              <w:t>/ʃaˈntʰeuɹ/</w:t>
              <w:tab/>
              <w:t>名词</w:t>
              <w:tab/>
              <w:t xml:space="preserve">　歌手。</w:t>
              <w:tab/>
              <w:t xml:space="preserve">　源自法语「chanteur」。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shanti</w:t>
              <w:tab/>
              <w:t>/ˈʃantʰi/</w:t>
              <w:tab/>
              <w:t>名词</w:t>
              <w:tab/>
              <w:t xml:space="preserve">　寂静。</w:t>
              <w:tab/>
              <w:t xml:space="preserve">　源自梵语「शान्ति」(shanti)。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shapeau</w:t>
              <w:tab/>
              <w:t>/ʃapəˈau/</w:t>
              <w:tab/>
              <w:t>名词</w:t>
              <w:tab/>
              <w:t xml:space="preserve">　帽子。</w:t>
              <w:tab/>
              <w:t xml:space="preserve">　源自法语「chapeau」。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shar</w:t>
              <w:tab/>
              <w:t>/ʃaɹ/</w:t>
              <w:tab/>
              <w:t>动词</w:t>
              <w:tab/>
              <w:t xml:space="preserve">　共享。</w:t>
              <w:tab/>
              <w:t xml:space="preserve">　英语 "share"。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sharĝo</w:t>
              <w:tab/>
              <w:t>/ˈʃaɹd͡ʒo/</w:t>
              <w:tab/>
              <w:t>名词</w:t>
              <w:tab/>
              <w:t xml:space="preserve">　负担。</w:t>
              <w:tab/>
              <w:t xml:space="preserve">　源自法语「charge」。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shastora</w:t>
              <w:tab/>
              <w:t>/ʃaˈstʰoʁa/</w:t>
              <w:tab/>
              <w:t>名词</w:t>
              <w:tab/>
              <w:t xml:space="preserve">　经典。</w:t>
              <w:tab/>
              <w:t xml:space="preserve">　源自梵语「शास्त्र」(shastra)。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shati</w:t>
              <w:tab/>
              <w:t>/ˈʃa.tʰi/</w:t>
              <w:tab/>
              <w:t>动词</w:t>
              <w:tab/>
              <w:t xml:space="preserve">　喜欢。</w:t>
              <w:tab/>
              <w:t xml:space="preserve">　借世界语 ŝati。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shaufeur</w:t>
              <w:tab/>
              <w:t>/ʃauˈfeuɹ/</w:t>
              <w:tab/>
              <w:t>名词</w:t>
              <w:tab/>
              <w:t xml:space="preserve">　司机。</w:t>
              <w:tab/>
              <w:t xml:space="preserve">　源自法语「chauffeur」。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shchŭ</w:t>
              <w:tab/>
              <w:t>/ʃːʲʌ/</w:t>
              <w:tab/>
              <w:t>动词</w:t>
              <w:tab/>
              <w:t xml:space="preserve">　行动，活动。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shef</w:t>
              <w:tab/>
              <w:t>/ˈʃef/</w:t>
              <w:tab/>
              <w:t>名词</w:t>
              <w:tab/>
              <w:t xml:space="preserve">　厨师。</w:t>
              <w:tab/>
              <w:t xml:space="preserve">　源自法语「chef」。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shemis</w:t>
              <w:tab/>
              <w:t>/ˈʃemis/</w:t>
              <w:tab/>
              <w:t>名词</w:t>
              <w:tab/>
              <w:t xml:space="preserve">　衬衫。</w:t>
              <w:tab/>
              <w:t xml:space="preserve">　源自法语「chemise」。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shép</w:t>
              <w:tab/>
              <w:t>/ˈʃeːp/</w:t>
              <w:tab/>
              <w:t>名词</w:t>
              <w:tab/>
              <w:t xml:space="preserve">　羊。</w:t>
              <w:tab/>
              <w:t xml:space="preserve">　源自日耳曼语「sheep」。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sher</w:t>
              <w:tab/>
              <w:t>/ˈʃeɹ/</w:t>
              <w:tab/>
              <w:t>名词</w:t>
              <w:tab/>
              <w:t xml:space="preserve">　剪刀。</w:t>
              <w:tab/>
              <w:t xml:space="preserve">　源自德语「Schere」。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shibi</w:t>
              <w:tab/>
              <w:t>/ˈʃibi/</w:t>
              <w:tab/>
              <w:t>形容词</w:t>
              <w:tab/>
              <w:t xml:space="preserve">　素雅的。</w:t>
              <w:tab/>
              <w:t xml:space="preserve">　源自日语「渋い」(shibui)。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shielto</w:t>
              <w:tab/>
              <w:t>/ʃiˈeltʰo/</w:t>
              <w:tab/>
              <w:t>名词</w:t>
              <w:tab/>
              <w:t xml:space="preserve">　盾。</w:t>
              <w:tab/>
              <w:t xml:space="preserve">　源自日耳曼语「shield」。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shil</w:t>
              <w:tab/>
              <w:t>/ˈʃil/</w:t>
              <w:tab/>
              <w:t>名词</w:t>
              <w:tab/>
              <w:t xml:space="preserve">　辣椒。</w:t>
              <w:tab/>
              <w:t xml:space="preserve">　源自西班牙语「chile」。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shilénta</w:t>
              <w:tab/>
              <w:t>/ʃiˈleːntʰa/</w:t>
              <w:tab/>
              <w:t>形容词</w:t>
              <w:tab/>
              <w:t xml:space="preserve">　安静的。</w:t>
              <w:tab/>
              <w:t xml:space="preserve">　原创词。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shilénten</w:t>
              <w:tab/>
              <w:t>/ʃiˈleːn.tʰən/</w:t>
              <w:tab/>
              <w:t>动词</w:t>
              <w:tab/>
              <w:t xml:space="preserve">　静下来。</w:t>
              <w:tab/>
              <w:t xml:space="preserve">　"shilént" + 动词化后缀 "-en"。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shiléntli</w:t>
              <w:tab/>
              <w:t>/ʃiˈleːntʰ.li/</w:t>
              <w:tab/>
              <w:t>副词</w:t>
              <w:tab/>
              <w:t xml:space="preserve">　安静地。</w:t>
              <w:tab/>
              <w:t xml:space="preserve">　"shilént" + 副词化后缀 "-li"。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ship</w:t>
              <w:tab/>
              <w:t>/ˈʃip/</w:t>
              <w:tab/>
              <w:t>名词</w:t>
              <w:tab/>
              <w:t xml:space="preserve">　轮船。</w:t>
              <w:tab/>
              <w:t xml:space="preserve">　源自英语「ship」。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shirmo</w:t>
              <w:tab/>
              <w:t>/ˈʃiɹmo/</w:t>
              <w:tab/>
              <w:t>名词</w:t>
              <w:tab/>
              <w:t xml:space="preserve">　雨伞。</w:t>
              <w:tab/>
              <w:t xml:space="preserve">　源自德语「Schirm」。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shishia</w:t>
              <w:tab/>
              <w:t>/ʃiˈʃia/</w:t>
              <w:tab/>
              <w:t>名词</w:t>
              <w:tab/>
              <w:t xml:space="preserve">　弟子。</w:t>
              <w:tab/>
              <w:t xml:space="preserve">　源自梵语「शिष्य」(shishya)。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shiva</w:t>
              <w:tab/>
              <w:t>/ˈʃiva/</w:t>
              <w:tab/>
              <w:t>名词</w:t>
              <w:tab/>
              <w:t xml:space="preserve">　湿婆。</w:t>
              <w:tab/>
              <w:t xml:space="preserve">　源自梵语「शिव」(shiva)。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shizuka</w:t>
              <w:tab/>
              <w:t>/ʃiˈzukʰa/</w:t>
              <w:tab/>
              <w:t>形容词</w:t>
              <w:tab/>
              <w:t xml:space="preserve">　宁静的。</w:t>
              <w:tab/>
              <w:t xml:space="preserve">　源自日语「静か」(shizuka)。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shlor</w:t>
              <w:tab/>
              <w:t>/ʃloɹ/</w:t>
              <w:tab/>
              <w:t>动词</w:t>
              <w:tab/>
              <w:t xml:space="preserve">　流动。</w:t>
              <w:tab/>
              <w:t xml:space="preserve">　原创词。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sho</w:t>
              <w:tab/>
              <w:t>/ˈʃo/</w:t>
              <w:tab/>
              <w:t>名词</w:t>
              <w:tab/>
              <w:t xml:space="preserve">　鞋子。</w:t>
              <w:tab/>
              <w:t xml:space="preserve">　源自日耳曼语「shoe」。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shoĉu</w:t>
              <w:tab/>
              <w:t>/ˈʃotʃu/</w:t>
              <w:tab/>
              <w:t>名词</w:t>
              <w:tab/>
              <w:t xml:space="preserve">　烧酒。</w:t>
              <w:tab/>
              <w:t xml:space="preserve">　源自日语「焼酎」(shochu)。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shodo</w:t>
              <w:tab/>
              <w:t>/ˈʃodo/</w:t>
              <w:tab/>
              <w:t>名词</w:t>
              <w:tab/>
              <w:t xml:space="preserve">　书道。</w:t>
              <w:tab/>
              <w:t xml:space="preserve">　源自日语「書道」(shodo)。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shogi</w:t>
              <w:tab/>
              <w:t>/ˈʃoɡi/</w:t>
              <w:tab/>
              <w:t>名词</w:t>
              <w:tab/>
              <w:t xml:space="preserve">　将棋。</w:t>
              <w:tab/>
              <w:t xml:space="preserve">　源自日语「将棋」(shogi)。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shoĝi</w:t>
              <w:tab/>
              <w:t>/ˈʃod͡ʒi/</w:t>
              <w:tab/>
              <w:t>名词</w:t>
              <w:tab/>
              <w:t xml:space="preserve">　障子。</w:t>
              <w:tab/>
              <w:t xml:space="preserve">　源自日语「障子」(shoji)。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shoiu</w:t>
              <w:tab/>
              <w:t>/ʃoˈiu/</w:t>
              <w:tab/>
              <w:t>名词</w:t>
              <w:tab/>
              <w:t xml:space="preserve">　酱油。</w:t>
              <w:tab/>
              <w:t xml:space="preserve">　源自日语「醤油」(shoyu)。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shoki</w:t>
              <w:tab/>
              <w:t>/ˈʃokʰi/</w:t>
              <w:tab/>
              <w:t>名词</w:t>
              <w:tab/>
              <w:t xml:space="preserve">　菜汤。</w:t>
              <w:tab/>
              <w:t xml:space="preserve">　源自俄语「щи」(shchi)。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shokolat</w:t>
              <w:tab/>
              <w:t>/ʃoˈkʰolatʰ/</w:t>
              <w:tab/>
              <w:t>名词</w:t>
              <w:tab/>
              <w:t xml:space="preserve">　巧克力。</w:t>
              <w:tab/>
              <w:t xml:space="preserve">　源自西班牙语「chocolate」。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sholusel</w:t>
              <w:tab/>
              <w:t>/ʃoˈlusəl/</w:t>
              <w:tab/>
              <w:t>名词</w:t>
              <w:tab/>
              <w:t xml:space="preserve">　扳手。</w:t>
              <w:tab/>
              <w:t xml:space="preserve">　源自德语「Schlüssel」。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shoramanera</w:t>
              <w:tab/>
              <w:t>/ʃoʁamaˈneʁa/</w:t>
              <w:tab/>
              <w:t>名词</w:t>
              <w:tab/>
              <w:t xml:space="preserve">　沙弥。</w:t>
              <w:tab/>
              <w:t xml:space="preserve">　源自梵语「श्रमणेर」(shramanera)。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shoranko</w:t>
              <w:tab/>
              <w:t>/ʃoˈʁaŋkʰo/</w:t>
              <w:tab/>
              <w:t>名词</w:t>
              <w:tab/>
              <w:t xml:space="preserve">　柜子。</w:t>
              <w:tab/>
              <w:t xml:space="preserve">　源自德语「Schrank」。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shoraubenzieher</w:t>
              <w:tab/>
              <w:t>/ʃoʁaubənziˈehəɹ/</w:t>
              <w:tab/>
              <w:t>名词</w:t>
              <w:tab/>
              <w:t xml:space="preserve">　螺丝刀。</w:t>
              <w:tab/>
              <w:t xml:space="preserve">　源自德语「Schraubenzieher」。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shou</w:t>
              <w:tab/>
              <w:t>/ˈʃou/</w:t>
              <w:tab/>
              <w:t>名词</w:t>
              <w:tab/>
              <w:t xml:space="preserve">　卷心菜。</w:t>
              <w:tab/>
              <w:t xml:space="preserve">　源自法语「chou」。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shudoha</w:t>
              <w:tab/>
              <w:t>/ʃuˈdoha/</w:t>
              <w:tab/>
              <w:t>形容词</w:t>
              <w:tab/>
              <w:t xml:space="preserve">　圣洁的。</w:t>
              <w:tab/>
              <w:t xml:space="preserve">　源自梵语「शुद्ध」(shuddha)。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shudra</w:t>
              <w:tab/>
              <w:t>/ˈʃudra/</w:t>
              <w:tab/>
              <w:t>名词</w:t>
              <w:tab/>
              <w:t xml:space="preserve">　首陀罗。</w:t>
              <w:tab/>
              <w:t xml:space="preserve">　源自梵语「शूद्र」(shudra)。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shunia</w:t>
              <w:tab/>
              <w:t>/ʃuˈnia/</w:t>
              <w:tab/>
              <w:t>形容词</w:t>
              <w:tab/>
              <w:t xml:space="preserve">　空灵的。</w:t>
              <w:tab/>
              <w:t xml:space="preserve">　源自梵语「शून्य」(shunya)。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shuniata</w:t>
              <w:tab/>
              <w:t>/ʃuniˈatʰa/</w:t>
              <w:tab/>
              <w:t>名词</w:t>
              <w:tab/>
              <w:t xml:space="preserve">　空。</w:t>
              <w:tab/>
              <w:t xml:space="preserve">　源自梵语「शून्यता」(shunyata)。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shuo</w:t>
              <w:tab/>
              <w:t>/ˈʃu.o/</w:t>
              <w:tab/>
              <w:t>名词</w:t>
              <w:tab/>
              <w:t xml:space="preserve">　鞋。</w:t>
              <w:tab/>
              <w:t xml:space="preserve">　借世界语 ŝuo。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shusel</w:t>
              <w:tab/>
              <w:t>/ˈʃusəl/</w:t>
              <w:tab/>
              <w:t>名词</w:t>
              <w:tab/>
              <w:t xml:space="preserve">　汤碗。</w:t>
              <w:tab/>
              <w:t xml:space="preserve">　源自德语「Schüssel」。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shutinko</w:t>
              <w:tab/>
              <w:t>/ʃuˈtʰiŋkʰo/</w:t>
              <w:tab/>
              <w:t>名词</w:t>
              <w:tab/>
              <w:t xml:space="preserve">　射击。</w:t>
              <w:tab/>
              <w:t xml:space="preserve">　源自英语「shooting」。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sid</w:t>
              <w:tab/>
              <w:t>/sid/</w:t>
              <w:tab/>
              <w:t>动词</w:t>
              <w:tab/>
              <w:t xml:space="preserve">　坐。</w:t>
              <w:tab/>
              <w:t xml:space="preserve">　借世界语 sidi。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sida</w:t>
              <w:tab/>
              <w:t>/ˈsi.da/</w:t>
              <w:tab/>
              <w:t>动词</w:t>
              <w:tab/>
              <w:t xml:space="preserve">　坐。</w:t>
              <w:tab/>
              <w:t xml:space="preserve">　拉丁语 "sedere"。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sideo</w:t>
              <w:tab/>
              <w:t>/siˈdeo/</w:t>
              <w:tab/>
              <w:t>名词</w:t>
              <w:tab/>
              <w:t xml:space="preserve">　座位。</w:t>
              <w:tab/>
              <w:t xml:space="preserve">　源自拉丁语「sedeo」。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sidú</w:t>
              <w:tab/>
              <w:t>/ˈsiduː/</w:t>
              <w:tab/>
              <w:t>名词</w:t>
              <w:tab/>
              <w:t xml:space="preserve">　稻谷。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sientia</w:t>
              <w:tab/>
              <w:t>/siəˈntʰia/</w:t>
              <w:tab/>
              <w:t>名词</w:t>
              <w:tab/>
              <w:t xml:space="preserve">　学问。</w:t>
              <w:tab/>
              <w:t xml:space="preserve">　源自拉丁语「scientia」。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sientiafenta</w:t>
              <w:tab/>
              <w:t>/si.en.ti.aˈfen.tʰa/</w:t>
              <w:tab/>
              <w:t>形容词</w:t>
              <w:tab/>
              <w:t xml:space="preserve">　科幻的。</w:t>
              <w:tab/>
              <w:t xml:space="preserve">　「sientia」（学问）+「fenta」（幻想）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siep</w:t>
              <w:tab/>
              <w:t>/ˈsiəp/</w:t>
              <w:tab/>
              <w:t>名词</w:t>
              <w:tab/>
              <w:t xml:space="preserve">　筛子。</w:t>
              <w:tab/>
              <w:t xml:space="preserve">　源自德语「Sieb」。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sife</w:t>
              <w:tab/>
              <w:t>/ˈsifə/</w:t>
              <w:tab/>
              <w:t>名词</w:t>
              <w:tab/>
              <w:t xml:space="preserve">　栅栏。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sífe</w:t>
              <w:tab/>
              <w:t>/ˈsiːfə/</w:t>
              <w:tab/>
              <w:t>副词</w:t>
              <w:tab/>
              <w:t xml:space="preserve">　猛然地。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signal</w:t>
              <w:tab/>
              <w:t>/ˈsiɡnal/</w:t>
              <w:tab/>
              <w:t>名词</w:t>
              <w:tab/>
              <w:t xml:space="preserve">　信号。</w:t>
              <w:tab/>
              <w:t xml:space="preserve">　源自英语「signal」。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signar</w:t>
              <w:tab/>
              <w:t>/ˈsig.naɹ/</w:t>
              <w:tab/>
              <w:t>动词</w:t>
              <w:tab/>
              <w:t xml:space="preserve">　示意，打手势。</w:t>
              <w:tab/>
              <w:t xml:space="preserve">　源自拉丁语「signare」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signifar</w:t>
              <w:tab/>
              <w:t>/ˈsig.ni.faɹ/</w:t>
              <w:tab/>
              <w:t>动词</w:t>
              <w:tab/>
              <w:t xml:space="preserve">　意味着，表示。</w:t>
              <w:tab/>
              <w:t xml:space="preserve">　源自拉丁语「significare」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signifik</w:t>
              <w:tab/>
              <w:t>/siɡ.niˈfikʰ/</w:t>
              <w:tab/>
              <w:t>动词</w:t>
              <w:tab/>
              <w:t xml:space="preserve">　示意，表示。</w:t>
              <w:tab/>
              <w:t xml:space="preserve">　源自拉丁语「significare」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signifikar</w:t>
              <w:tab/>
              <w:t>/sigˈni.fi.kʰaɹ/</w:t>
              <w:tab/>
              <w:t>动词</w:t>
              <w:tab/>
              <w:t xml:space="preserve">　意味着，表示。</w:t>
              <w:tab/>
              <w:t xml:space="preserve">　源自拉丁语「significare」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sií</w:t>
              <w:tab/>
              <w:t>/ˈsiiː/</w:t>
              <w:tab/>
              <w:t>名词</w:t>
              <w:tab/>
              <w:t xml:space="preserve">　愚人。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síkloǽ</w:t>
              <w:tab/>
              <w:t>/siːˈkʰloæː/</w:t>
              <w:tab/>
              <w:t>名词</w:t>
              <w:tab/>
              <w:t xml:space="preserve">　灯。</w:t>
              <w:tab/>
              <w:t xml:space="preserve">　源自德语「Lampe」。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silaba</w:t>
              <w:tab/>
              <w:t>/siˈlaba/</w:t>
              <w:tab/>
              <w:t>名词</w:t>
              <w:tab/>
              <w:t xml:space="preserve">　音节。</w:t>
              <w:tab/>
              <w:t xml:space="preserve">　源自拉丁语「syllaba」。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silfep</w:t>
              <w:tab/>
              <w:t>/ˈsilfəp/</w:t>
              <w:tab/>
              <w:t>名词</w:t>
              <w:tab/>
              <w:t xml:space="preserve">　盟约。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3599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silindorus</w:t>
              <w:tab/>
              <w:t>/siliˈndoʁus/</w:t>
              <w:tab/>
              <w:t>名词</w:t>
              <w:tab/>
              <w:t xml:space="preserve">　圆柱。</w:t>
              <w:tab/>
              <w:t xml:space="preserve">　源自拉丁语「cylindrus」。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simetria</w:t>
              <w:tab/>
              <w:t>/siməˈtʰria/</w:t>
              <w:tab/>
              <w:t>名词</w:t>
              <w:tab/>
              <w:t xml:space="preserve">　对称。</w:t>
              <w:tab/>
              <w:t xml:space="preserve">　源自拉丁语「symmetria」。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simha</w:t>
              <w:tab/>
              <w:t>/ˈsimha/</w:t>
              <w:tab/>
              <w:t>名词</w:t>
              <w:tab/>
              <w:t xml:space="preserve">　狮子。</w:t>
              <w:tab/>
              <w:t xml:space="preserve">　源自梵语「सिंह」(simha)。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simil</w:t>
              <w:tab/>
              <w:t>/si.ˈmil/</w:t>
              <w:tab/>
              <w:t>动词</w:t>
              <w:tab/>
              <w:t xml:space="preserve">　相似。</w:t>
              <w:tab/>
              <w:t xml:space="preserve">　借世界语 simili。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simila</w:t>
              <w:tab/>
              <w:t>/ˈsi.mi.la/</w:t>
              <w:tab/>
              <w:t>动词</w:t>
              <w:tab/>
              <w:t xml:space="preserve">　相似。</w:t>
              <w:tab/>
              <w:t xml:space="preserve">　拉丁语 "similis" 动词化。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similakor</w:t>
              <w:tab/>
              <w:t>/si.mi.laˈkʰoɹ/</w:t>
              <w:tab/>
              <w:t>名词</w:t>
              <w:tab/>
              <w:t xml:space="preserve">　初次见面却似曾相识的奇异熟悉感。</w:t>
              <w:tab/>
              <w:t xml:space="preserve">　simila（相似）+ kor（心）。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simílen</w:t>
              <w:tab/>
              <w:t>/siˈmiːlən/</w:t>
              <w:tab/>
              <w:t>动词</w:t>
              <w:tab/>
              <w:t xml:space="preserve">　变成一样。</w:t>
              <w:tab/>
              <w:t xml:space="preserve">　「simíli」+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simíli</w:t>
              <w:tab/>
              <w:t>/siˈmiːli/</w:t>
              <w:tab/>
              <w:t>形容词</w:t>
              <w:tab/>
              <w:t xml:space="preserve">　一样的。</w:t>
              <w:tab/>
              <w:t xml:space="preserve">　拉丁语 "similis"。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simpli</w:t>
              <w:tab/>
              <w:t>/ˈsim.pli/</w:t>
              <w:tab/>
              <w:t>形容词</w:t>
              <w:tab/>
              <w:t xml:space="preserve">　简单的。</w:t>
              <w:tab/>
              <w:t xml:space="preserve">　源自拉丁语「simplex」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simpliça</w:t>
              <w:tab/>
              <w:t>/simˈpli.sa/</w:t>
              <w:tab/>
              <w:t>形容词</w:t>
              <w:tab/>
              <w:t xml:space="preserve">　简单的。</w:t>
              <w:tab/>
              <w:t xml:space="preserve">　源自拉丁语「simplex, simplicis」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simpliçití</w:t>
              <w:tab/>
              <w:t>/sim.pliˈsi.tʰiː/</w:t>
              <w:tab/>
              <w:t>名词</w:t>
              <w:tab/>
              <w:t xml:space="preserve">　简单性。</w:t>
              <w:tab/>
              <w:t xml:space="preserve">　拉丁语 "simplicitās"。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simul</w:t>
              <w:tab/>
              <w:t>/ˈsimul/</w:t>
              <w:tab/>
              <w:t>副词</w:t>
              <w:tab/>
              <w:t xml:space="preserve">　一起。</w:t>
              <w:tab/>
              <w:t xml:space="preserve">　源自拉丁语「simul」。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sin</w:t>
              <w:tab/>
              <w:t>/sin/</w:t>
              <w:tab/>
              <w:t>代词</w:t>
              <w:tab/>
              <w:t xml:space="preserve">　自己（宾格）。</w:t>
              <w:tab/>
              <w:t xml:space="preserve">　第二版新增。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Sinamorol</w:t>
              <w:tab/>
              <w:t>/siˈna.mo.ʁol/</w:t>
              <w:tab/>
              <w:t>名词</w:t>
              <w:tab/>
              <w:t xml:space="preserve">　玉桂狗（三丽鸥角色）。</w:t>
              <w:tab/>
              <w:t xml:space="preserve">　英语「Cinnamoroll」的拉丁化转写。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sinçera</w:t>
              <w:tab/>
              <w:t>/siˈnseʁa/</w:t>
              <w:tab/>
              <w:t>形容词</w:t>
              <w:tab/>
              <w:t xml:space="preserve">　真诚的。</w:t>
              <w:tab/>
              <w:t xml:space="preserve">　「sinçeriti」词根。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sinçeriti</w:t>
              <w:tab/>
              <w:t>/sinˈse.ʁi.tʰi/</w:t>
              <w:tab/>
              <w:t>名词</w:t>
              <w:tab/>
              <w:t xml:space="preserve">　真诚，诚意。</w:t>
              <w:tab/>
              <w:t xml:space="preserve">　英语 "sincerity"。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sinema</w:t>
              <w:tab/>
              <w:t>/siˈnema/</w:t>
              <w:tab/>
              <w:t>名词</w:t>
              <w:tab/>
              <w:t xml:space="preserve">　电影院。</w:t>
              <w:tab/>
              <w:t xml:space="preserve">　源自法语「cinéma」。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sinfonia</w:t>
              <w:tab/>
              <w:t>/sinfoˈnia/</w:t>
              <w:tab/>
              <w:t>名词</w:t>
              <w:tab/>
              <w:t xml:space="preserve">　交响乐。</w:t>
              <w:tab/>
              <w:t xml:space="preserve">　源自意大利语「sinfonia」。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sinjoro</w:t>
              <w:tab/>
              <w:t>/sin.ˈjo.ʁo/</w:t>
              <w:tab/>
              <w:t>名词</w:t>
              <w:tab/>
              <w:t xml:space="preserve">　先生。</w:t>
              <w:tab/>
              <w:t xml:space="preserve">　借世界语 sinjoro。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sink</w:t>
              <w:tab/>
              <w:t>/siŋkʰ/</w:t>
              <w:tab/>
              <w:t>名词</w:t>
              <w:tab/>
              <w:t xml:space="preserve">　心灵。</w:t>
              <w:tab/>
              <w:t xml:space="preserve">　原创词。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sinkrazon</w:t>
              <w:tab/>
              <w:t>/siŋ.kʰraˈzon/</w:t>
              <w:tab/>
              <w:t>名词</w:t>
              <w:tab/>
              <w:t xml:space="preserve">　心忽然澄明的那一下顿悟。</w:t>
              <w:tab/>
              <w:t xml:space="preserve">　sink（心灵）+ razon（澄明）。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sinmortif</w:t>
              <w:tab/>
              <w:t>/siˈnmoɹtʰif/</w:t>
              <w:tab/>
              <w:t>动词</w:t>
              <w:tab/>
              <w:t xml:space="preserve">　自杀。</w:t>
              <w:tab/>
              <w:t xml:space="preserve">　「sin」+「mort」+「-if」。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siparium</w:t>
              <w:tab/>
              <w:t>/sipaˈʁium/</w:t>
              <w:tab/>
              <w:t>名词</w:t>
              <w:tab/>
              <w:t xml:space="preserve">　幕。</w:t>
              <w:tab/>
              <w:t xml:space="preserve">　源自拉丁语「siparium」。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siplotgen</w:t>
              <w:tab/>
              <w:t>/siˈplotʰɡən/</w:t>
              <w:tab/>
              <w:t>名词</w:t>
              <w:tab/>
              <w:t xml:space="preserve">　颜料。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sipsarap</w:t>
              <w:tab/>
              <w:t>/siˈpsaʁap/</w:t>
              <w:tab/>
              <w:t>动词</w:t>
              <w:tab/>
              <w:t xml:space="preserve">　嗅闻。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síra</w:t>
              <w:tab/>
              <w:t>/ˈsiː.ʁa/</w:t>
              <w:tab/>
              <w:t>动词</w:t>
              <w:tab/>
              <w:t xml:space="preserve">　站立，停下。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sirena</w:t>
              <w:tab/>
              <w:t>/siˈʁena/</w:t>
              <w:tab/>
              <w:t>名词</w:t>
              <w:tab/>
              <w:t xml:space="preserve">　女妖。</w:t>
              <w:tab/>
              <w:t xml:space="preserve">　源自希腊语「sirena」。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sirka</w:t>
              <w:tab/>
              <w:t>/ˈsiɹkʰa/</w:t>
              <w:tab/>
              <w:t>副词</w:t>
              <w:tab/>
              <w:t xml:space="preserve">　大约。</w:t>
              <w:tab/>
              <w:t xml:space="preserve">　源自拉丁语「circa」。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sirkuit</w:t>
              <w:tab/>
              <w:t>/siˈɹkʰuitʰ/</w:t>
              <w:tab/>
              <w:t>名词</w:t>
              <w:tab/>
              <w:t xml:space="preserve">　电路。</w:t>
              <w:tab/>
              <w:t xml:space="preserve">　源自英语「circuit」。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sirkulus</w:t>
              <w:tab/>
              <w:t>/siˈɹkʰulus/</w:t>
              <w:tab/>
              <w:t>名词</w:t>
              <w:tab/>
              <w:t xml:space="preserve">　循环。</w:t>
              <w:tab/>
              <w:t xml:space="preserve">　源自拉丁语「circulus」。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sisosu</w:t>
              <w:tab/>
              <w:t>/siˈsosu/</w:t>
              <w:tab/>
              <w:t>名词</w:t>
              <w:tab/>
              <w:t xml:space="preserve">　屋檐。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sistema</w:t>
              <w:tab/>
              <w:t>/siˈstʰema/</w:t>
              <w:tab/>
              <w:t>名词</w:t>
              <w:tab/>
              <w:t xml:space="preserve">　体系。</w:t>
              <w:tab/>
              <w:t xml:space="preserve">　源自拉丁语「systema」。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sitatio</w:t>
              <w:tab/>
              <w:t>/sitʰaˈtʰio/</w:t>
              <w:tab/>
              <w:t>名词</w:t>
              <w:tab/>
              <w:t xml:space="preserve">　引文。</w:t>
              <w:tab/>
              <w:t xml:space="preserve">　源自拉丁语「citatio」。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sitron</w:t>
              <w:tab/>
              <w:t>/ˈsitʰron/</w:t>
              <w:tab/>
              <w:t>名词</w:t>
              <w:tab/>
              <w:t xml:space="preserve">　柠檬。</w:t>
              <w:tab/>
              <w:t xml:space="preserve">　源自法语「citron」。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situaçia</w:t>
              <w:tab/>
              <w:t>/sitʰuaˈsia/</w:t>
              <w:tab/>
              <w:t>名词</w:t>
              <w:tab/>
              <w:t xml:space="preserve">　情况，局面。</w:t>
              <w:tab/>
              <w:t xml:space="preserve">　源自法语「situation」。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siu</w:t>
              <w:tab/>
              <w:t>/ˈsiu/</w:t>
              <w:tab/>
              <w:t>名词</w:t>
              <w:tab/>
              <w:t xml:space="preserve">　篮子。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sivilizo</w:t>
              <w:tab/>
              <w:t>/siviˈlizo/</w:t>
              <w:tab/>
              <w:t>名词</w:t>
              <w:tab/>
              <w:t xml:space="preserve">　文明。</w:t>
              <w:tab/>
              <w:t xml:space="preserve">　源自世界语「civilizo」。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sivis</w:t>
              <w:tab/>
              <w:t>/ˈsivis/</w:t>
              <w:tab/>
              <w:t>名词</w:t>
              <w:tab/>
              <w:t xml:space="preserve">　公民。</w:t>
              <w:tab/>
              <w:t xml:space="preserve">　源自拉丁语「civis」。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skæna</w:t>
              <w:tab/>
              <w:t>/ˈskʰæna/</w:t>
              <w:tab/>
              <w:t>名词</w:t>
              <w:tab/>
              <w:t xml:space="preserve">　舞台。</w:t>
              <w:tab/>
              <w:t xml:space="preserve">　源自拉丁语「scaena」。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skander</w:t>
              <w:tab/>
              <w:t>/ˈskʰandəɹ/</w:t>
              <w:tab/>
              <w:t>动词</w:t>
              <w:tab/>
              <w:t xml:space="preserve">　攀爬。</w:t>
              <w:tab/>
              <w:t xml:space="preserve">　源自拉丁语「scandere」。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skaner</w:t>
              <w:tab/>
              <w:t>/ˈskʰanəɹ/</w:t>
              <w:tab/>
              <w:t>名词</w:t>
              <w:tab/>
              <w:t xml:space="preserve">　扫描仪。</w:t>
              <w:tab/>
              <w:t xml:space="preserve">　源自英语「scanner」。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skedo</w:t>
              <w:tab/>
              <w:t>/ˈskʰe.do/</w:t>
              <w:tab/>
              <w:t>名词</w:t>
              <w:tab/>
              <w:t xml:space="preserve">　草稿，稿子，速写。</w:t>
              <w:tab/>
              <w:t xml:space="preserve">　源自拉丁语「schedium」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skínko</w:t>
              <w:tab/>
              <w:t>/ˈskʰiːŋkʰo/</w:t>
              <w:tab/>
              <w:t>名词</w:t>
              <w:tab/>
              <w:t xml:space="preserve">　滑雪。</w:t>
              <w:tab/>
              <w:t xml:space="preserve">　源自英语「skiing」。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skola</w:t>
              <w:tab/>
              <w:t>/ˈskʰola/</w:t>
              <w:tab/>
              <w:t>名词</w:t>
              <w:tab/>
              <w:t xml:space="preserve">　学校。</w:t>
              <w:tab/>
              <w:t xml:space="preserve">　源自拉丁语「schola」。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skoleri</w:t>
              <w:tab/>
              <w:t>/skʰoˈleʁi/</w:t>
              <w:tab/>
              <w:t>形容词</w:t>
              <w:tab/>
              <w:t xml:space="preserve">　坚硬的。</w:t>
              <w:tab/>
              <w:t xml:space="preserve">　源自希腊语「σκληρός」(skleros)。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skor</w:t>
              <w:tab/>
              <w:t>/ˈskʰoɹ/</w:t>
              <w:tab/>
              <w:t>名词</w:t>
              <w:tab/>
              <w:t xml:space="preserve">　得分。</w:t>
              <w:tab/>
              <w:t xml:space="preserve">　源自英语「score」。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skoresti</w:t>
              <w:tab/>
              <w:t>/skʰoˈʁestʰi/</w:t>
              <w:tab/>
              <w:t>动词</w:t>
              <w:tab/>
              <w:t xml:space="preserve">　刮擦。</w:t>
              <w:tab/>
              <w:t xml:space="preserve">　源自俄语「скрести」(skresti)。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skorev</w:t>
              <w:tab/>
              <w:t>/ˈskʰoʁəv/</w:t>
              <w:tab/>
              <w:t>名词</w:t>
              <w:tab/>
              <w:t xml:space="preserve">　螺丝。</w:t>
              <w:tab/>
              <w:t xml:space="preserve">　源自英语「screw」。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skorin</w:t>
              <w:tab/>
              <w:t>/ˈskʰoʁin/</w:t>
              <w:tab/>
              <w:t>名词</w:t>
              <w:tab/>
              <w:t xml:space="preserve">　屏幕。</w:t>
              <w:tab/>
              <w:t xml:space="preserve">　源自英语「screen」。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skoteini</w:t>
              <w:tab/>
              <w:t>/skʰotʰəˈini/</w:t>
              <w:tab/>
              <w:t>形容词</w:t>
              <w:tab/>
              <w:t xml:space="preserve">　昏暗的。</w:t>
              <w:tab/>
              <w:t xml:space="preserve">　源自希腊语「σκοτεινός」(skoteinos)。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skui</w:t>
              <w:tab/>
              <w:t>/ˈskʰu.i/</w:t>
              <w:tab/>
              <w:t>动词</w:t>
              <w:tab/>
              <w:t xml:space="preserve">　摇。</w:t>
              <w:tab/>
              <w:t xml:space="preserve">　借世界语 skui。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skulpoteur</w:t>
              <w:tab/>
              <w:t>/skʰulpoˈtʰeuɹ/</w:t>
              <w:tab/>
              <w:t>名词</w:t>
              <w:tab/>
              <w:t xml:space="preserve">　雕塑家。</w:t>
              <w:tab/>
              <w:t xml:space="preserve">　源自法语「sculpteur」。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skulpotura</w:t>
              <w:tab/>
              <w:t>/skʰulpoˈtʰuʁa/</w:t>
              <w:tab/>
              <w:t>名词</w:t>
              <w:tab/>
              <w:t xml:space="preserve">　雕刻。</w:t>
              <w:tab/>
              <w:t xml:space="preserve">　源自拉丁语「sculptura」。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slæ</w:t>
              <w:tab/>
              <w:t>/ˈslæ/</w:t>
              <w:tab/>
              <w:t>名词</w:t>
              <w:tab/>
              <w:t xml:space="preserve">　祈祷。</w:t>
              <w:tab/>
              <w:t xml:space="preserve">　源自拉丁语「oratio」。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slogana</w:t>
              <w:tab/>
              <w:t>/sloˈɡa.na/</w:t>
              <w:tab/>
              <w:t>名词</w:t>
              <w:tab/>
              <w:t xml:space="preserve">　口号。</w:t>
              <w:tab/>
              <w:t xml:space="preserve">　源自英语「slogan」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slukak</w:t>
              <w:tab/>
              <w:t>/ˈslukʰakʰ/</w:t>
              <w:tab/>
              <w:t>动词</w:t>
              <w:tab/>
              <w:t xml:space="preserve">　倾听。</w:t>
              <w:tab/>
              <w:t xml:space="preserve">　源自波兰语「sluchac」。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smetana</w:t>
              <w:tab/>
              <w:t>/sməˈtʰana/</w:t>
              <w:tab/>
              <w:t>名词</w:t>
              <w:tab/>
              <w:t xml:space="preserve">　酸奶油。</w:t>
              <w:tab/>
              <w:t xml:space="preserve">　源自俄语「сметана」(smetana)。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soba</w:t>
              <w:tab/>
              <w:t>/ˈsoba/</w:t>
              <w:tab/>
              <w:t>名词</w:t>
              <w:tab/>
              <w:t xml:space="preserve">　荞麦面。</w:t>
              <w:tab/>
              <w:t xml:space="preserve">　源自日语「蕎麦」(soba)。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sobaka</w:t>
              <w:tab/>
              <w:t>/soˈbakʰa/</w:t>
              <w:tab/>
              <w:t>名词</w:t>
              <w:tab/>
              <w:t xml:space="preserve">　狗。</w:t>
              <w:tab/>
              <w:t xml:space="preserve">　源自俄语「собака」(sobaka)。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soboki</w:t>
              <w:tab/>
              <w:t>/soˈbokʰi/</w:t>
              <w:tab/>
              <w:t>形容词</w:t>
              <w:tab/>
              <w:t xml:space="preserve">　质朴的。</w:t>
              <w:tab/>
              <w:t xml:space="preserve">　源自日语「素朴」(soboku)。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sobor</w:t>
              <w:tab/>
              <w:t>/ˈsoboɹ/</w:t>
              <w:tab/>
              <w:t>名词</w:t>
              <w:tab/>
              <w:t xml:space="preserve">　大教堂。</w:t>
              <w:tab/>
              <w:t xml:space="preserve">　源自俄语「собор」(sobor)。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soe</w:t>
              <w:tab/>
              <w:t>/ˈsoə/</w:t>
              <w:tab/>
              <w:t>名词</w:t>
              <w:tab/>
              <w:t xml:space="preserve">　穹顶。</w:t>
              <w:tab/>
              <w:t xml:space="preserve">　源自意大利语「cupola」。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sofi</w:t>
              <w:tab/>
              <w:t>/ˈsofi/</w:t>
              <w:tab/>
              <w:t>形容词</w:t>
              <w:tab/>
              <w:t xml:space="preserve">　智慧的。</w:t>
              <w:tab/>
              <w:t xml:space="preserve">　源自希腊语「σοφός」(sophos)。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softovar</w:t>
              <w:tab/>
              <w:t>/soˈftʰovaɹ/</w:t>
              <w:tab/>
              <w:t>名词</w:t>
              <w:tab/>
              <w:t xml:space="preserve">　软件。</w:t>
              <w:tab/>
              <w:t xml:space="preserve">　源自英语「software」。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soitari</w:t>
              <w:tab/>
              <w:t>/soiˈtʰaʁi/</w:t>
              <w:tab/>
              <w:t>名词</w:t>
              <w:tab/>
              <w:t xml:space="preserve">　小丑。</w:t>
              <w:tab/>
              <w:t xml:space="preserve">　借词「soytari」。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soket</w:t>
              <w:tab/>
              <w:t>/ˈsokʰətʰ/</w:t>
              <w:tab/>
              <w:t>名词</w:t>
              <w:tab/>
              <w:t xml:space="preserve">　插座。</w:t>
              <w:tab/>
              <w:t xml:space="preserve">　源自英语「socket」。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solarium</w:t>
              <w:tab/>
              <w:t>/solaˈʁium/</w:t>
              <w:tab/>
              <w:t>名词</w:t>
              <w:tab/>
              <w:t xml:space="preserve">　日晷。</w:t>
              <w:tab/>
              <w:t xml:space="preserve">　源自拉丁语「solarium」。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soldat</w:t>
              <w:tab/>
              <w:t>/ˈsoldatʰ/</w:t>
              <w:tab/>
              <w:t>名词</w:t>
              <w:tab/>
              <w:t xml:space="preserve">　士兵。</w:t>
              <w:tab/>
              <w:t xml:space="preserve">　源自法语「soldat」。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soldien</w:t>
              <w:tab/>
              <w:t>/solˈdi.ən/</w:t>
              <w:tab/>
              <w:t>名词</w:t>
              <w:tab/>
              <w:t xml:space="preserve">　星期日（日曜日）。</w:t>
              <w:tab/>
              <w:t xml:space="preserve">　solo（太阳）+ dien。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sóli</w:t>
              <w:tab/>
              <w:t>/ˈsoː.li/</w:t>
              <w:tab/>
              <w:t>副词</w:t>
              <w:tab/>
              <w:t xml:space="preserve">　仅仅，只。</w:t>
              <w:tab/>
              <w:t xml:space="preserve">　拉丁语 "solus" 副词化。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soli</w:t>
              <w:tab/>
              <w:t>/ˈso.li/</w:t>
              <w:tab/>
              <w:t>形容词</w:t>
              <w:tab/>
              <w:t xml:space="preserve">　独自的，单独的。</w:t>
              <w:tab/>
              <w:t xml:space="preserve">　源自拉丁语「solus」（单独的）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solilokuium</w:t>
              <w:tab/>
              <w:t>/solilokʰuˈium/</w:t>
              <w:tab/>
              <w:t>名词</w:t>
              <w:tab/>
              <w:t xml:space="preserve">　独白。</w:t>
              <w:tab/>
              <w:t xml:space="preserve">　源自拉丁语「soliloquium」。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solit</w:t>
              <w:tab/>
              <w:t>/ˈsolitʰ/</w:t>
              <w:tab/>
              <w:t>动词</w:t>
              <w:tab/>
              <w:t xml:space="preserve">　腌制。</w:t>
              <w:tab/>
              <w:t xml:space="preserve">　源自俄语「солить」(solit)。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solitara</w:t>
              <w:tab/>
              <w:t>/soˈli.ta.ʁa/</w:t>
              <w:tab/>
              <w:t>形容词</w:t>
              <w:tab/>
              <w:t xml:space="preserve">　孤独的，寂寥的。</w:t>
              <w:tab/>
              <w:t xml:space="preserve">　源自拉丁语「solitarius」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solituda</w:t>
              <w:tab/>
              <w:t>/so.liˈtu.da/</w:t>
              <w:tab/>
              <w:t>名词</w:t>
              <w:tab/>
              <w:t xml:space="preserve">　孤独。</w:t>
              <w:tab/>
              <w:t xml:space="preserve">　源自拉丁语「solitudo」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solitudo</w:t>
              <w:tab/>
              <w:t>/soˈli.tʰu.do/</w:t>
              <w:tab/>
              <w:t>名词</w:t>
              <w:tab/>
              <w:t xml:space="preserve">　孤独，寂寞。</w:t>
              <w:tab/>
              <w:t xml:space="preserve">　源自拉丁语「solitudo」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sololme</w:t>
              <w:tab/>
              <w:t>/soˈlolmə/</w:t>
              <w:tab/>
              <w:t>名词</w:t>
              <w:tab/>
              <w:t xml:space="preserve">　面糊。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soloniegribi</w:t>
              <w:tab/>
              <w:t>/soloniəˈɡribi/</w:t>
              <w:tab/>
              <w:t>名词</w:t>
              <w:tab/>
              <w:t xml:space="preserve">　腌蘑菇。</w:t>
              <w:tab/>
              <w:t xml:space="preserve">　源自俄语「солёные грибы」(solonye griby)。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solonieogurci</w:t>
              <w:tab/>
              <w:t>/soloniəoˈɡuɹki/</w:t>
              <w:tab/>
              <w:t>名词</w:t>
              <w:tab/>
              <w:t xml:space="preserve">　腌黄瓜。</w:t>
              <w:tab/>
              <w:t xml:space="preserve">　源自俄语「солёные огурцы」(solonye ogurtsy)。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solovei</w:t>
              <w:tab/>
              <w:t>/soloˈvei/</w:t>
              <w:tab/>
              <w:t>名词</w:t>
              <w:tab/>
              <w:t xml:space="preserve">　夜莺。</w:t>
              <w:tab/>
              <w:t xml:space="preserve">　源自俄语「соловей」(solovey)。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solus</w:t>
              <w:tab/>
              <w:t>/ˈsolus/</w:t>
              <w:tab/>
              <w:t>副词</w:t>
              <w:tab/>
              <w:t xml:space="preserve">　单独。</w:t>
              <w:tab/>
              <w:t xml:space="preserve">　源自拉丁语「solus」。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solvar</w:t>
              <w:tab/>
              <w:t>/ˈsol.vaɹ/</w:t>
              <w:tab/>
              <w:t>动词</w:t>
              <w:tab/>
              <w:t xml:space="preserve">　解决，化解。</w:t>
              <w:tab/>
              <w:t xml:space="preserve">　源自拉丁语「solvere」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solver</w:t>
              <w:tab/>
              <w:t>/ˈsol.vəɹ/</w:t>
              <w:tab/>
              <w:t>动词</w:t>
              <w:tab/>
              <w:t xml:space="preserve">　解决，消除。</w:t>
              <w:tab/>
              <w:t xml:space="preserve">　源自拉丁语「solvere」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somer</w:t>
              <w:tab/>
              <w:t>/ˈso.məɹ/</w:t>
              <w:tab/>
              <w:t>名词</w:t>
              <w:tab/>
              <w:t xml:space="preserve">　夏季。</w:t>
              <w:tab/>
              <w:t xml:space="preserve">　德语 "Sommer"。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somerhresto</w:t>
              <w:tab/>
              <w:t>/soməˈɹhrestʰo/</w:t>
              <w:tab/>
              <w:t>名词</w:t>
              <w:tab/>
              <w:t xml:space="preserve">　暑假。</w:t>
              <w:tab/>
              <w:t xml:space="preserve">　「somer」+「hresto」。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somet</w:t>
              <w:tab/>
              <w:t>/ˈsomətʰ/</w:t>
              <w:tab/>
              <w:t>名词</w:t>
              <w:tab/>
              <w:t xml:space="preserve">　山峰。</w:t>
              <w:tab/>
              <w:t xml:space="preserve">　源自法语「sommet」。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son</w:t>
              <w:tab/>
              <w:t>/son/</w:t>
              <w:tab/>
              <w:t>名词</w:t>
              <w:tab/>
              <w:t xml:space="preserve">　声。</w:t>
              <w:tab/>
              <w:t xml:space="preserve">　拉丁语 "sonus"。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søn</w:t>
              <w:tab/>
              <w:t>/søn/</w:t>
              <w:tab/>
              <w:t>动词</w:t>
              <w:tab/>
              <w:t xml:space="preserve">　歌颂（较正式）。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sonata</w:t>
              <w:tab/>
              <w:t>/soˈnatʰa/</w:t>
              <w:tab/>
              <w:t>名词</w:t>
              <w:tab/>
              <w:t xml:space="preserve">　奏鸣曲。</w:t>
              <w:tab/>
              <w:t xml:space="preserve">　源自意大利语「sonata」。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sonmai</w:t>
              <w:tab/>
              <w:t>/soˈnmai/</w:t>
              <w:tab/>
              <w:t>名词</w:t>
              <w:tab/>
              <w:t xml:space="preserve">　漆器。</w:t>
              <w:tab/>
              <w:t xml:space="preserve">　源自越南语「son mai」。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sono</w:t>
              <w:tab/>
              <w:t>/ˈso.no/</w:t>
              <w:tab/>
              <w:t>名词</w:t>
              <w:tab/>
              <w:t xml:space="preserve">　声响。</w:t>
              <w:tab/>
              <w:t xml:space="preserve">　借拉丁 sonus。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sonor</w:t>
              <w:tab/>
              <w:t>/ˈso.noɹ/</w:t>
              <w:tab/>
              <w:t>名词</w:t>
              <w:tab/>
              <w:t xml:space="preserve">　叮当声。</w:t>
              <w:tab/>
              <w:t xml:space="preserve">　第二版新增。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sonyón</w:t>
              <w:tab/>
              <w:t>/sonˈjoːn/</w:t>
              <w:tab/>
              <w:t>名词</w:t>
              <w:tab/>
              <w:t xml:space="preserve">　梦，梦境。</w:t>
              <w:tab/>
              <w:t xml:space="preserve">　法语 "songe" + 后缀 "-ón"。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soprano</w:t>
              <w:tab/>
              <w:t>/soˈprano/</w:t>
              <w:tab/>
              <w:t>名词</w:t>
              <w:tab/>
              <w:t xml:space="preserve">　高音。</w:t>
              <w:tab/>
              <w:t xml:space="preserve">　源自意大利语「soprano」。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sorela</w:t>
              <w:tab/>
              <w:t>/soˈʁela/</w:t>
              <w:tab/>
              <w:t>名词</w:t>
              <w:tab/>
              <w:t xml:space="preserve">　姐姐。</w:t>
              <w:tab/>
              <w:t xml:space="preserve">　源自拉丁语「soror」变体。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sosietas</w:t>
              <w:tab/>
              <w:t>/sosiˈetʰas/</w:t>
              <w:tab/>
              <w:t>名词</w:t>
              <w:tab/>
              <w:t xml:space="preserve">　社团。</w:t>
              <w:tab/>
              <w:t xml:space="preserve">　源自拉丁语「societas」。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sosio</w:t>
              <w:tab/>
              <w:t>/soˈsio/</w:t>
              <w:tab/>
              <w:t>名词</w:t>
              <w:tab/>
              <w:t xml:space="preserve">　社会。</w:t>
              <w:tab/>
              <w:t xml:space="preserve">　源自世界语「socio」。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sóta</w:t>
              <w:tab/>
              <w:t>/ˈsoː.tʰa/</w:t>
              <w:tab/>
              <w:t>名词</w:t>
              <w:tab/>
              <w:t xml:space="preserve">　甜（名词）。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sotif</w:t>
              <w:tab/>
              <w:t>/ˈsotʰif/</w:t>
              <w:tab/>
              <w:t>名词</w:t>
              <w:tab/>
              <w:t xml:space="preserve">　刀刃。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sotonko</w:t>
              <w:tab/>
              <w:t>/soˈtʰoŋkʰo/</w:t>
              <w:tab/>
              <w:t>名词</w:t>
              <w:tab/>
              <w:t xml:space="preserve">　鱿鱼。</w:t>
              <w:tab/>
              <w:t xml:space="preserve">　源自马来语「sotong」。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3699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soup</w:t>
              <w:tab/>
              <w:t>/ˈsoup/</w:t>
              <w:tab/>
              <w:t>名词</w:t>
              <w:tab/>
              <w:t xml:space="preserve">　汤。</w:t>
              <w:tab/>
              <w:t xml:space="preserve">　源自日耳曼语「soup」。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sov</w:t>
              <w:tab/>
              <w:t>/ˈsov/</w:t>
              <w:tab/>
              <w:t>名词</w:t>
              <w:tab/>
              <w:t xml:space="preserve">　房子（≤三层）。</w:t>
              <w:tab/>
              <w:t xml:space="preserve">　原创词。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sova</w:t>
              <w:tab/>
              <w:t>/ˈsova/</w:t>
              <w:tab/>
              <w:t>名词</w:t>
              <w:tab/>
              <w:t xml:space="preserve">　猫头鹰。</w:t>
              <w:tab/>
              <w:t xml:space="preserve">　源自俄语「сова」(sova)。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sove</w:t>
              <w:tab/>
              <w:t>/ˈsovə/</w:t>
              <w:tab/>
              <w:t>名词</w:t>
              <w:tab/>
              <w:t xml:space="preserve">　幻象。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soven</w:t>
              <w:tab/>
              <w:t>/ˈso.vən/</w:t>
              <w:tab/>
              <w:t>动词</w:t>
              <w:tab/>
              <w:t xml:space="preserve">　建造房屋。</w:t>
              <w:tab/>
              <w:t xml:space="preserve">　"sov" + 动词化后缀 "-en"。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spaĝeti</w:t>
              <w:tab/>
              <w:t>/spaˈd͡ʒetʰi/</w:t>
              <w:tab/>
              <w:t>名词</w:t>
              <w:tab/>
              <w:t xml:space="preserve">　意大利面。</w:t>
              <w:tab/>
              <w:t xml:space="preserve">　源自意大利语「spaghetti」。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sparar</w:t>
              <w:tab/>
              <w:t>/ˈspa.ʁaɹ/</w:t>
              <w:tab/>
              <w:t>动词</w:t>
              <w:tab/>
              <w:t xml:space="preserve">　节省，省下。</w:t>
              <w:tab/>
              <w:t xml:space="preserve">　源自英语「spare」加动词化 -ar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spatium</w:t>
              <w:tab/>
              <w:t>/spaˈtʰium/</w:t>
              <w:tab/>
              <w:t>名词</w:t>
              <w:tab/>
              <w:t xml:space="preserve">　空间。</w:t>
              <w:tab/>
              <w:t xml:space="preserve">　源自拉丁语「spatium」。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spear</w:t>
              <w:tab/>
              <w:t>/ˈspeaɹ/</w:t>
              <w:tab/>
              <w:t>名词</w:t>
              <w:tab/>
              <w:t xml:space="preserve">　长矛。</w:t>
              <w:tab/>
              <w:t xml:space="preserve">　源自日耳曼语「spear」。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spektator</w:t>
              <w:tab/>
              <w:t>/spəˈkʰtʰatʰoɹ/</w:t>
              <w:tab/>
              <w:t>名词</w:t>
              <w:tab/>
              <w:t xml:space="preserve">　观众。</w:t>
              <w:tab/>
              <w:t xml:space="preserve">　源自拉丁语「spectator」。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sperar</w:t>
              <w:tab/>
              <w:t>/ˈspeʁaɹ/</w:t>
              <w:tab/>
              <w:t>动词</w:t>
              <w:tab/>
              <w:t xml:space="preserve">　期望。</w:t>
              <w:tab/>
              <w:t xml:space="preserve">　源自拉丁语「sperare」。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sperto</w:t>
              <w:tab/>
              <w:t>/ˈspeɹtʰo/</w:t>
              <w:tab/>
              <w:t>名词</w:t>
              <w:tab/>
              <w:t xml:space="preserve">　经验。</w:t>
              <w:tab/>
              <w:t xml:space="preserve">　源自拉丁语「experientia」。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spesiali</w:t>
              <w:tab/>
              <w:t>/spəsiˈali/</w:t>
              <w:tab/>
              <w:t>形容词</w:t>
              <w:tab/>
              <w:t xml:space="preserve">　特殊的。</w:t>
              <w:tab/>
              <w:t xml:space="preserve">　源自拉丁语「specialis」。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spesies</w:t>
              <w:tab/>
              <w:t>/spəˈsiəs/</w:t>
              <w:tab/>
              <w:t>名词</w:t>
              <w:tab/>
              <w:t xml:space="preserve">　类别。</w:t>
              <w:tab/>
              <w:t xml:space="preserve">　源自拉丁语「species」。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spider</w:t>
              <w:tab/>
              <w:t>/ˈspidəɹ/</w:t>
              <w:tab/>
              <w:t>名词</w:t>
              <w:tab/>
              <w:t xml:space="preserve">　蜘蛛。</w:t>
              <w:tab/>
              <w:t xml:space="preserve">　源自日耳曼语「spider」。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spira</w:t>
              <w:tab/>
              <w:t>/ˈspi.ʁa/</w:t>
              <w:tab/>
              <w:t>动词</w:t>
              <w:tab/>
              <w:t xml:space="preserve">　呼吸。</w:t>
              <w:tab/>
              <w:t xml:space="preserve">　拉丁语 "spirare"。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spolia</w:t>
              <w:tab/>
              <w:t>/spoˈlia/</w:t>
              <w:tab/>
              <w:t>名词</w:t>
              <w:tab/>
              <w:t xml:space="preserve">　战利品。</w:t>
              <w:tab/>
              <w:t xml:space="preserve">　源自拉丁语「spolia」。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sporinko</w:t>
              <w:tab/>
              <w:t>/spoˈʁiŋkʰo/</w:t>
              <w:tab/>
              <w:t>名词</w:t>
              <w:tab/>
              <w:t xml:space="preserve">　弹簧。</w:t>
              <w:tab/>
              <w:t xml:space="preserve">　源自英语「spring」。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sporto</w:t>
              <w:tab/>
              <w:t>/ˈspoɹtʰo/</w:t>
              <w:tab/>
              <w:t>名词</w:t>
              <w:tab/>
              <w:t xml:space="preserve">　体育。</w:t>
              <w:tab/>
              <w:t xml:space="preserve">　源自英语「sport」。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sráv</w:t>
              <w:tab/>
              <w:t>/sraːv/</w:t>
              <w:tab/>
              <w:t>动词</w:t>
              <w:tab/>
              <w:t xml:space="preserve">　受苦。</w:t>
              <w:tab/>
              <w:t xml:space="preserve">　英语 "starv"。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stabila</w:t>
              <w:tab/>
              <w:t>/stʰaˈbila/</w:t>
              <w:tab/>
              <w:t>形容词</w:t>
              <w:tab/>
              <w:t xml:space="preserve">　稳定的。</w:t>
              <w:tab/>
              <w:t xml:space="preserve">　源自拉丁语「stabilis」。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stabiles</w:t>
              <w:tab/>
              <w:t>/ˈstʰa.bi.les/</w:t>
              <w:tab/>
              <w:t>名词</w:t>
              <w:tab/>
              <w:t xml:space="preserve">　安稳，稳定。</w:t>
              <w:tab/>
              <w:t xml:space="preserve">　「stabila」（稳定的）+ 后缀 -es（抽象名词）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stacio</w:t>
              <w:tab/>
              <w:t>/stʰaˈki.o/</w:t>
              <w:tab/>
              <w:t>名词</w:t>
              <w:tab/>
              <w:t xml:space="preserve">　车站。</w:t>
              <w:tab/>
              <w:t xml:space="preserve">　借拉丁 statio。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stadium</w:t>
              <w:tab/>
              <w:t>/stʰaˈdium/</w:t>
              <w:tab/>
              <w:t>名词</w:t>
              <w:tab/>
              <w:t xml:space="preserve">　球场。</w:t>
              <w:tab/>
              <w:t xml:space="preserve">　源自英语「stadium」。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stako</w:t>
              <w:tab/>
              <w:t>/ˈstʰa.kʰo/</w:t>
              <w:tab/>
              <w:t>名词</w:t>
              <w:tab/>
              <w:t xml:space="preserve">　堆，沓。</w:t>
              <w:tab/>
              <w:t xml:space="preserve">　源自德语「Stapel」。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stǽlúvrut</w:t>
              <w:tab/>
              <w:t>/stʰæːˈluːvrutʰ/</w:t>
              <w:tab/>
              <w:t>动词</w:t>
              <w:tab/>
              <w:t xml:space="preserve">　融化。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stancía</w:t>
              <w:tab/>
              <w:t>/stʰaˈnkiːa/</w:t>
              <w:tab/>
              <w:t>名词</w:t>
              <w:tab/>
              <w:t xml:space="preserve">　驿站。</w:t>
              <w:tab/>
              <w:t xml:space="preserve">　源自俄语「станция」(stantsiya)。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standingarmeó</w:t>
              <w:tab/>
              <w:t>/stʰan.diŋ.ar.meˈoː/</w:t>
              <w:tab/>
              <w:t>名词</w:t>
              <w:tab/>
              <w:t xml:space="preserve">　常备军。</w:t>
              <w:tab/>
              <w:t xml:space="preserve">　"standing" + "armeó"。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star</w:t>
              <w:tab/>
              <w:t>/stʰaɹ/</w:t>
              <w:tab/>
              <w:t>动词</w:t>
              <w:tab/>
              <w:t xml:space="preserve">　站。</w:t>
              <w:tab/>
              <w:t xml:space="preserve">　借世界语 stari。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stara</w:t>
              <w:tab/>
              <w:t>/ˈstʰa.ʁa/</w:t>
              <w:tab/>
              <w:t>动词</w:t>
              <w:tab/>
              <w:t xml:space="preserve">　站立。</w:t>
              <w:tab/>
              <w:t xml:space="preserve">　拉丁语 "stare"。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stari</w:t>
              <w:tab/>
              <w:t>/ˈstʰa.ʁi/</w:t>
              <w:tab/>
              <w:t>动词</w:t>
              <w:tab/>
              <w:t xml:space="preserve">　站起，起身。</w:t>
              <w:tab/>
              <w:t xml:space="preserve">　源自拉丁语「stare」(stare) + 动词化 -i（对比 stara）。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start</w:t>
              <w:tab/>
              <w:t>/stʰaɹtʰ/</w:t>
              <w:tab/>
              <w:t>动词</w:t>
              <w:tab/>
              <w:t xml:space="preserve">　开始。</w:t>
              <w:tab/>
              <w:t xml:space="preserve">　借英语 start。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starte</w:t>
              <w:tab/>
              <w:t>/ˈstʰaɹ.tʰə/</w:t>
              <w:tab/>
              <w:t>动词</w:t>
              <w:tab/>
              <w:t xml:space="preserve">　开始。</w:t>
              <w:tab/>
              <w:t xml:space="preserve">　英语 "start" + "-e"。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stat</w:t>
              <w:tab/>
              <w:t>/ˈstʰatʰ/</w:t>
              <w:tab/>
              <w:t>名词</w:t>
              <w:tab/>
              <w:t xml:space="preserve">　体育场。</w:t>
              <w:tab/>
              <w:t xml:space="preserve">　源自法语「stade」。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statik</w:t>
              <w:tab/>
              <w:t>/ˈstʰatʰikʰ/</w:t>
              <w:tab/>
              <w:t>名词</w:t>
              <w:tab/>
              <w:t xml:space="preserve">　静力。</w:t>
              <w:tab/>
              <w:t xml:space="preserve">　源自希腊语「στατική」(statike)。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statim</w:t>
              <w:tab/>
              <w:t>/ˈstʰatʰim/</w:t>
              <w:tab/>
              <w:t>副词</w:t>
              <w:tab/>
              <w:t xml:space="preserve">　立刻。</w:t>
              <w:tab/>
              <w:t xml:space="preserve">　源自拉丁语「statim」。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statio</w:t>
              <w:tab/>
              <w:t>/stʰaˈtʰio/</w:t>
              <w:tab/>
              <w:t>名词</w:t>
              <w:tab/>
              <w:t xml:space="preserve">　车站。</w:t>
              <w:tab/>
              <w:t xml:space="preserve">　源自拉丁语「statio」。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statistika</w:t>
              <w:tab/>
              <w:t>/stʰatʰiˈstʰikʰa/</w:t>
              <w:tab/>
              <w:t>名词</w:t>
              <w:tab/>
              <w:t xml:space="preserve">　统计。</w:t>
              <w:tab/>
              <w:t xml:space="preserve">　源自拉丁语「statistica」。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stato</w:t>
              <w:tab/>
              <w:t>/ˈstʰatʰo/</w:t>
              <w:tab/>
              <w:t>名词</w:t>
              <w:tab/>
              <w:t xml:space="preserve">　状态。</w:t>
              <w:tab/>
              <w:t xml:space="preserve">　源自拉丁语「status」。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statua</w:t>
              <w:tab/>
              <w:t>/stʰaˈtʰua/</w:t>
              <w:tab/>
              <w:t>名词</w:t>
              <w:tab/>
              <w:t xml:space="preserve">　雕塑。</w:t>
              <w:tab/>
              <w:t xml:space="preserve">　源自拉丁语「statua」。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statuto</w:t>
              <w:tab/>
              <w:t>/stʰaˈtʰu.tʰo/</w:t>
              <w:tab/>
              <w:t>名词</w:t>
              <w:tab/>
              <w:t xml:space="preserve">　章程。</w:t>
              <w:tab/>
              <w:t xml:space="preserve">　借拉丁 statutum。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steadji</w:t>
              <w:tab/>
              <w:t>/ˈstʰe.ad͡ʒi/</w:t>
              <w:tab/>
              <w:t>动词</w:t>
              <w:tab/>
              <w:t xml:space="preserve">　使稳定。</w:t>
              <w:tab/>
              <w:t xml:space="preserve">　"stead"（稳定）+ 使动后缀 "-ji"。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stefan</w:t>
              <w:tab/>
              <w:t>/ˈstʰefan/</w:t>
              <w:tab/>
              <w:t>名词</w:t>
              <w:tab/>
              <w:t xml:space="preserve">　月桂花环。</w:t>
              <w:tab/>
              <w:t xml:space="preserve">　源自希腊语「στεφάνη」(stephane)。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stein</w:t>
              <w:tab/>
              <w:t>/ˈstʰein/</w:t>
              <w:tab/>
              <w:t>名词</w:t>
              <w:tab/>
              <w:t xml:space="preserve">　石头。</w:t>
              <w:tab/>
              <w:t xml:space="preserve">　源自德语「Stein」。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stejí</w:t>
              <w:tab/>
              <w:t>/ˈstʰed͡ʒiː/</w:t>
              <w:tab/>
              <w:t>动词</w:t>
              <w:tab/>
              <w:t xml:space="preserve">　使稳定，安于。</w:t>
              <w:tab/>
              <w:t xml:space="preserve">　英语 "steady" + 使动后缀 "-ji"。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stel</w:t>
              <w:tab/>
              <w:t>/ˈstʰel/</w:t>
              <w:tab/>
              <w:t>名词</w:t>
              <w:tab/>
              <w:t xml:space="preserve">　星星。</w:t>
              <w:tab/>
              <w:t xml:space="preserve">　源自拉丁语「stella」。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stelfulgo</w:t>
              <w:tab/>
              <w:t>/stʰəlˈful.ɡo/</w:t>
              <w:tab/>
              <w:t>名词</w:t>
              <w:tab/>
              <w:t xml:space="preserve">　繁星。</w:t>
              <w:tab/>
              <w:t xml:space="preserve">　"stel"（星）+ "fulgo"（闪烁）。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step</w:t>
              <w:tab/>
              <w:t>/stʰəp/</w:t>
              <w:tab/>
              <w:t>名词</w:t>
              <w:tab/>
              <w:t xml:space="preserve">　草原。</w:t>
              <w:tab/>
              <w:t xml:space="preserve">　第二版新增。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stepalaud</w:t>
              <w:tab/>
              <w:t>/stʰə.paˈlaud/</w:t>
              <w:tab/>
              <w:t>名词</w:t>
              <w:tab/>
              <w:t xml:space="preserve">　草原百灵鸟。</w:t>
              <w:tab/>
              <w:t xml:space="preserve">　第二版新增。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stev</w:t>
              <w:tab/>
              <w:t>/ˈstʰev/</w:t>
              <w:tab/>
              <w:t>名词</w:t>
              <w:tab/>
              <w:t xml:space="preserve">　炖菜。</w:t>
              <w:tab/>
              <w:t xml:space="preserve">　源自日耳曼语「stew」。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stiblulga</w:t>
              <w:tab/>
              <w:t>/stʰiˈblulɡa/</w:t>
              <w:tab/>
              <w:t>名词</w:t>
              <w:tab/>
              <w:t xml:space="preserve">　测量。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stibresa</w:t>
              <w:tab/>
              <w:t>/stʰiˈbresa/</w:t>
              <w:tab/>
              <w:t>形容词</w:t>
              <w:tab/>
              <w:t xml:space="preserve">　倔强的。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stiefel</w:t>
              <w:tab/>
              <w:t>/stʰiˈefəl/</w:t>
              <w:tab/>
              <w:t>名词</w:t>
              <w:tab/>
              <w:t xml:space="preserve">　靴子。</w:t>
              <w:tab/>
              <w:t xml:space="preserve">　源自德语「Stiefel」。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stil</w:t>
              <w:tab/>
              <w:t>/ˈstʰil/</w:t>
              <w:tab/>
              <w:t>名词</w:t>
              <w:tab/>
              <w:t xml:space="preserve">　钢铁。</w:t>
              <w:tab/>
              <w:t xml:space="preserve">　源自英语「steel」。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stimda</w:t>
              <w:tab/>
              <w:t>/ˈstʰimda/</w:t>
              <w:tab/>
              <w:t>形容词</w:t>
              <w:tab/>
              <w:t xml:space="preserve">　蓬松的。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stipe</w:t>
              <w:tab/>
              <w:t>/ˈstʰi.pʰə/</w:t>
              <w:tab/>
              <w:t>名词</w:t>
              <w:tab/>
              <w:t xml:space="preserve">　树干。</w:t>
              <w:tab/>
              <w:t xml:space="preserve">　源自拉丁语「stipes」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stok</w:t>
              <w:tab/>
              <w:t>/ˈstʰokʰ/</w:t>
              <w:tab/>
              <w:t>名词</w:t>
              <w:tab/>
              <w:t xml:space="preserve">　股票。</w:t>
              <w:tab/>
              <w:t xml:space="preserve">　源自英语「stock」。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stokã</w:t>
              <w:tab/>
              <w:t>/ˈstʰokʰɐ̃/</w:t>
              <w:tab/>
              <w:t>名词</w:t>
              <w:tab/>
              <w:t xml:space="preserve">　深处。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stokbuo</w:t>
              <w:tab/>
              <w:t>/stʰoˈkʰbuo/</w:t>
              <w:tab/>
              <w:t>名词</w:t>
              <w:tab/>
              <w:t xml:space="preserve">　餐巾。</w:t>
              <w:tab/>
              <w:t xml:space="preserve">　源自德语「Serviette」。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stól</w:t>
              <w:tab/>
              <w:t>/ˈstʰoːl/</w:t>
              <w:tab/>
              <w:t>名词</w:t>
              <w:tab/>
              <w:t xml:space="preserve">　凳。</w:t>
              <w:tab/>
              <w:t xml:space="preserve">　源自日耳曼语「stool」。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stoma</w:t>
              <w:tab/>
              <w:t>/ˈstʰoma/</w:t>
              <w:tab/>
              <w:t>名词</w:t>
              <w:tab/>
              <w:t xml:space="preserve">　暮色。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storata</w:t>
              <w:tab/>
              <w:t>/stʰoˈʁatʰa/</w:t>
              <w:tab/>
              <w:t>名词</w:t>
              <w:tab/>
              <w:t xml:space="preserve">　道路。</w:t>
              <w:tab/>
              <w:t xml:space="preserve">　源自拉丁语「strata」。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storateĝi</w:t>
              <w:tab/>
              <w:t>/stʰoʁaˈtʰed͡ʒi/</w:t>
              <w:tab/>
              <w:t>名词</w:t>
              <w:tab/>
              <w:t xml:space="preserve">　策略。</w:t>
              <w:tab/>
              <w:t xml:space="preserve">　源自英语「strategy」。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storategos</w:t>
              <w:tab/>
              <w:t>/stʰoʁaˈtʰeɡos/</w:t>
              <w:tab/>
              <w:t>名词</w:t>
              <w:tab/>
              <w:t xml:space="preserve">　战略家。</w:t>
              <w:tab/>
              <w:t xml:space="preserve">　源自希腊语「στρατηγός」(strategos)。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storuktura</w:t>
              <w:tab/>
              <w:t>/stʰoʁuˈkʰtʰuʁa/</w:t>
              <w:tab/>
              <w:t>名词</w:t>
              <w:tab/>
              <w:t xml:space="preserve">　结构。</w:t>
              <w:tab/>
              <w:t xml:space="preserve">　源自拉丁语「structura」。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storumpofo</w:t>
              <w:tab/>
              <w:t>/stʰoʁuˈmpofo/</w:t>
              <w:tab/>
              <w:t>名词</w:t>
              <w:tab/>
              <w:t xml:space="preserve">　袜子。</w:t>
              <w:tab/>
              <w:t xml:space="preserve">　源自德语「Strumpf」。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stukat</w:t>
              <w:tab/>
              <w:t>/ˈstʰukʰatʰ/</w:t>
              <w:tab/>
              <w:t>动词</w:t>
              <w:tab/>
              <w:t xml:space="preserve">　敲击。</w:t>
              <w:tab/>
              <w:t xml:space="preserve">　源自俄语「стучать」(stukat)。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stúlgå</w:t>
              <w:tab/>
              <w:t>/ˈstʰuːlɡɔː/</w:t>
              <w:tab/>
              <w:t>名词</w:t>
              <w:tab/>
              <w:t xml:space="preserve">　仇敌。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stupa</w:t>
              <w:tab/>
              <w:t>/ˈstʰupa/</w:t>
              <w:tab/>
              <w:t>名词</w:t>
              <w:tab/>
              <w:t xml:space="preserve">　佛塔。</w:t>
              <w:tab/>
              <w:t xml:space="preserve">　源自梵语「स्तूप」(stupa)。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sturmo</w:t>
              <w:tab/>
              <w:t>/ˈstʰuɹmo/</w:t>
              <w:tab/>
              <w:t>名词</w:t>
              <w:tab/>
              <w:t xml:space="preserve">　暴风。</w:t>
              <w:tab/>
              <w:t xml:space="preserve">　源自德语「Sturm」。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sub</w:t>
              <w:tab/>
              <w:t>/sub/</w:t>
              <w:tab/>
              <w:t>介词</w:t>
              <w:tab/>
              <w:t xml:space="preserve">　在……下面。</w:t>
              <w:tab/>
              <w:t xml:space="preserve">　源自拉丁语「sub」。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sube</w:t>
              <w:tab/>
              <w:t>/ˈsu.bə/</w:t>
              <w:tab/>
              <w:t>介词</w:t>
              <w:tab/>
              <w:t xml:space="preserve">　在……下。</w:t>
              <w:tab/>
              <w:t xml:space="preserve">　造词（与方位格 -æt 相对）。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subite</w:t>
              <w:tab/>
              <w:t>/suˈbi.tʰe/</w:t>
              <w:tab/>
              <w:t>副词</w:t>
              <w:tab/>
              <w:t xml:space="preserve">　突然地。</w:t>
              <w:tab/>
              <w:t xml:space="preserve">　源自拉丁语「subito」。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subjektivi</w:t>
              <w:tab/>
              <w:t>/subˈd͡ʒek.tʰi.vi/</w:t>
              <w:tab/>
              <w:t>形容词</w:t>
              <w:tab/>
              <w:t xml:space="preserve">　主观的。</w:t>
              <w:tab/>
              <w:t xml:space="preserve">　源自拉丁语「subiectivus」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submarin</w:t>
              <w:tab/>
              <w:t>/suˈbmaʁin/</w:t>
              <w:tab/>
              <w:t>名词</w:t>
              <w:tab/>
              <w:t xml:space="preserve">　潜水艇。</w:t>
              <w:tab/>
              <w:t xml:space="preserve">　源自英语「submarine」。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submerĝer</w:t>
              <w:tab/>
              <w:t>/suˈbmeɹd͡ʒəɹ/</w:t>
              <w:tab/>
              <w:t>动词</w:t>
              <w:tab/>
              <w:t xml:space="preserve">　沉没。</w:t>
              <w:tab/>
              <w:t xml:space="preserve">　源自拉丁语「submergere」。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subsista</w:t>
              <w:tab/>
              <w:t>/subˈsis.tʰa/</w:t>
              <w:tab/>
              <w:t>动词</w:t>
              <w:tab/>
              <w:t xml:space="preserve">　存在，存续。</w:t>
              <w:tab/>
              <w:t xml:space="preserve">　源自拉丁语「subsistere」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subteno</w:t>
              <w:tab/>
              <w:t>/suˈbtʰeno/</w:t>
              <w:tab/>
              <w:t>名词</w:t>
              <w:tab/>
              <w:t xml:space="preserve">　支持。</w:t>
              <w:tab/>
              <w:t xml:space="preserve">　源自拉丁语「subtenere」。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subtila</w:t>
              <w:tab/>
              <w:t>/subˈti.la/</w:t>
              <w:tab/>
              <w:t>形容词</w:t>
              <w:tab/>
              <w:t xml:space="preserve">　细腻的，清秀的，精致的。</w:t>
              <w:tab/>
              <w:t xml:space="preserve">　源自拉丁语「subtilis」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suĉa</w:t>
              <w:tab/>
              <w:t>/ˈsu.tʃa/</w:t>
              <w:tab/>
              <w:t>动词</w:t>
              <w:tab/>
              <w:t xml:space="preserve">　吸吮。</w:t>
              <w:tab/>
              <w:t xml:space="preserve">　拉丁语 "sugere"。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sudoro</w:t>
              <w:tab/>
              <w:t>/suˈdo.ʁo/</w:t>
              <w:tab/>
              <w:t>名词</w:t>
              <w:tab/>
              <w:t xml:space="preserve">　汗。</w:t>
              <w:tab/>
              <w:t xml:space="preserve">　源自拉丁语「sudor」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sufero</w:t>
              <w:tab/>
              <w:t>/suˈfeʁo/</w:t>
              <w:tab/>
              <w:t>名词</w:t>
              <w:tab/>
              <w:t xml:space="preserve">　痛苦。</w:t>
              <w:tab/>
              <w:t xml:space="preserve">　源自世界语「sufero」。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sufiĉ</w:t>
              <w:tab/>
              <w:t>/su.ˈfitʃ/</w:t>
              <w:tab/>
              <w:t>动词</w:t>
              <w:tab/>
              <w:t xml:space="preserve">　足够。</w:t>
              <w:tab/>
              <w:t xml:space="preserve">　借世界语 sufiĉi。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sufiĉe</w:t>
              <w:tab/>
              <w:t>/suˈfitʃə/</w:t>
              <w:tab/>
              <w:t>副词</w:t>
              <w:tab/>
              <w:t xml:space="preserve">　足够地。</w:t>
              <w:tab/>
              <w:t xml:space="preserve">　源自世界语「sufiĉe」。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sukceso</w:t>
              <w:tab/>
              <w:t>/sukˈtʰe.so/</w:t>
              <w:tab/>
              <w:t>名词</w:t>
              <w:tab/>
              <w:t xml:space="preserve">　成功。</w:t>
              <w:tab/>
              <w:t xml:space="preserve">　源自法语「succès」。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1400" w:hanging="1400"/>
            </w:pPr>
            <w:r>
              <w:rPr>
                <w:rStyle w:val="CDWord"/>
              </w:rPr>
              <w:t>sukseso</w:t>
              <w:tab/>
              <w:t>/suˈkʰseso/</w:t>
              <w:tab/>
              <w:t>名词</w:t>
              <w:tab/>
              <w:t xml:space="preserve">　成功。</w:t>
              <w:tab/>
              <w:t xml:space="preserve">　源自世界语「sukceso」。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sukumara</w:t>
              <w:tab/>
              <w:t>/sukʰuˈmaʁa/</w:t>
              <w:tab/>
              <w:t>形容词</w:t>
              <w:tab/>
              <w:t xml:space="preserve">　柔和的。</w:t>
              <w:tab/>
              <w:t xml:space="preserve">　源自梵语「सुकुमार」(sukumara)。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sultan</w:t>
              <w:tab/>
              <w:t>/ˈsultʰan/</w:t>
              <w:tab/>
              <w:t>名词</w:t>
              <w:tab/>
              <w:t xml:space="preserve">　苏丹。</w:t>
              <w:tab/>
              <w:t xml:space="preserve">　借词「sultan」。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sumar</w:t>
              <w:tab/>
              <w:t>/ˈsumaɹ/</w:t>
              <w:tab/>
              <w:t>动词</w:t>
              <w:tab/>
              <w:t xml:space="preserve">　总结。</w:t>
              <w:tab/>
              <w:t xml:space="preserve">　源自拉丁语「summare」。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sumatim</w:t>
              <w:tab/>
              <w:t>/ˈsu.ma.tʰim/</w:t>
              <w:tab/>
              <w:t>副词</w:t>
              <w:tab/>
              <w:t xml:space="preserve">　总之，概括地。</w:t>
              <w:tab/>
              <w:t xml:space="preserve">　源自拉丁语「summatim」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sumo</w:t>
              <w:tab/>
              <w:t>/ˈsumo/</w:t>
              <w:tab/>
              <w:t>名词</w:t>
              <w:tab/>
              <w:t xml:space="preserve">　相扑。</w:t>
              <w:tab/>
              <w:t xml:space="preserve">　源自日语「相撲」(sumo)。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sunluntva</w:t>
              <w:tab/>
              <w:t>/sun.lunˈtʰva/</w:t>
              <w:tab/>
              <w:t>名词</w:t>
              <w:tab/>
              <w:t xml:space="preserve">　冬日午后慵懒的阳光，照在身上暖而无力。</w:t>
              <w:tab/>
              <w:t xml:space="preserve">　sun+lun（日光）+ tva（慵懒）。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super</w:t>
              <w:tab/>
              <w:t>/ˈsu.pəɹ/</w:t>
              <w:tab/>
              <w:t>介词</w:t>
              <w:tab/>
              <w:t xml:space="preserve">　在……上面。</w:t>
              <w:tab/>
              <w:t xml:space="preserve">　源自拉丁语「super」。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superar</w:t>
              <w:tab/>
              <w:t>/suˈpe.ʁaɹ/</w:t>
              <w:tab/>
              <w:t>动词</w:t>
              <w:tab/>
              <w:t xml:space="preserve">　超越，胜过。</w:t>
              <w:tab/>
              <w:t xml:space="preserve">　源自拉丁语「superare」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superba</w:t>
              <w:tab/>
              <w:t>/suˈpeɹba/</w:t>
              <w:tab/>
              <w:t>形容词</w:t>
              <w:tab/>
              <w:t xml:space="preserve">　骄傲的，自豪的。</w:t>
              <w:tab/>
              <w:t xml:space="preserve">　源自拉丁语「superbus」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superbi</w:t>
              <w:tab/>
              <w:t>/suˈpeɹbi/</w:t>
              <w:tab/>
              <w:t>形容词</w:t>
              <w:tab/>
              <w:t xml:space="preserve">　傲慢的。</w:t>
              <w:tab/>
              <w:t xml:space="preserve">　源自拉丁语「superbus」。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superior</w:t>
              <w:tab/>
              <w:t>/suˈpe.ʁioɹ/</w:t>
              <w:tab/>
              <w:t>名词</w:t>
              <w:tab/>
              <w:t xml:space="preserve">　上级，上司。</w:t>
              <w:tab/>
              <w:t xml:space="preserve">　源自拉丁语「superior」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superiori</w:t>
              <w:tab/>
              <w:t>/supəʁiˈoʁi/</w:t>
              <w:tab/>
              <w:t>形容词</w:t>
              <w:tab/>
              <w:t xml:space="preserve">　优越的。</w:t>
              <w:tab/>
              <w:t xml:space="preserve">　源自拉丁语「superior」。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supre</w:t>
              <w:tab/>
              <w:t>/ˈsu.prə/</w:t>
              <w:tab/>
              <w:t>介词</w:t>
              <w:tab/>
              <w:t xml:space="preserve">　在……上。</w:t>
              <w:tab/>
              <w:t xml:space="preserve">　造词。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suprekurer</w:t>
              <w:tab/>
              <w:t>/suˈpre.kʰu.ʁeɹ/</w:t>
              <w:tab/>
              <w:t>动词</w:t>
              <w:tab/>
              <w:t xml:space="preserve">　向上跑，跑上台。</w:t>
              <w:tab/>
              <w:t xml:space="preserve">　「supre」（在……上）+「kurer」（奔跑）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3799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supremajuĝistó</w:t>
              <w:tab/>
              <w:t>/su.pre.ma.d͡ʒu.ˈd͡ʒis.tʰoː/</w:t>
              <w:tab/>
              <w:t>名词</w:t>
              <w:tab/>
              <w:t xml:space="preserve">　最高裁判者。</w:t>
              <w:tab/>
              <w:t xml:space="preserve">　"suprema" + "juĝistó"。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sursel</w:t>
              <w:tab/>
              <w:t>/suɹˈsel/</w:t>
              <w:tab/>
              <w:t>动词</w:t>
              <w:tab/>
              <w:t xml:space="preserve">　骑上。</w:t>
              <w:tab/>
              <w:t xml:space="preserve">　第二版新增。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susam</w:t>
              <w:tab/>
              <w:t>/ˈsusam/</w:t>
              <w:tab/>
              <w:t>名词</w:t>
              <w:tab/>
              <w:t xml:space="preserve">　芝麻。</w:t>
              <w:tab/>
              <w:t xml:space="preserve">　借词「susam」。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susen</w:t>
              <w:tab/>
              <w:t>/ˈsusən/</w:t>
              <w:tab/>
              <w:t>名词</w:t>
              <w:tab/>
              <w:t xml:space="preserve">　鸢尾。</w:t>
              <w:tab/>
              <w:t xml:space="preserve">　借词「susen」。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sushi</w:t>
              <w:tab/>
              <w:t>/ˈsuʃi/</w:t>
              <w:tab/>
              <w:t>名词</w:t>
              <w:tab/>
              <w:t xml:space="preserve">　寿司。</w:t>
              <w:tab/>
              <w:t xml:space="preserve">　源自日语「寿司」(sushi)。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suspekto</w:t>
              <w:tab/>
              <w:t>/suˈspekʰtʰo/</w:t>
              <w:tab/>
              <w:t>名词</w:t>
              <w:tab/>
              <w:t xml:space="preserve">　嫌疑犯。</w:t>
              <w:tab/>
              <w:t xml:space="preserve">　源自法语「suspect」。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suspender</w:t>
              <w:tab/>
              <w:t>/suˈspendəɹ/</w:t>
              <w:tab/>
              <w:t>动词</w:t>
              <w:tab/>
              <w:t xml:space="preserve">　悬挂。</w:t>
              <w:tab/>
              <w:t xml:space="preserve">　源自拉丁语「suspendere」。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suspenderil</w:t>
              <w:tab/>
              <w:t>/susˈpen.də.ʁil/</w:t>
              <w:tab/>
              <w:t>名词</w:t>
              <w:tab/>
              <w:t xml:space="preserve">　挂件（悬挂之物）。</w:t>
              <w:tab/>
              <w:t xml:space="preserve">　「suspender」+「-il」。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suspir</w:t>
              <w:tab/>
              <w:t>/su.ˈspiɹ/</w:t>
              <w:tab/>
              <w:t>动词</w:t>
              <w:tab/>
              <w:t xml:space="preserve">　叹气。</w:t>
              <w:tab/>
              <w:t xml:space="preserve">　借世界语 suspiri。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sutra</w:t>
              <w:tab/>
              <w:t>/ˈsutʰra/</w:t>
              <w:tab/>
              <w:t>名词</w:t>
              <w:tab/>
              <w:t xml:space="preserve">　经。</w:t>
              <w:tab/>
              <w:t xml:space="preserve">　源自梵语「सूत्र」(sutra)。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svan</w:t>
              <w:tab/>
              <w:t>/ˈsvan/</w:t>
              <w:tab/>
              <w:t>名词</w:t>
              <w:tab/>
              <w:t xml:space="preserve">　天鹅。</w:t>
              <w:tab/>
              <w:t xml:space="preserve">　源自日耳曼语「swan」。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svasti</w:t>
              <w:tab/>
              <w:t>/ˈsvastʰi/</w:t>
              <w:tab/>
              <w:t>名词</w:t>
              <w:tab/>
              <w:t xml:space="preserve">　福祉。</w:t>
              <w:tab/>
              <w:t xml:space="preserve">　源自梵语「स्वस्ति」(svasti)。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3811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sviokla</w:t>
              <w:tab/>
              <w:t>/sviˈokʰla/</w:t>
              <w:tab/>
              <w:t>名词</w:t>
              <w:tab/>
              <w:t xml:space="preserve">　甜菜。</w:t>
              <w:tab/>
              <w:t xml:space="preserve">　源自俄语「свёкла」(svyokla)。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svitĉo</w:t>
              <w:tab/>
              <w:t>/ˈsvitʰʃo/</w:t>
              <w:tab/>
              <w:t>名词</w:t>
              <w:tab/>
              <w:t xml:space="preserve">　开关。</w:t>
              <w:tab/>
              <w:t xml:space="preserve">　源自英语「switch」。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svorto</w:t>
              <w:tab/>
              <w:t>/ˈsvoɹtʰo/</w:t>
              <w:tab/>
              <w:t>名词</w:t>
              <w:tab/>
              <w:t xml:space="preserve">　剑。</w:t>
              <w:tab/>
              <w:t xml:space="preserve">　源自日耳曼语「sword」。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swadrospam</w:t>
              <w:tab/>
              <w:t>/swaˈdrospam/</w:t>
              <w:tab/>
              <w:t>名词</w:t>
              <w:tab/>
              <w:t xml:space="preserve">　鸟群。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swaksek</w:t>
              <w:tab/>
              <w:t>/ˈswa.kʰsəkʰ/</w:t>
              <w:tab/>
              <w:t>名词</w:t>
              <w:tab/>
              <w:t xml:space="preserve">　深夜。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swar</w:t>
              <w:tab/>
              <w:t>/swaɹ/</w:t>
              <w:tab/>
              <w:t>动词</w:t>
              <w:tab/>
              <w:t xml:space="preserve">　承诺，发誓。</w:t>
              <w:tab/>
              <w:t xml:space="preserve">　原创词。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swaswokmum</w:t>
              <w:tab/>
              <w:t>/swasˈwokʰ.mum/</w:t>
              <w:tab/>
              <w:t>名词</w:t>
              <w:tab/>
              <w:t xml:space="preserve">　绞架。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swelet</w:t>
              <w:tab/>
              <w:t>/swˈelətʰ/</w:t>
              <w:tab/>
              <w:t>动词</w:t>
              <w:tab/>
              <w:t xml:space="preserve">　咀嚼。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swesva</w:t>
              <w:tab/>
              <w:t>/swˈesva/</w:t>
              <w:tab/>
              <w:t>名词</w:t>
              <w:tab/>
              <w:t xml:space="preserve">　光泽。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swétu</w:t>
              <w:tab/>
              <w:t>/ˈsweː.tʰu/</w:t>
              <w:tab/>
              <w:t>名词</w:t>
              <w:tab/>
              <w:t xml:space="preserve">　数算。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swisuphas</w:t>
              <w:tab/>
              <w:t>/swiˈsuphas/</w:t>
              <w:tab/>
              <w:t>副词</w:t>
              <w:tab/>
              <w:t xml:space="preserve">　悄然地。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swohifi</w:t>
              <w:tab/>
              <w:t>/swoˈhifi/</w:t>
              <w:tab/>
              <w:t>名词</w:t>
              <w:tab/>
              <w:t xml:space="preserve">　讽刺剧。</w:t>
              <w:tab/>
              <w:t xml:space="preserve">　源自希腊语「satira」。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swua</w:t>
              <w:tab/>
              <w:t>/ˈswu.a/</w:t>
              <w:tab/>
              <w:t>动词</w:t>
              <w:tab/>
              <w:t xml:space="preserve">　潮湿。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swupini</w:t>
              <w:tab/>
              <w:t>/swuˈpini/</w:t>
              <w:tab/>
              <w:t>名词</w:t>
              <w:tab/>
              <w:t xml:space="preserve">　信使。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swusdil</w:t>
              <w:tab/>
              <w:t>/ˈswus.dil/</w:t>
              <w:tab/>
              <w:t>名词</w:t>
              <w:tab/>
              <w:t xml:space="preserve">　歌者。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szokzupak</w:t>
              <w:tab/>
              <w:t>/szoˈkʰzupakʰ/</w:t>
              <w:tab/>
              <w:t>名词</w:t>
              <w:tab/>
              <w:t xml:space="preserve">　梭鱼。</w:t>
              <w:tab/>
              <w:t xml:space="preserve">　源自波兰语「szczupak」。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T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242 词　·　3827 – 4068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</w:t>
              <w:tab/>
              <w:t>/tʰa/</w:t>
              <w:tab/>
              <w:t>指示代词</w:t>
              <w:tab/>
              <w:t xml:space="preserve">　那（远指）。</w:t>
              <w:tab/>
              <w:t xml:space="preserve">　"toka" 简化变体。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tabako</w:t>
              <w:tab/>
              <w:t>/tʰaˈbakʰo/</w:t>
              <w:tab/>
              <w:t>名词</w:t>
              <w:tab/>
              <w:t xml:space="preserve">　烟草。</w:t>
              <w:tab/>
              <w:t xml:space="preserve">　源自西班牙语「tabaco」。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tablo</w:t>
              <w:tab/>
              <w:t>/ˈtʰa.blo/</w:t>
              <w:tab/>
              <w:t>名词</w:t>
              <w:tab/>
              <w:t xml:space="preserve">　桌子。</w:t>
              <w:tab/>
              <w:t xml:space="preserve">　拉丁语 "tabula"。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tabloshar</w:t>
              <w:tab/>
              <w:t>/ˈtʰa.blo.ʃaɹ/</w:t>
              <w:tab/>
              <w:t>名词</w:t>
              <w:tab/>
              <w:t xml:space="preserve">　同桌。</w:t>
              <w:tab/>
              <w:t xml:space="preserve">　"tablo" + "shar"。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tablosharven</w:t>
              <w:tab/>
              <w:t>/tʰab.lo.ʃaɹˈven/</w:t>
              <w:tab/>
              <w:t>名词</w:t>
              <w:tab/>
              <w:t xml:space="preserve">　多年同坐一张桌后才有的那种熟悉与信任。</w:t>
              <w:tab/>
              <w:t xml:space="preserve">　tabloshar（同桌）+ ven（情谊）。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tabulo</w:t>
              <w:tab/>
              <w:t>/tʰaˈbu.lo/</w:t>
              <w:tab/>
              <w:t>名词</w:t>
              <w:tab/>
              <w:t xml:space="preserve">　板，白板。</w:t>
              <w:tab/>
              <w:t xml:space="preserve">　借拉丁 tabula。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taĉi</w:t>
              <w:tab/>
              <w:t>/ˈtʰatʃi/</w:t>
              <w:tab/>
              <w:t>名词</w:t>
              <w:tab/>
              <w:t xml:space="preserve">　太刀。</w:t>
              <w:tab/>
              <w:t xml:space="preserve">　源自日语「太刀」(tachi)。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tága</w:t>
              <w:tab/>
              <w:t>/ˈtʰaː.ɡa/</w:t>
              <w:tab/>
              <w:t>动词</w:t>
              <w:tab/>
              <w:t xml:space="preserve">　挖掘。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tagmezo</w:t>
              <w:tab/>
              <w:t>/tʰaɡˈme.zo/</w:t>
              <w:tab/>
              <w:t>名词</w:t>
              <w:tab/>
              <w:t xml:space="preserve">　中午。</w:t>
              <w:tab/>
              <w:t xml:space="preserve">　tago（日）+ mezo（中）复合。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tago</w:t>
              <w:tab/>
              <w:t>/ˈtʰa.ɡo/</w:t>
              <w:tab/>
              <w:t>名词</w:t>
              <w:tab/>
              <w:t xml:space="preserve">　日，白天。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tak</w:t>
              <w:tab/>
              <w:t>/ˈtʰakʰ/</w:t>
              <w:tab/>
              <w:t>名词</w:t>
              <w:tab/>
              <w:t xml:space="preserve">　竹子。</w:t>
              <w:tab/>
              <w:t xml:space="preserve">　源自日语「竹」(take)。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takhi</w:t>
              <w:tab/>
              <w:t>/ˈtʰakʰhi/</w:t>
              <w:tab/>
              <w:t>形容词</w:t>
              <w:tab/>
              <w:t xml:space="preserve">　迅捷的。</w:t>
              <w:tab/>
              <w:t xml:space="preserve">　源自希腊语「ταχύς」(takhys)。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taksi</w:t>
              <w:tab/>
              <w:t>/ˈtʰakʰsi/</w:t>
              <w:tab/>
              <w:t>名词</w:t>
              <w:tab/>
              <w:t xml:space="preserve">　出租车。</w:t>
              <w:tab/>
              <w:t xml:space="preserve">　源自英语「taxi」。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taksiarkos</w:t>
              <w:tab/>
              <w:t>/tʰakʰsiˈaɹkʰos/</w:t>
              <w:tab/>
              <w:t>名词</w:t>
              <w:tab/>
              <w:t xml:space="preserve">　司令。</w:t>
              <w:tab/>
              <w:t xml:space="preserve">　源自希腊语「ταξίαρχος」(taxiarchos)。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takso</w:t>
              <w:tab/>
              <w:t>/ˈtʰakʰso/</w:t>
              <w:tab/>
              <w:t>名词</w:t>
              <w:tab/>
              <w:t xml:space="preserve">　税收。</w:t>
              <w:tab/>
              <w:t xml:space="preserve">　源自英语「tax」。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taktik</w:t>
              <w:tab/>
              <w:t>/ˈtʰakʰtʰikʰ/</w:t>
              <w:tab/>
              <w:t>名词</w:t>
              <w:tab/>
              <w:t xml:space="preserve">　战术。</w:t>
              <w:tab/>
              <w:t xml:space="preserve">　源自英语「tactic」。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tamen</w:t>
              <w:tab/>
              <w:t>/ˈtʰamən/</w:t>
              <w:tab/>
              <w:t>副词</w:t>
              <w:tab/>
              <w:t xml:space="preserve">　然而。</w:t>
              <w:tab/>
              <w:t xml:space="preserve">　源自拉丁语「tamen」。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tanholonko</w:t>
              <w:tab/>
              <w:t>/tʰanhoˈloŋkʰo/</w:t>
              <w:tab/>
              <w:t>名词</w:t>
              <w:tab/>
              <w:t xml:space="preserve">　火龙果。</w:t>
              <w:tab/>
              <w:t xml:space="preserve">　源自越南语「thanh long」。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tanko</w:t>
              <w:tab/>
              <w:t>/ˈtʰaŋkʰo/</w:t>
              <w:tab/>
              <w:t>名词</w:t>
              <w:tab/>
              <w:t xml:space="preserve">　坦克。</w:t>
              <w:tab/>
              <w:t xml:space="preserve">　源自英语「tank」。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tanmef</w:t>
              <w:tab/>
              <w:t>/ˈtʰanməf/</w:t>
              <w:tab/>
              <w:t>名词</w:t>
              <w:tab/>
              <w:t xml:space="preserve">　织工。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tantli</w:t>
              <w:tab/>
              <w:t>/ˈtant.li/</w:t>
              <w:tab/>
              <w:t>副词</w:t>
              <w:tab/>
              <w:t xml:space="preserve">　如此，这么，那么地。</w:t>
              <w:tab/>
              <w:t xml:space="preserve">　源自拉丁语「tantum」+ -li（副词化）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tanto</w:t>
              <w:tab/>
              <w:t>/ˈtʰantʰo/</w:t>
              <w:tab/>
              <w:t>名词</w:t>
              <w:tab/>
              <w:t xml:space="preserve">　短刀。</w:t>
              <w:tab/>
              <w:t xml:space="preserve">　源自日语「短刀」(tanto)。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tap</w:t>
              <w:tab/>
              <w:t>/ˈtʰap/</w:t>
              <w:tab/>
              <w:t>名词</w:t>
              <w:tab/>
              <w:t xml:space="preserve">　宝塔。</w:t>
              <w:tab/>
              <w:t xml:space="preserve">　源自越南语「thap」。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tapas</w:t>
              <w:tab/>
              <w:t>/ˈtʰapas/</w:t>
              <w:tab/>
              <w:t>名词</w:t>
              <w:tab/>
              <w:t xml:space="preserve">　苦行。</w:t>
              <w:tab/>
              <w:t xml:space="preserve">　源自梵语「तपस्」(tapas)。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tapeini</w:t>
              <w:tab/>
              <w:t>/tʰapəˈini/</w:t>
              <w:tab/>
              <w:t>形容词</w:t>
              <w:tab/>
              <w:t xml:space="preserve">　卑微的。</w:t>
              <w:tab/>
              <w:t xml:space="preserve">　源自希腊语「ταπεινός」(tapeinos)。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tapis</w:t>
              <w:tab/>
              <w:t>/ˈtʰapis/</w:t>
              <w:tab/>
              <w:t>名词</w:t>
              <w:tab/>
              <w:t xml:space="preserve">　地毯。</w:t>
              <w:tab/>
              <w:t xml:space="preserve">　源自法语「tapis」。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1400" w:hanging="1400"/>
            </w:pPr>
            <w:r>
              <w:rPr>
                <w:rStyle w:val="CDWord"/>
              </w:rPr>
              <w:t>tapkoham</w:t>
              <w:tab/>
              <w:t>/tʰaˈpkʰoham/</w:t>
              <w:tab/>
              <w:t>名词</w:t>
              <w:tab/>
              <w:t xml:space="preserve">　占婆塔。</w:t>
              <w:tab/>
              <w:t xml:space="preserve">　源自越南语「thap cham」。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tára</w:t>
              <w:tab/>
              <w:t>/ˈtʰaː.ʁa/</w:t>
              <w:tab/>
              <w:t>名词</w:t>
              <w:tab/>
              <w:t xml:space="preserve">　塔。</w:t>
              <w:tab/>
              <w:t xml:space="preserve">　拉丁语 "turris"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tarbe</w:t>
              <w:tab/>
              <w:t>/ˈtʰaɹbə/</w:t>
              <w:tab/>
              <w:t>名词</w:t>
              <w:tab/>
              <w:t xml:space="preserve">　集市。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tarifo</w:t>
              <w:tab/>
              <w:t>/tʰaˈʁifo/</w:t>
              <w:tab/>
              <w:t>名词</w:t>
              <w:tab/>
              <w:t xml:space="preserve">　关税。</w:t>
              <w:tab/>
              <w:t xml:space="preserve">　源自英语「tariff」。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tærna</w:t>
              <w:tab/>
              <w:t>/ˈtʰæɹ.na/</w:t>
              <w:tab/>
              <w:t>形容词</w:t>
              <w:tab/>
              <w:t xml:space="preserve">　永恒的。</w:t>
              <w:tab/>
              <w:t xml:space="preserve">　瑞典语 "evig" + 拉丁语 "aeterna"。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tærnali</w:t>
              <w:tab/>
              <w:t>/tʰæˈɹnali/</w:t>
              <w:tab/>
              <w:t>副词</w:t>
              <w:tab/>
              <w:t xml:space="preserve">　永恒地。</w:t>
              <w:tab/>
              <w:t xml:space="preserve">　「tærna」+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tærnen</w:t>
              <w:tab/>
              <w:t>/ˈtʰæɹnən/</w:t>
              <w:tab/>
              <w:t>动词</w:t>
              <w:tab/>
              <w:t xml:space="preserve">　变成永恒。</w:t>
              <w:tab/>
              <w:t xml:space="preserve">　「tærna」+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tærnokt</w:t>
              <w:tab/>
              <w:t>/ˈtʰæɹ.nokʰtʰ/</w:t>
              <w:tab/>
              <w:t>名词</w:t>
              <w:tab/>
              <w:t xml:space="preserve">　永夜。</w:t>
              <w:tab/>
              <w:t xml:space="preserve">　tærna（永恒）+ nokt 复合。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taruni</w:t>
              <w:tab/>
              <w:t>/tʰaˈʁuni/</w:t>
              <w:tab/>
              <w:t>名词</w:t>
              <w:tab/>
              <w:t xml:space="preserve">　玫瑰。</w:t>
              <w:tab/>
              <w:t xml:space="preserve">　源自梵语「तरुणी」(taruni)。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tas</w:t>
              <w:tab/>
              <w:t>/tʰas/</w:t>
              <w:tab/>
              <w:t>名词</w:t>
              <w:tab/>
              <w:t xml:space="preserve">　杯。</w:t>
              <w:tab/>
              <w:t xml:space="preserve">　法语 "tasse"。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tasho</w:t>
              <w:tab/>
              <w:t>/ˈtʰaʃo/</w:t>
              <w:tab/>
              <w:t>名词</w:t>
              <w:tab/>
              <w:t xml:space="preserve">　口袋。</w:t>
              <w:tab/>
              <w:t xml:space="preserve">　源自德语「Tasche」。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tashokit</w:t>
              <w:tab/>
              <w:t>/tʰaˈʃokʰitʰ/</w:t>
              <w:tab/>
              <w:t>动词</w:t>
              <w:tab/>
              <w:t xml:space="preserve">　拖曳。</w:t>
              <w:tab/>
              <w:t xml:space="preserve">　源自俄语「тащить」(tashchit)。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tasko</w:t>
              <w:tab/>
              <w:t>/ˈtʰaskʰo/</w:t>
              <w:tab/>
              <w:t>名词</w:t>
              <w:tab/>
              <w:t xml:space="preserve">　任务。</w:t>
              <w:tab/>
              <w:t xml:space="preserve">　源自英语「task」。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taso</w:t>
              <w:tab/>
              <w:t>/ˈtʰaso/</w:t>
              <w:tab/>
              <w:t>名词</w:t>
              <w:tab/>
              <w:t xml:space="preserve">　杯子。</w:t>
              <w:tab/>
              <w:t xml:space="preserve">　源自法语「tasse」。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tatami</w:t>
              <w:tab/>
              <w:t>/tʰaˈtʰami/</w:t>
              <w:tab/>
              <w:t>名词</w:t>
              <w:tab/>
              <w:t xml:space="preserve">　榻榻米。</w:t>
              <w:tab/>
              <w:t xml:space="preserve">　源自日语「畳」(tatami)。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tauga</w:t>
              <w:tab/>
              <w:t>/ˈtau.ga/</w:t>
              <w:tab/>
              <w:t>形容词</w:t>
              <w:tab/>
              <w:t xml:space="preserve">　合适的。</w:t>
              <w:tab/>
              <w:t xml:space="preserve">　源自德语「taugen」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taugainstrumén</w:t>
              <w:tab/>
              <w:t>/tʰau.ɡa.in.stʰə.ruˈmeːn/</w:t>
              <w:tab/>
              <w:t>名词</w:t>
              <w:tab/>
              <w:t xml:space="preserve">　合适工具。</w:t>
              <w:tab/>
              <w:t xml:space="preserve">　"taʌga" + "instrumén"。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tauge</w:t>
              <w:tab/>
              <w:t>/ˈtʰau.ɡə/</w:t>
              <w:tab/>
              <w:t>副词</w:t>
              <w:tab/>
              <w:t xml:space="preserve">　适合地。</w:t>
              <w:tab/>
              <w:t xml:space="preserve">　造词。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taverno</w:t>
              <w:tab/>
              <w:t>/tʰaˈveɹno/</w:t>
              <w:tab/>
              <w:t>名词</w:t>
              <w:tab/>
              <w:t xml:space="preserve">　酒馆。</w:t>
              <w:tab/>
              <w:t xml:space="preserve">　源自法语「taverne」。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</w:t>
              <w:tab/>
              <w:t>/tʰə/</w:t>
              <w:tab/>
              <w:t>代词</w:t>
              <w:tab/>
              <w:t xml:space="preserve">　你（宾格，仅诗歌用）。</w:t>
              <w:tab/>
              <w:t xml:space="preserve">　拉丁语 "tē"。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teatro</w:t>
              <w:tab/>
              <w:t>/tʰəˈatʰro/</w:t>
              <w:tab/>
              <w:t>名词</w:t>
              <w:tab/>
              <w:t xml:space="preserve">　剧院。</w:t>
              <w:tab/>
              <w:t xml:space="preserve">　源自法语「théâtre」。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teatrum</w:t>
              <w:tab/>
              <w:t>/tʰəˈatʰrum/</w:t>
              <w:tab/>
              <w:t>名词</w:t>
              <w:tab/>
              <w:t xml:space="preserve">　剧场。</w:t>
              <w:tab/>
              <w:t xml:space="preserve">　源自拉丁语「theatrum」。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tediosa</w:t>
              <w:tab/>
              <w:t>/te.diˈo.sa/</w:t>
              <w:tab/>
              <w:t>形容词</w:t>
              <w:tab/>
              <w:t xml:space="preserve">　无聊的，乏味的。</w:t>
              <w:tab/>
              <w:t xml:space="preserve">　源自拉丁语「taediosus」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tefti</w:t>
              <w:tab/>
              <w:t>/ˈtʰeftʰi/</w:t>
              <w:tab/>
              <w:t>名词</w:t>
              <w:tab/>
              <w:t xml:space="preserve">　陡坡。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teĝer</w:t>
              <w:tab/>
              <w:t>/ˈtʰed͡ʒəɹ/</w:t>
              <w:tab/>
              <w:t>动词</w:t>
              <w:tab/>
              <w:t xml:space="preserve">　覆盖。</w:t>
              <w:tab/>
              <w:t xml:space="preserve">　源自拉丁语「tegere」。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teier</w:t>
              <w:tab/>
              <w:t>/tʰəˈiəɹ/</w:t>
              <w:tab/>
              <w:t>名词</w:t>
              <w:tab/>
              <w:t xml:space="preserve">　茶壶。</w:t>
              <w:tab/>
              <w:t xml:space="preserve">　源自法语「théière」。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teknika</w:t>
              <w:tab/>
              <w:t>/ˈtek.ni.ka/</w:t>
              <w:tab/>
              <w:t>名词</w:t>
              <w:tab/>
              <w:t xml:space="preserve">　技术，技艺。</w:t>
              <w:tab/>
              <w:t xml:space="preserve">　源自拉丁语「technica」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tekser</w:t>
              <w:tab/>
              <w:t>/ˈtʰekʰsəɹ/</w:t>
              <w:tab/>
              <w:t>动词</w:t>
              <w:tab/>
              <w:t xml:space="preserve">　编织。</w:t>
              <w:tab/>
              <w:t xml:space="preserve">　源自拉丁语「texere」。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teksto</w:t>
              <w:tab/>
              <w:t>/ˈtʰekʰ.stʰo/</w:t>
              <w:tab/>
              <w:t>名词</w:t>
              <w:tab/>
              <w:t xml:space="preserve">　文章，文本。</w:t>
              <w:tab/>
              <w:t xml:space="preserve">　源自拉丁语「textus」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tekstus</w:t>
              <w:tab/>
              <w:t>/ˈtʰek.stʰus/</w:t>
              <w:tab/>
              <w:t>名词</w:t>
              <w:tab/>
              <w:t xml:space="preserve">　文本。</w:t>
              <w:tab/>
              <w:t xml:space="preserve">　源自拉丁语「textus」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tékutdo</w:t>
              <w:tab/>
              <w:t>/tʰeːˈkʰutʰdo/</w:t>
              <w:tab/>
              <w:t>名词</w:t>
              <w:tab/>
              <w:t xml:space="preserve">　镰刀。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telefon</w:t>
              <w:tab/>
              <w:t>/tʰəˈlefon/</w:t>
              <w:tab/>
              <w:t>名词</w:t>
              <w:tab/>
              <w:t xml:space="preserve">　电话。</w:t>
              <w:tab/>
              <w:t xml:space="preserve">　源自英语「telephone」。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telefono</w:t>
              <w:tab/>
              <w:t>/tʰə.ləˈfo.no/</w:t>
              <w:tab/>
              <w:t>名词</w:t>
              <w:tab/>
              <w:t xml:space="preserve">　电话。</w:t>
              <w:tab/>
              <w:t xml:space="preserve">　借英语 telephone。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teleskop</w:t>
              <w:tab/>
              <w:t>/tʰəˈleskʰop/</w:t>
              <w:tab/>
              <w:t>名词</w:t>
              <w:tab/>
              <w:t xml:space="preserve">　望远镜。</w:t>
              <w:tab/>
              <w:t xml:space="preserve">　源自英语「telescope」。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television</w:t>
              <w:tab/>
              <w:t>/tʰələviˈsion/</w:t>
              <w:tab/>
              <w:t>名词</w:t>
              <w:tab/>
              <w:t xml:space="preserve">　电视。</w:t>
              <w:tab/>
              <w:t xml:space="preserve">　源自英语「television」。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téma</w:t>
              <w:tab/>
              <w:t>/ˈtʰeː.ma/</w:t>
              <w:tab/>
              <w:t>名词</w:t>
              <w:tab/>
              <w:t xml:space="preserve">　主题，话题。</w:t>
              <w:tab/>
              <w:t xml:space="preserve">　拉丁语 "thema"。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temelioun</w:t>
              <w:tab/>
              <w:t>/tʰəməliˈoun/</w:t>
              <w:tab/>
              <w:t>动词</w:t>
              <w:tab/>
              <w:t xml:space="preserve">　奠基。</w:t>
              <w:tab/>
              <w:t xml:space="preserve">　源自希腊语「θεμελιοῦν」(themelioun)。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temerari</w:t>
              <w:tab/>
              <w:t>/tʰəməˈʁaʁi/</w:t>
              <w:tab/>
              <w:t>形容词</w:t>
              <w:tab/>
              <w:t xml:space="preserve">　鲁莽的。</w:t>
              <w:tab/>
              <w:t xml:space="preserve">　源自拉丁语「temerarius」。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temperamento</w:t>
              <w:tab/>
              <w:t>/tʰəmpəʁaˈmentʰo/</w:t>
              <w:tab/>
              <w:t>名词</w:t>
              <w:tab/>
              <w:t xml:space="preserve">　气质。</w:t>
              <w:tab/>
              <w:t xml:space="preserve">　源自希腊语「temperament」。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temperantia</w:t>
              <w:tab/>
              <w:t>/tʰəmpəʁaˈntʰia/</w:t>
              <w:tab/>
              <w:t>名词</w:t>
              <w:tab/>
              <w:t xml:space="preserve">　节制。</w:t>
              <w:tab/>
              <w:t xml:space="preserve">　源自拉丁语「temperantia」。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tempesta</w:t>
              <w:tab/>
              <w:t>/temˈpes.tʰa/</w:t>
              <w:tab/>
              <w:t>名词</w:t>
              <w:tab/>
              <w:t xml:space="preserve">　天气，气候。</w:t>
              <w:tab/>
              <w:t xml:space="preserve">　源自拉丁语「tempestas」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tempet</w:t>
              <w:tab/>
              <w:t>/ˈtʰempətʰ/</w:t>
              <w:tab/>
              <w:t>名词</w:t>
              <w:tab/>
              <w:t xml:space="preserve">　风暴。</w:t>
              <w:tab/>
              <w:t xml:space="preserve">　源自法语「tempête」。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tempo</w:t>
              <w:tab/>
              <w:t>/ˈtʰempo/</w:t>
              <w:tab/>
              <w:t>名词</w:t>
              <w:tab/>
              <w:t xml:space="preserve">　速度。</w:t>
              <w:tab/>
              <w:t xml:space="preserve">　源自意大利语「tempo」。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tempor</w:t>
              <w:tab/>
              <w:t>/ˈtʰem.poɹ/</w:t>
              <w:tab/>
              <w:t>名词</w:t>
              <w:tab/>
              <w:t xml:space="preserve">　时段。</w:t>
              <w:tab/>
              <w:t xml:space="preserve">　拉丁语 "tempus"。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tempura</w:t>
              <w:tab/>
              <w:t>/tʰəˈmpuʁa/</w:t>
              <w:tab/>
              <w:t>名词</w:t>
              <w:tab/>
              <w:t xml:space="preserve">　天妇罗。</w:t>
              <w:tab/>
              <w:t xml:space="preserve">　源自日语「天ぷら」(tempura)。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tempus</w:t>
              <w:tab/>
              <w:t>/ˈtʰempus/</w:t>
              <w:tab/>
              <w:t>名词</w:t>
              <w:tab/>
              <w:t xml:space="preserve">　时间点。</w:t>
              <w:tab/>
              <w:t xml:space="preserve">　源自拉丁语「tempus」。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3899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tener</w:t>
              <w:tab/>
              <w:t>/ˈtʰe.nəɹ/</w:t>
              <w:tab/>
              <w:t>副词</w:t>
              <w:tab/>
              <w:t xml:space="preserve">　温柔地。</w:t>
              <w:tab/>
              <w:t xml:space="preserve">　第二版新增。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tenera</w:t>
              <w:tab/>
              <w:t>/tʰəˈneʁa/</w:t>
              <w:tab/>
              <w:t>形容词</w:t>
              <w:tab/>
              <w:t xml:space="preserve">　温柔的。</w:t>
              <w:tab/>
              <w:t xml:space="preserve">　「tener」词根。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teni</w:t>
              <w:tab/>
              <w:t>/ˈtʰe.ni/</w:t>
              <w:tab/>
              <w:t>动词</w:t>
              <w:tab/>
              <w:t xml:space="preserve">　握着，持。</w:t>
              <w:tab/>
              <w:t xml:space="preserve">　拉丁语 "tenere"。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tenor</w:t>
              <w:tab/>
              <w:t>/ˈtʰenoɹ/</w:t>
              <w:tab/>
              <w:t>名词</w:t>
              <w:tab/>
              <w:t xml:space="preserve">　男高音。</w:t>
              <w:tab/>
              <w:t xml:space="preserve">　源自意大利语「tenore」。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tenua</w:t>
              <w:tab/>
              <w:t>/ˈte.nu.a/</w:t>
              <w:tab/>
              <w:t>形容词</w:t>
              <w:tab/>
              <w:t xml:space="preserve">　细的，纤细的。</w:t>
              <w:tab/>
              <w:t xml:space="preserve">　源自拉丁语「tenuis」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teoloĝia</w:t>
              <w:tab/>
              <w:t>/tʰəoloˈd͡ʒia/</w:t>
              <w:tab/>
              <w:t>名词</w:t>
              <w:tab/>
              <w:t xml:space="preserve">　神学。</w:t>
              <w:tab/>
              <w:t xml:space="preserve">　源自拉丁语「theologia」。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teorem</w:t>
              <w:tab/>
              <w:t>/tʰəˈoʁəm/</w:t>
              <w:tab/>
              <w:t>名词</w:t>
              <w:tab/>
              <w:t xml:space="preserve">　定理。</w:t>
              <w:tab/>
              <w:t xml:space="preserve">　源自英语「theorem」。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teoria</w:t>
              <w:tab/>
              <w:t>/tʰəoˈʁia/</w:t>
              <w:tab/>
              <w:t>名词</w:t>
              <w:tab/>
              <w:t xml:space="preserve">　理论。</w:t>
              <w:tab/>
              <w:t xml:space="preserve">　源自拉丁语「theoria」。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ter</w:t>
              <w:tab/>
              <w:t>/tʰəɹ/</w:t>
              <w:tab/>
              <w:t>名词</w:t>
              <w:tab/>
              <w:t xml:space="preserve">　地。</w:t>
              <w:tab/>
              <w:t xml:space="preserve">　拉丁语 "terra"。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teraso</w:t>
              <w:tab/>
              <w:t>/tʰəˈɹraso/</w:t>
              <w:tab/>
              <w:t>名词</w:t>
              <w:tab/>
              <w:t xml:space="preserve">　露台。</w:t>
              <w:tab/>
              <w:t xml:space="preserve">　源自法语「terrasse」。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terma</w:t>
              <w:tab/>
              <w:t>/ˈtʰeɹma/</w:t>
              <w:tab/>
              <w:t>名词</w:t>
              <w:tab/>
              <w:t xml:space="preserve">　公共浴场。</w:t>
              <w:tab/>
              <w:t xml:space="preserve">　源自拉丁语「thermae」。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termi</w:t>
              <w:tab/>
              <w:t>/ˈtʰeɹmi/</w:t>
              <w:tab/>
              <w:t>形容词</w:t>
              <w:tab/>
              <w:t xml:space="preserve">　热烈的。</w:t>
              <w:tab/>
              <w:t xml:space="preserve">　源自希腊语「θερμός」(thermos)。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termometer</w:t>
              <w:tab/>
              <w:t>/tʰəɹmoˈmetʰəɹ/</w:t>
              <w:tab/>
              <w:t>名词</w:t>
              <w:tab/>
              <w:t xml:space="preserve">　温度计。</w:t>
              <w:tab/>
              <w:t xml:space="preserve">　源自英语「thermometer」。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terura</w:t>
              <w:tab/>
              <w:t>/tʰəˈʁuʁa/</w:t>
              <w:tab/>
              <w:t>形容词</w:t>
              <w:tab/>
              <w:t xml:space="preserve">　可怕的。</w:t>
              <w:tab/>
              <w:t xml:space="preserve">　源自拉丁语「terror」。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testimonium</w:t>
              <w:tab/>
              <w:t>/tʰəstʰimoˈnium/</w:t>
              <w:tab/>
              <w:t>名词</w:t>
              <w:tab/>
              <w:t xml:space="preserve">　证词。</w:t>
              <w:tab/>
              <w:t xml:space="preserve">　源自拉丁语「testimonium」。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testis</w:t>
              <w:tab/>
              <w:t>/ˈtʰestʰis/</w:t>
              <w:tab/>
              <w:t>名词</w:t>
              <w:tab/>
              <w:t xml:space="preserve">　证人。</w:t>
              <w:tab/>
              <w:t xml:space="preserve">　源自拉丁语「testis」。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teva</w:t>
              <w:tab/>
              <w:t>/ˈtʰe.va/</w:t>
              <w:tab/>
              <w:t>形容词</w:t>
              <w:tab/>
              <w:t xml:space="preserve">　满腔的，沸腾于心的。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tía</w:t>
              <w:tab/>
              <w:t>/ˈtʰiː.a/</w:t>
              <w:tab/>
              <w:t>数词</w:t>
              <w:tab/>
              <w:t xml:space="preserve">　十。</w:t>
              <w:tab/>
              <w:t xml:space="preserve">　日耳曼词源。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tial</w:t>
              <w:tab/>
              <w:t>/tʰiˈal/</w:t>
              <w:tab/>
              <w:t>连词</w:t>
              <w:tab/>
              <w:t xml:space="preserve">　所以。</w:t>
              <w:tab/>
              <w:t xml:space="preserve">　世界语 "tial"。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tiam</w:t>
              <w:tab/>
              <w:t>/tʰi.ˈam/</w:t>
              <w:tab/>
              <w:t>副词</w:t>
              <w:tab/>
              <w:t xml:space="preserve">　当时。</w:t>
              <w:tab/>
              <w:t xml:space="preserve">　世界语 "tiam"。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tíamens</w:t>
              <w:tab/>
              <w:t>/tʰiːˈaməns/</w:t>
              <w:tab/>
              <w:t>名词</w:t>
              <w:tab/>
              <w:t xml:space="preserve">　十月。</w:t>
              <w:tab/>
              <w:t xml:space="preserve">　「tía」+「mensis」。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tiebreak</w:t>
              <w:tab/>
              <w:t>/tʰiəˈbreakʰ/</w:t>
              <w:tab/>
              <w:t>名词</w:t>
              <w:tab/>
              <w:t xml:space="preserve">　决胜局。</w:t>
              <w:tab/>
              <w:t xml:space="preserve">　源自英语「tiebreak」。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tik</w:t>
              <w:tab/>
              <w:t>/ˈtʰikʰ/</w:t>
              <w:tab/>
              <w:t>名词</w:t>
              <w:tab/>
              <w:t xml:space="preserve">　机缘。</w:t>
              <w:tab/>
              <w:t xml:space="preserve">　源自希腊语「τύχη」(tyche)。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tim</w:t>
              <w:tab/>
              <w:t>/ˈtʰim/</w:t>
              <w:tab/>
              <w:t>名词</w:t>
              <w:tab/>
              <w:t xml:space="preserve">　荣誉。</w:t>
              <w:tab/>
              <w:t xml:space="preserve">　源自希腊语「τιμή」(time)。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timaçel</w:t>
              <w:tab/>
              <w:t>/tʰiˈma.səl/</w:t>
              <w:tab/>
              <w:t>名词</w:t>
              <w:tab/>
              <w:t xml:space="preserve">　敬畏与仰望交织，不敢攫取的复杂心情。</w:t>
              <w:tab/>
              <w:t xml:space="preserve">　tima（畏）+ çel（仰望）。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timi</w:t>
              <w:tab/>
              <w:t>/ˈtʰi.mi/</w:t>
              <w:tab/>
              <w:t>动词</w:t>
              <w:tab/>
              <w:t xml:space="preserve">　害怕。</w:t>
              <w:tab/>
              <w:t xml:space="preserve">　拉丁语 "timere"。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timida</w:t>
              <w:tab/>
              <w:t>/tʰiˈmida/</w:t>
              <w:tab/>
              <w:t>形容词</w:t>
              <w:tab/>
              <w:t xml:space="preserve">　害羞的。</w:t>
              <w:tab/>
              <w:t xml:space="preserve">　源自拉丁语「timidus」。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timji</w:t>
              <w:tab/>
              <w:t>/ˈtʰim.d͡ʒi/</w:t>
              <w:tab/>
              <w:t>动词</w:t>
              <w:tab/>
              <w:t xml:space="preserve">　使恐惧，恐吓。</w:t>
              <w:tab/>
              <w:t xml:space="preserve">　「timo」+ 使动后缀 -ji。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timo</w:t>
              <w:tab/>
              <w:t>/ˈtʰimo/</w:t>
              <w:tab/>
              <w:t>名词</w:t>
              <w:tab/>
              <w:t xml:space="preserve">　恐惧。</w:t>
              <w:tab/>
              <w:t xml:space="preserve">　源自拉丁语「timor」。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tinger</w:t>
              <w:tab/>
              <w:t>/ˈtʰin.d͡ʒəɹ/</w:t>
              <w:tab/>
              <w:t>动词</w:t>
              <w:tab/>
              <w:t xml:space="preserve">　染色，浸染。</w:t>
              <w:tab/>
              <w:t xml:space="preserve">　源自拉丁语「tingere」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tintil</w:t>
              <w:tab/>
              <w:t>/ˈtʰin.tʰil/</w:t>
              <w:tab/>
              <w:t>名词</w:t>
              <w:tab/>
              <w:t xml:space="preserve">　小铃铛。</w:t>
              <w:tab/>
              <w:t xml:space="preserve">　第二版新增。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tintinabulum</w:t>
              <w:tab/>
              <w:t>/tʰintʰinaˈbulum/</w:t>
              <w:tab/>
              <w:t>名词</w:t>
              <w:tab/>
              <w:t xml:space="preserve">　铃。</w:t>
              <w:tab/>
              <w:t xml:space="preserve">　源自拉丁语「tintinnabulum」。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tinyénla</w:t>
              <w:tab/>
              <w:t>/tʰiˈnjeːn.la/</w:t>
              <w:tab/>
              <w:t>形容词</w:t>
              <w:tab/>
              <w:t xml:space="preserve">　理所当然的。</w:t>
              <w:tab/>
              <w:t xml:space="preserve">　第二版新增，越南语 "tự nhiên" + 形容词化后缀 "-la"。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tinyénlen</w:t>
              <w:tab/>
              <w:t>/tʰinˈjeːn.lən/</w:t>
              <w:tab/>
              <w:t>动词</w:t>
              <w:tab/>
              <w:t xml:space="preserve">　变成理所当然。</w:t>
              <w:tab/>
              <w:t xml:space="preserve">　「tinyénla」+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tinyénli</w:t>
              <w:tab/>
              <w:t>/tʰinˈjeːn.li/</w:t>
              <w:tab/>
              <w:t>副词</w:t>
              <w:tab/>
              <w:t xml:space="preserve">　理所当然地。</w:t>
              <w:tab/>
              <w:t xml:space="preserve">　「tinyénla」+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tipo</w:t>
              <w:tab/>
              <w:t>/ˈtʰi.po/</w:t>
              <w:tab/>
              <w:t>名词</w:t>
              <w:tab/>
              <w:t xml:space="preserve">　种类，类型。</w:t>
              <w:tab/>
              <w:t xml:space="preserve">　拉丁语 "typus"。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tipu</w:t>
              <w:tab/>
              <w:t>/ˈtʰipu/</w:t>
              <w:tab/>
              <w:t>名词</w:t>
              <w:tab/>
              <w:t xml:space="preserve">　罚款。</w:t>
              <w:tab/>
              <w:t xml:space="preserve">　源自拉丁语「multa」。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tira</w:t>
              <w:tab/>
              <w:t>/ˈtʰi.ʁa/</w:t>
              <w:tab/>
              <w:t>动词</w:t>
              <w:tab/>
              <w:t xml:space="preserve">　拉。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tiramisu</w:t>
              <w:tab/>
              <w:t>/tʰiʁaˈmisu/</w:t>
              <w:tab/>
              <w:t>名词</w:t>
              <w:tab/>
              <w:t xml:space="preserve">　提拉米苏。</w:t>
              <w:tab/>
              <w:t xml:space="preserve">　源自意大利语「tiramisù」。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tirania</w:t>
              <w:tab/>
              <w:t>/tʰiʁaˈnia/</w:t>
              <w:tab/>
              <w:t>名词</w:t>
              <w:tab/>
              <w:t xml:space="preserve">　独裁。</w:t>
              <w:tab/>
              <w:t xml:space="preserve">　源自希腊语「τυραννία」(tyrannia)。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tiroir</w:t>
              <w:tab/>
              <w:t>/tʰiˈʁoiɹ/</w:t>
              <w:tab/>
              <w:t>名词</w:t>
              <w:tab/>
              <w:t xml:space="preserve">　抽屉。</w:t>
              <w:tab/>
              <w:t xml:space="preserve">　源自法语「tiroir」。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tirsos</w:t>
              <w:tab/>
              <w:t>/ˈtʰiɹsos/</w:t>
              <w:tab/>
              <w:t>名词</w:t>
              <w:tab/>
              <w:t xml:space="preserve">　酒神杖。</w:t>
              <w:tab/>
              <w:t xml:space="preserve">　源自希腊语「θύρσος」(thyrsos)。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tirtul</w:t>
              <w:tab/>
              <w:t>/ˈtʰiɹtʰul/</w:t>
              <w:tab/>
              <w:t>名词</w:t>
              <w:tab/>
              <w:t xml:space="preserve">　寡妇。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tishodek</w:t>
              <w:tab/>
              <w:t>/tʰiˈʃodəkʰ/</w:t>
              <w:tab/>
              <w:t>名词</w:t>
              <w:tab/>
              <w:t xml:space="preserve">　桌布。</w:t>
              <w:tab/>
              <w:t xml:space="preserve">　源自德语「Tischdecke」。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tisia</w:t>
              <w:tab/>
              <w:t>/tʰiˈsia/</w:t>
              <w:tab/>
              <w:t>名词</w:t>
              <w:tab/>
              <w:t xml:space="preserve">　祭品。</w:t>
              <w:tab/>
              <w:t xml:space="preserve">　源自希腊语「θυσία」(thysia)。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titan</w:t>
              <w:tab/>
              <w:t>/ˈtʰitʰan/</w:t>
              <w:tab/>
              <w:t>名词</w:t>
              <w:tab/>
              <w:t xml:space="preserve">　泰坦。</w:t>
              <w:tab/>
              <w:t xml:space="preserve">　源自希腊语「Τιτάν」(titan)。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titbinem</w:t>
              <w:tab/>
              <w:t>/tʰiˈtʰbinəm/</w:t>
              <w:tab/>
              <w:t>名词</w:t>
              <w:tab/>
              <w:t xml:space="preserve">　决赛。</w:t>
              <w:tab/>
              <w:t xml:space="preserve">　源自英语「final」。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titulus</w:t>
              <w:tab/>
              <w:t>/tʰiˈtʰulus/</w:t>
              <w:tab/>
              <w:t>名词</w:t>
              <w:tab/>
              <w:t xml:space="preserve">　标题。</w:t>
              <w:tab/>
              <w:t xml:space="preserve">　源自拉丁语「titulus」。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togioda</w:t>
              <w:tab/>
              <w:t>/tʰo.ɡiˈo.da/</w:t>
              <w:tab/>
              <w:t>名词</w:t>
              <w:tab/>
              <w:t xml:space="preserve">　器物被长久使用后磨出的温润光泽。</w:t>
              <w:tab/>
              <w:t xml:space="preserve">　togio（打磨）+ da（久）。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togiodasu</w:t>
              <w:tab/>
              <w:t>/tʰoɡioˈdasu/</w:t>
              <w:tab/>
              <w:t>动词</w:t>
              <w:tab/>
              <w:t xml:space="preserve">　抛光。</w:t>
              <w:tab/>
              <w:t xml:space="preserve">　源自日语「研ぎを出す」(togi o dasu)。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tohu</w:t>
              <w:tab/>
              <w:t>/ˈtʰohu/</w:t>
              <w:tab/>
              <w:t>名词</w:t>
              <w:tab/>
              <w:t xml:space="preserve">　豆腐。</w:t>
              <w:tab/>
              <w:t xml:space="preserve">　源自日语「豆腐」(tofu)。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toi</w:t>
              <w:tab/>
              <w:t>/ˈtʰoi/</w:t>
              <w:tab/>
              <w:t>名词</w:t>
              <w:tab/>
              <w:t xml:space="preserve">　玩具。</w:t>
              <w:tab/>
              <w:t xml:space="preserve">　源自英语「toy」。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toit</w:t>
              <w:tab/>
              <w:t>/ˈtʰoitʰ/</w:t>
              <w:tab/>
              <w:t>名词</w:t>
              <w:tab/>
              <w:t xml:space="preserve">　屋顶。</w:t>
              <w:tab/>
              <w:t xml:space="preserve">　源自法语「toit」。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toka</w:t>
              <w:tab/>
              <w:t>/ˈtʰo.kʰa/</w:t>
              <w:tab/>
              <w:t>代词</w:t>
              <w:tab/>
              <w:t xml:space="preserve">　那/那里/那个。</w:t>
              <w:tab/>
              <w:t xml:space="preserve">　原生指示代词。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tokali</w:t>
              <w:tab/>
              <w:t>/ˈtʰo.kʰa.li/</w:t>
              <w:tab/>
              <w:t>副词</w:t>
              <w:tab/>
              <w:t xml:space="preserve">　那样，如此。</w:t>
              <w:tab/>
              <w:t xml:space="preserve">　「toka」（那）＋副词化后缀 -li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token</w:t>
              <w:tab/>
              <w:t>/ˈtʰokʰən/</w:t>
              <w:tab/>
              <w:t>名词</w:t>
              <w:tab/>
              <w:t xml:space="preserve">　护腿。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toki</w:t>
              <w:tab/>
              <w:t>/ˈtʰo.kʰi/</w:t>
              <w:tab/>
              <w:t>代词</w:t>
              <w:tab/>
              <w:t xml:space="preserve">　这/这里/这个。</w:t>
              <w:tab/>
              <w:t xml:space="preserve">　原生指示代词。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tokin</w:t>
              <w:tab/>
              <w:t>/ˈtʰo.kʰin/</w:t>
              <w:tab/>
              <w:t>名词</w:t>
              <w:tab/>
              <w:t xml:space="preserve">　人，人类。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tokinin</w:t>
              <w:tab/>
              <w:t>/tʰoˈkʰi.nin/</w:t>
              <w:tab/>
              <w:t>名词</w:t>
              <w:tab/>
              <w:t xml:space="preserve">　女人。</w:t>
              <w:tab/>
              <w:t xml:space="preserve">　"tokin" + 阴性后缀 "-in"。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tokne</w:t>
              <w:tab/>
              <w:t>/ˈtʰokʰnə/</w:t>
              <w:tab/>
              <w:t>名词</w:t>
              <w:tab/>
              <w:t xml:space="preserve">　裁缝。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tokonoma</w:t>
              <w:tab/>
              <w:t>/tʰokʰoˈnoma/</w:t>
              <w:tab/>
              <w:t>名词</w:t>
              <w:tab/>
              <w:t xml:space="preserve">　壁龛。</w:t>
              <w:tab/>
              <w:t xml:space="preserve">　源自日语「床の間」(tokonoma)。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tokson</w:t>
              <w:tab/>
              <w:t>/ˈtʰokʰson/</w:t>
              <w:tab/>
              <w:t>名词</w:t>
              <w:tab/>
              <w:t xml:space="preserve">　弓箭。</w:t>
              <w:tab/>
              <w:t xml:space="preserve">　源自希腊语「τόξον」(toxon)。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toksotes</w:t>
              <w:tab/>
              <w:t>/tʰoˈkʰsotʰəs/</w:t>
              <w:tab/>
              <w:t>名词</w:t>
              <w:tab/>
              <w:t xml:space="preserve">　弓箭手。</w:t>
              <w:tab/>
              <w:t xml:space="preserve">　源自希腊语「τοξότης」(toxotes)。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toleri</w:t>
              <w:tab/>
              <w:t>/tʰoˈleʁi/</w:t>
              <w:tab/>
              <w:t>形容词</w:t>
              <w:tab/>
              <w:t xml:space="preserve">　污浊的。</w:t>
              <w:tab/>
              <w:t xml:space="preserve">　源自希腊语「θολερός」(tholeros)。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tom</w:t>
              <w:tab/>
              <w:t>/ˈtʰom/</w:t>
              <w:tab/>
              <w:t>形容词</w:t>
              <w:tab/>
              <w:t xml:space="preserve">　鲜香的。</w:t>
              <w:tab/>
              <w:t xml:space="preserve">　源自越南语「thom」。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tomat</w:t>
              <w:tab/>
              <w:t>/ˈtʰomatʰ/</w:t>
              <w:tab/>
              <w:t>名词</w:t>
              <w:tab/>
              <w:t xml:space="preserve">　番茄。</w:t>
              <w:tab/>
              <w:t xml:space="preserve">　源自西班牙语「tomate」。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tomen</w:t>
              <w:tab/>
              <w:t>/ˈtʰo.mən/</w:t>
              <w:tab/>
              <w:t>动词</w:t>
              <w:tab/>
              <w:t xml:space="preserve">　触摸。</w:t>
              <w:tab/>
              <w:t xml:space="preserve">　原创词。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tomor</w:t>
              <w:tab/>
              <w:t>/ˈtʰo.moɹ/</w:t>
              <w:tab/>
              <w:t>名词</w:t>
              <w:tab/>
              <w:t xml:space="preserve">　明天。</w:t>
              <w:tab/>
              <w:t xml:space="preserve">　英语 "tomorrow" 简化。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tomzó</w:t>
              <w:tab/>
              <w:t>/ˈtʰomzoː/</w:t>
              <w:tab/>
              <w:t>名词</w:t>
              <w:tab/>
              <w:t xml:space="preserve">　印记。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topfo</w:t>
              <w:tab/>
              <w:t>/ˈtʰopfo/</w:t>
              <w:tab/>
              <w:t>名词</w:t>
              <w:tab/>
              <w:t xml:space="preserve">　罐子。</w:t>
              <w:tab/>
              <w:t xml:space="preserve">　源自德语「Topf」。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topi</w:t>
              <w:tab/>
              <w:t>/ˈtʰo.pi/</w:t>
              <w:tab/>
              <w:t>动词</w:t>
              <w:tab/>
              <w:t xml:space="preserve">　起立。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topografia</w:t>
              <w:tab/>
              <w:t>/tʰopoɡraˈfia/</w:t>
              <w:tab/>
              <w:t>名词</w:t>
              <w:tab/>
              <w:t xml:space="preserve">　风景画。</w:t>
              <w:tab/>
              <w:t xml:space="preserve">　源自拉丁语「topographia」。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topol</w:t>
              <w:tab/>
              <w:t>/ˈtʰopol/</w:t>
              <w:tab/>
              <w:t>名词</w:t>
              <w:tab/>
              <w:t xml:space="preserve">　白杨。</w:t>
              <w:tab/>
              <w:t xml:space="preserve">　源自俄语「тополь」(topol)。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tor</w:t>
              <w:tab/>
              <w:t>/ˈtʰoɹ/</w:t>
              <w:tab/>
              <w:t>名词</w:t>
              <w:tab/>
              <w:t xml:space="preserve">　大门。</w:t>
              <w:tab/>
              <w:t xml:space="preserve">　源自德语「Tor」。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tóra</w:t>
              <w:tab/>
              <w:t>/ˈtʰoː.ʁa/</w:t>
              <w:tab/>
              <w:t>名词</w:t>
              <w:tab/>
              <w:t xml:space="preserve">　桥。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toraks</w:t>
              <w:tab/>
              <w:t>/ˈtʰo.ʁaks/</w:t>
              <w:tab/>
              <w:t>名词</w:t>
              <w:tab/>
              <w:t xml:space="preserve">　胸膛，胸腔。</w:t>
              <w:tab/>
              <w:t xml:space="preserve">　源自希腊语「θώραξ」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torero</w:t>
              <w:tab/>
              <w:t>/tʰoˈʁeʁo/</w:t>
              <w:tab/>
              <w:t>名词</w:t>
              <w:tab/>
              <w:t xml:space="preserve">　斗牛士。</w:t>
              <w:tab/>
              <w:t xml:space="preserve">　源自西班牙语「torero」。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torí</w:t>
              <w:tab/>
              <w:t>/ˈtʰoʁiː/</w:t>
              <w:tab/>
              <w:t>名词</w:t>
              <w:tab/>
              <w:t xml:space="preserve">　鸟居。</w:t>
              <w:tab/>
              <w:t xml:space="preserve">　源自日语「鳥居」(torii)。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tormentar</w:t>
              <w:tab/>
              <w:t>/torˈmen.taɹ/</w:t>
              <w:tab/>
              <w:t>动词</w:t>
              <w:tab/>
              <w:t xml:space="preserve">　折磨，使痛苦。</w:t>
              <w:tab/>
              <w:t xml:space="preserve">　源自拉丁语「tormentum」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tornat</w:t>
              <w:tab/>
              <w:t>/ˈtʰoɹnatʰ/</w:t>
              <w:tab/>
              <w:t>名词</w:t>
              <w:tab/>
              <w:t xml:space="preserve">　龙卷风。</w:t>
              <w:tab/>
              <w:t xml:space="preserve">　源自法语「tornade」。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toro</w:t>
              <w:tab/>
              <w:t>/ˈtʰoʁo/</w:t>
              <w:tab/>
              <w:t>名词</w:t>
              <w:tab/>
              <w:t xml:space="preserve">　灯笼。</w:t>
              <w:tab/>
              <w:t xml:space="preserve">　源自日语「とろ」(toro)。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toshal</w:t>
              <w:tab/>
              <w:t>/ˈtʰoʃal/</w:t>
              <w:tab/>
              <w:t>名词</w:t>
              <w:tab/>
              <w:t xml:space="preserve">　缝隙。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totaliter</w:t>
              <w:tab/>
              <w:t>/tʰotʰaˈlitʰəɹ/</w:t>
              <w:tab/>
              <w:t>副词</w:t>
              <w:tab/>
              <w:t xml:space="preserve">　完全地。</w:t>
              <w:tab/>
              <w:t xml:space="preserve">　源自拉丁语「totaliter」。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totum</w:t>
              <w:tab/>
              <w:t>/ˈtʰotʰum/</w:t>
              <w:tab/>
              <w:t>名词</w:t>
              <w:tab/>
              <w:t xml:space="preserve">　整体。</w:t>
              <w:tab/>
              <w:t xml:space="preserve">　源自拉丁语「totum」。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tourismo</w:t>
              <w:tab/>
              <w:t>/tʰouˈʁismo/</w:t>
              <w:tab/>
              <w:t>名词</w:t>
              <w:tab/>
              <w:t xml:space="preserve">　旅游。</w:t>
              <w:tab/>
              <w:t xml:space="preserve">　源自英语「tourism」。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touristo</w:t>
              <w:tab/>
              <w:t>/tʰouˈʁistʰo/</w:t>
              <w:tab/>
              <w:t>名词</w:t>
              <w:tab/>
              <w:t xml:space="preserve">　游客。</w:t>
              <w:tab/>
              <w:t xml:space="preserve">　源自法语「touriste」。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tournamento</w:t>
              <w:tab/>
              <w:t>/tʰouɹnaˈmentʰo/</w:t>
              <w:tab/>
              <w:t>名词</w:t>
              <w:tab/>
              <w:t xml:space="preserve">　淘汰赛。</w:t>
              <w:tab/>
              <w:t xml:space="preserve">　源自英语「tournament」。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</w:t>
              <w:tab/>
              <w:t>/tʰr/</w:t>
              <w:tab/>
              <w:t>名词</w:t>
              <w:tab/>
              <w:t xml:space="preserve">　竹制品。</w:t>
              <w:tab/>
              <w:t xml:space="preserve">　源自越南语「tre」。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tradukteur</w:t>
              <w:tab/>
              <w:t>/tʰraduˈkʰtʰeuɹ/</w:t>
              <w:tab/>
              <w:t>名词</w:t>
              <w:tab/>
              <w:t xml:space="preserve">　翻译家。</w:t>
              <w:tab/>
              <w:t xml:space="preserve">　源自法语「traducteur」。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trãfde</w:t>
              <w:tab/>
              <w:t>/ˈtʰrɐ̃fdə/</w:t>
              <w:tab/>
              <w:t>名词</w:t>
              <w:tab/>
              <w:t xml:space="preserve">　锤子。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tragodos</w:t>
              <w:tab/>
              <w:t>/tʰraˈɡodos/</w:t>
              <w:tab/>
              <w:t>名词</w:t>
              <w:tab/>
              <w:t xml:space="preserve">　悲剧诗人。</w:t>
              <w:tab/>
              <w:t xml:space="preserve">　源自希腊语「τραγῳδός」(tragodos)。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tragoedia</w:t>
              <w:tab/>
              <w:t>/tʰraɡoəˈdia/</w:t>
              <w:tab/>
              <w:t>名词</w:t>
              <w:tab/>
              <w:t xml:space="preserve">　悲剧。</w:t>
              <w:tab/>
              <w:t xml:space="preserve">　源自拉丁语「tragoedia」。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train</w:t>
              <w:tab/>
              <w:t>/ˈtʰrain/</w:t>
              <w:tab/>
              <w:t>名词</w:t>
              <w:tab/>
              <w:t xml:space="preserve">　火车。</w:t>
              <w:tab/>
              <w:t xml:space="preserve">　源自英语「train」。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trajno</w:t>
              <w:tab/>
              <w:t>/ˈtʰra.d͡ʒ.no/</w:t>
              <w:tab/>
              <w:t>名词</w:t>
              <w:tab/>
              <w:t xml:space="preserve">　火车。</w:t>
              <w:tab/>
              <w:t xml:space="preserve">　借英语 train。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trakta</w:t>
              <w:tab/>
              <w:t>/ˈtrak.ta/</w:t>
              <w:tab/>
              <w:t>动词</w:t>
              <w:tab/>
              <w:t xml:space="preserve">　处理，办理。</w:t>
              <w:tab/>
              <w:t xml:space="preserve">　源自拉丁语「tractare」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traktar</w:t>
              <w:tab/>
              <w:t>/ˈtʰrak.tʰaɹ/</w:t>
              <w:tab/>
              <w:t>动词</w:t>
              <w:tab/>
              <w:t xml:space="preserve">　处理，对待。</w:t>
              <w:tab/>
              <w:t xml:space="preserve">　源自拉丁语「tractare」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traktir</w:t>
              <w:tab/>
              <w:t>/ˈtʰrakʰtʰiɹ/</w:t>
              <w:tab/>
              <w:t>名词</w:t>
              <w:tab/>
              <w:t xml:space="preserve">　客栈。</w:t>
              <w:tab/>
              <w:t xml:space="preserve">　源自俄语「трактир」(traktir)。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trala</w:t>
              <w:tab/>
              <w:t>/ˈtʰrala/</w:t>
              <w:tab/>
              <w:t>形容词</w:t>
              <w:tab/>
              <w:t xml:space="preserve">　笔直的。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tranĉa</w:t>
              <w:tab/>
              <w:t>/ˈtʰran.tʃa/</w:t>
              <w:tab/>
              <w:t>动词</w:t>
              <w:tab/>
              <w:t xml:space="preserve">　切割。</w:t>
              <w:tab/>
              <w:t xml:space="preserve">　拉丁语 "truncare"。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tranga</w:t>
              <w:tab/>
              <w:t>/ˈtʰraŋ.ɡa/</w:t>
              <w:tab/>
              <w:t>形容词</w:t>
              <w:tab/>
              <w:t xml:space="preserve">　奇怪的。</w:t>
              <w:tab/>
              <w:t xml:space="preserve">　源自英语「strange」。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3999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trankuilen</w:t>
              <w:tab/>
              <w:t>/traŋ.kʰuiˈlen/</w:t>
              <w:tab/>
              <w:t>动词</w:t>
              <w:tab/>
              <w:t xml:space="preserve">　平静下来，安静下来。</w:t>
              <w:tab/>
              <w:t xml:space="preserve">　「trankuili」（平静的，词典词）+ -en（变成）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trankuili</w:t>
              <w:tab/>
              <w:t>/tʰraŋkʰuˈili/</w:t>
              <w:tab/>
              <w:t>形容词</w:t>
              <w:tab/>
              <w:t xml:space="preserve">　平静的。</w:t>
              <w:tab/>
              <w:t xml:space="preserve">　源自拉丁语「tranquillus」。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trans</w:t>
              <w:tab/>
              <w:t>/ˈtʰrans/</w:t>
              <w:tab/>
              <w:t>介词</w:t>
              <w:tab/>
              <w:t xml:space="preserve">　穿过，通过。</w:t>
              <w:tab/>
              <w:t xml:space="preserve">　「transir」（穿越）简化。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transdon</w:t>
              <w:tab/>
              <w:t>/tʰrans.ˈdon/</w:t>
              <w:tab/>
              <w:t>动词</w:t>
              <w:tab/>
              <w:t xml:space="preserve">　递交。</w:t>
              <w:tab/>
              <w:t xml:space="preserve">　借世界语 transdoni。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transform</w:t>
              <w:tab/>
              <w:t>/tʰransˈfoɹm/</w:t>
              <w:tab/>
              <w:t>动词</w:t>
              <w:tab/>
              <w:t xml:space="preserve">　转化。</w:t>
              <w:tab/>
              <w:t xml:space="preserve">　英语 "transform"。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transir</w:t>
              <w:tab/>
              <w:t>/ˈtʰransiɹ/</w:t>
              <w:tab/>
              <w:t>动词</w:t>
              <w:tab/>
              <w:t xml:space="preserve">　穿越。</w:t>
              <w:tab/>
              <w:t xml:space="preserve">　源自拉丁语「transire」。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transoformer</w:t>
              <w:tab/>
              <w:t>/tʰransoˈfoɹməɹ/</w:t>
              <w:tab/>
              <w:t>名词</w:t>
              <w:tab/>
              <w:t xml:space="preserve">　变压器。</w:t>
              <w:tab/>
              <w:t xml:space="preserve">　源自英语「transformer」。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transokriptio</w:t>
              <w:tab/>
              <w:t>/tʰransokʰriˈptʰio/</w:t>
              <w:tab/>
              <w:t>名词</w:t>
              <w:tab/>
              <w:t xml:space="preserve">　抄写。</w:t>
              <w:tab/>
              <w:t xml:space="preserve">　源自拉丁语「transcriptio」。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transolatio</w:t>
              <w:tab/>
              <w:t>/tʰransolaˈtʰio/</w:t>
              <w:tab/>
              <w:t>名词</w:t>
              <w:tab/>
              <w:t xml:space="preserve">　翻译。</w:t>
              <w:tab/>
              <w:t xml:space="preserve">　源自拉丁语「translatio」。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trása</w:t>
              <w:tab/>
              <w:t>/ˈtʰraː.sa/</w:t>
              <w:tab/>
              <w:t>动词</w:t>
              <w:tab/>
              <w:t xml:space="preserve">　拖拽，拉。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traski</w:t>
              <w:tab/>
              <w:t>/ˈtʰraskʰi/</w:t>
              <w:tab/>
              <w:t>副词</w:t>
              <w:tab/>
              <w:t xml:space="preserve">　由衷地。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trat</w:t>
              <w:tab/>
              <w:t>/ˈtʰratʰ/</w:t>
              <w:tab/>
              <w:t>名词</w:t>
              <w:tab/>
              <w:t xml:space="preserve">　贸易。</w:t>
              <w:tab/>
              <w:t xml:space="preserve">　源自英语「trade」。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tré</w:t>
              <w:tab/>
              <w:t>/tʰreː/</w:t>
              <w:tab/>
              <w:t>数词</w:t>
              <w:tab/>
              <w:t xml:space="preserve">　三。</w:t>
              <w:tab/>
              <w:t xml:space="preserve">　日耳曼词源。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tre</w:t>
              <w:tab/>
              <w:t>/tʰrə/</w:t>
              <w:tab/>
              <w:t>副词/形容词</w:t>
              <w:tab/>
              <w:t xml:space="preserve">　很，非常。</w:t>
              <w:tab/>
              <w:t xml:space="preserve">　法语 "très"。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trebela</w:t>
              <w:tab/>
              <w:t>/tʰrəˈbela/</w:t>
              <w:tab/>
              <w:t>形容词</w:t>
              <w:tab/>
              <w:t xml:space="preserve">　真美，极美。</w:t>
              <w:tab/>
              <w:t xml:space="preserve">　"tre" + "belli"。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trebelen</w:t>
              <w:tab/>
              <w:t>/tʰrəˈbelən/</w:t>
              <w:tab/>
              <w:t>动词</w:t>
              <w:tab/>
              <w:t xml:space="preserve">　变成真美。</w:t>
              <w:tab/>
              <w:t xml:space="preserve">　「trebela」+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trebeli</w:t>
              <w:tab/>
              <w:t>/tʰrəˈbeli/</w:t>
              <w:tab/>
              <w:t>副词</w:t>
              <w:tab/>
              <w:t xml:space="preserve">　真美地。</w:t>
              <w:tab/>
              <w:t xml:space="preserve">　「trebela」+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trejni</w:t>
              <w:tab/>
              <w:t>/ˈtʰred͡ʒni/</w:t>
              <w:tab/>
              <w:t>动词</w:t>
              <w:tab/>
              <w:t xml:space="preserve">　锻炼，训练。</w:t>
              <w:tab/>
              <w:t xml:space="preserve">　源自英语「train」。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treknum</w:t>
              <w:tab/>
              <w:t>/ˈtʰrekʰnum/</w:t>
              <w:tab/>
              <w:t>名词</w:t>
              <w:tab/>
              <w:t xml:space="preserve">　豆子。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trekŭ</w:t>
              <w:tab/>
              <w:t>/ˈtʰrekʰʌ/</w:t>
              <w:tab/>
              <w:t>名词</w:t>
              <w:tab/>
              <w:t xml:space="preserve">　角落。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trem</w:t>
              <w:tab/>
              <w:t>/tʰrəm/</w:t>
              <w:tab/>
              <w:t>动词</w:t>
              <w:tab/>
              <w:t xml:space="preserve">　颤抖。</w:t>
              <w:tab/>
              <w:t xml:space="preserve">　原创词。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trembolemento</w:t>
              <w:tab/>
              <w:t>/tʰrəmboləˈmentʰo/</w:t>
              <w:tab/>
              <w:t>名词</w:t>
              <w:tab/>
              <w:t xml:space="preserve">　地震。</w:t>
              <w:tab/>
              <w:t xml:space="preserve">　源自法语「tremblement」。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trenein</w:t>
              <w:tab/>
              <w:t>/tʰrəˈnein/</w:t>
              <w:tab/>
              <w:t>动词</w:t>
              <w:tab/>
              <w:t xml:space="preserve">　哀悼。</w:t>
              <w:tab/>
              <w:t xml:space="preserve">　源自希腊语「θρηνεῖν」(threnein)。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trergo</w:t>
              <w:tab/>
              <w:t>/ˈtʰreɹɡo/</w:t>
              <w:tab/>
              <w:t>动词</w:t>
              <w:tab/>
              <w:t xml:space="preserve">　呜咽。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treta</w:t>
              <w:tab/>
              <w:t>/ˈtʰre.tʰa/</w:t>
              <w:tab/>
              <w:t>形容词</w:t>
              <w:tab/>
              <w:t xml:space="preserve">　狭窄的。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tribepǽ</w:t>
              <w:tab/>
              <w:t>/tʰriˈbepæː/</w:t>
              <w:tab/>
              <w:t>名词</w:t>
              <w:tab/>
              <w:t xml:space="preserve">　铁链。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tribunal</w:t>
              <w:tab/>
              <w:t>/tʰriˈbunal/</w:t>
              <w:tab/>
              <w:t>名词</w:t>
              <w:tab/>
              <w:t xml:space="preserve">　法庭。</w:t>
              <w:tab/>
              <w:t xml:space="preserve">　源自拉丁语「tribunal」。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tribunus</w:t>
              <w:tab/>
              <w:t>/tʰriˈbunus/</w:t>
              <w:tab/>
              <w:t>名词</w:t>
              <w:tab/>
              <w:t xml:space="preserve">　保民官。</w:t>
              <w:tab/>
              <w:t xml:space="preserve">　源自拉丁语「tribunus」。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triera</w:t>
              <w:tab/>
              <w:t>/tʰriˈeʁa/</w:t>
              <w:tab/>
              <w:t>名词</w:t>
              <w:tab/>
              <w:t xml:space="preserve">　战舰。</w:t>
              <w:tab/>
              <w:t xml:space="preserve">　源自希腊语「τριήρης」(triera)。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trikter</w:t>
              <w:tab/>
              <w:t>/ˈtʰrikʰtʰəɹ/</w:t>
              <w:tab/>
              <w:t>名词</w:t>
              <w:tab/>
              <w:t xml:space="preserve">　漏斗。</w:t>
              <w:tab/>
              <w:t xml:space="preserve">　源自德语「Trichter」。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trilo</w:t>
              <w:tab/>
              <w:t>/ˈtʰrilo/</w:t>
              <w:tab/>
              <w:t>名词</w:t>
              <w:tab/>
              <w:t xml:space="preserve">　颤音。</w:t>
              <w:tab/>
              <w:t xml:space="preserve">　源自意大利语「trillo」。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trimil</w:t>
              <w:tab/>
              <w:t>/ˈtʰri.mil/</w:t>
              <w:tab/>
              <w:t>数词</w:t>
              <w:tab/>
              <w:t xml:space="preserve">　三千。</w:t>
              <w:tab/>
              <w:t xml:space="preserve">　"tri"（三）+ "mil"（千）。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trink</w:t>
              <w:tab/>
              <w:t>/tʰriŋkʰ/</w:t>
              <w:tab/>
              <w:t>动词</w:t>
              <w:tab/>
              <w:t xml:space="preserve">　喝。</w:t>
              <w:tab/>
              <w:t xml:space="preserve">　借世界语 trinki。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trintǽm</w:t>
              <w:tab/>
              <w:t>/ˈtʰrintʰæːm/</w:t>
              <w:tab/>
              <w:t>名词</w:t>
              <w:tab/>
              <w:t xml:space="preserve">　边疆。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trio</w:t>
              <w:tab/>
              <w:t>/ˈtʰrio/</w:t>
              <w:tab/>
              <w:t>名词</w:t>
              <w:tab/>
              <w:t xml:space="preserve">　三重奏。</w:t>
              <w:tab/>
              <w:t xml:space="preserve">　源自意大利语「trio」。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trista</w:t>
              <w:tab/>
              <w:t>/ˈtʰristʰa/</w:t>
              <w:tab/>
              <w:t>形容词</w:t>
              <w:tab/>
              <w:t xml:space="preserve">　悲伤的。</w:t>
              <w:tab/>
              <w:t xml:space="preserve">　源自拉丁语「tristis」。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tristen</w:t>
              <w:tab/>
              <w:t>/ˈtʰris.tʰən/</w:t>
              <w:tab/>
              <w:t>动词</w:t>
              <w:tab/>
              <w:t xml:space="preserve">　变成悲伤。</w:t>
              <w:tab/>
              <w:t xml:space="preserve">　「trista」+ 变成后缀 -en。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triumfus</w:t>
              <w:tab/>
              <w:t>/tʰriˈumfus/</w:t>
              <w:tab/>
              <w:t>名词</w:t>
              <w:tab/>
              <w:t xml:space="preserve">　凯旋。</w:t>
              <w:tab/>
              <w:t xml:space="preserve">　源自拉丁语「triumphus」。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troba</w:t>
              <w:tab/>
              <w:t>/ˈtʰroba/</w:t>
              <w:tab/>
              <w:t>名词</w:t>
              <w:tab/>
              <w:t xml:space="preserve">　酒囊。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trofi</w:t>
              <w:tab/>
              <w:t>/ˈtʰrofi/</w:t>
              <w:tab/>
              <w:t>名词</w:t>
              <w:tab/>
              <w:t xml:space="preserve">　奖杯。</w:t>
              <w:tab/>
              <w:t xml:space="preserve">　源自英语「trophy」。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troika</w:t>
              <w:tab/>
              <w:t>/tʰroˈikʰa/</w:t>
              <w:tab/>
              <w:t>名词</w:t>
              <w:tab/>
              <w:t xml:space="preserve">　三套车。</w:t>
              <w:tab/>
              <w:t xml:space="preserve">　源自俄语「тройка」(troika)。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trolavo</w:t>
              <w:tab/>
              <w:t>/tʰroˈlavo/</w:t>
              <w:tab/>
              <w:t>动词</w:t>
              <w:tab/>
              <w:t xml:space="preserve">　摇晃。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tropa</w:t>
              <w:tab/>
              <w:t>/ˈtʰropa/</w:t>
              <w:tab/>
              <w:t>名词</w:t>
              <w:tab/>
              <w:t xml:space="preserve">　小路。</w:t>
              <w:tab/>
              <w:t xml:space="preserve">　源自斯拉夫语「tropa」。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trovar</w:t>
              <w:tab/>
              <w:t>/tʰroˈvaɹ/</w:t>
              <w:tab/>
              <w:t>动词</w:t>
              <w:tab/>
              <w:t xml:space="preserve">　找到，发现。</w:t>
              <w:tab/>
              <w:t xml:space="preserve">　源自法语「trouver」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trudu</w:t>
              <w:tab/>
              <w:t>/ˈtʰrudu/</w:t>
              <w:tab/>
              <w:t>名词</w:t>
              <w:tab/>
              <w:t xml:space="preserve">　奶酪。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truk</w:t>
              <w:tab/>
              <w:t>/ˈtʰrukʰ/</w:t>
              <w:tab/>
              <w:t>名词</w:t>
              <w:tab/>
              <w:t xml:space="preserve">　卡车。</w:t>
              <w:tab/>
              <w:t xml:space="preserve">　源自英语「truck」。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trustin</w:t>
              <w:tab/>
              <w:t>/ˈtʰrustʰin/</w:t>
              <w:tab/>
              <w:t>名词</w:t>
              <w:tab/>
              <w:t xml:space="preserve">　巫师。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tŭ</w:t>
              <w:tab/>
              <w:t>/tʰʌ/</w:t>
              <w:tab/>
              <w:t>动词</w:t>
              <w:tab/>
              <w:t xml:space="preserve">　说，讲（较正式）。</w:t>
              <w:tab/>
              <w:t xml:space="preserve">　区别于 "zai"。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tuba</w:t>
              <w:tab/>
              <w:t>/ˈtʰuba/</w:t>
              <w:tab/>
              <w:t>名词</w:t>
              <w:tab/>
              <w:t xml:space="preserve">　小号。</w:t>
              <w:tab/>
              <w:t xml:space="preserve">　源自拉丁语「tuba」。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tufvagro</w:t>
              <w:tab/>
              <w:t>/tʰuˈfvaɡro/</w:t>
              <w:tab/>
              <w:t>名词</w:t>
              <w:tab/>
              <w:t xml:space="preserve">　铁器。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tukso</w:t>
              <w:tab/>
              <w:t>/ˈtʰukʰso/</w:t>
              <w:tab/>
              <w:t>名词</w:t>
              <w:tab/>
              <w:t xml:space="preserve">　咖啡杯。</w:t>
              <w:tab/>
              <w:t xml:space="preserve">　源自德语「Tasse」。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túla</w:t>
              <w:tab/>
              <w:t>/ˈtʰuː.la/</w:t>
              <w:tab/>
              <w:t>动词</w:t>
              <w:tab/>
              <w:t xml:space="preserve">　建造，筑造。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tumbuk</w:t>
              <w:tab/>
              <w:t>/ˈtʰumbukʰ/</w:t>
              <w:tab/>
              <w:t>动词</w:t>
              <w:tab/>
              <w:t xml:space="preserve">　舂米。</w:t>
              <w:tab/>
              <w:t xml:space="preserve">　源自马来语「tumbuk」。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tumulta</w:t>
              <w:tab/>
              <w:t>/tʰuˈmul.tʰa/</w:t>
              <w:tab/>
              <w:t>形容词</w:t>
              <w:tab/>
              <w:t xml:space="preserve">　喧闹的，嘈杂的。</w:t>
              <w:tab/>
              <w:t xml:space="preserve">　源自拉丁语「tumultus」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4053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tunel</w:t>
              <w:tab/>
              <w:t>/ˈtʰunəl/</w:t>
              <w:tab/>
              <w:t>名词</w:t>
              <w:tab/>
              <w:t xml:space="preserve">　隧道。</w:t>
              <w:tab/>
              <w:t xml:space="preserve">　源自德语「Tunnel」。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túpkes</w:t>
              <w:tab/>
              <w:t>/ˈtʰuːpkʰəs/</w:t>
              <w:tab/>
              <w:t>名词</w:t>
              <w:tab/>
              <w:t xml:space="preserve">　水桶。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turbidi</w:t>
              <w:tab/>
              <w:t>/tʰuˈɹbidi/</w:t>
              <w:tab/>
              <w:t>形容词</w:t>
              <w:tab/>
              <w:t xml:space="preserve">　汹涌的。</w:t>
              <w:tab/>
              <w:t xml:space="preserve">　源自拉丁语「turbidus」。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turbin</w:t>
              <w:tab/>
              <w:t>/ˈtʰuɹbin/</w:t>
              <w:tab/>
              <w:t>名词</w:t>
              <w:tab/>
              <w:t xml:space="preserve">　涡轮。</w:t>
              <w:tab/>
              <w:t xml:space="preserve">　源自英语「turbine」。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turis</w:t>
              <w:tab/>
              <w:t>/ˈtʰuɹris/</w:t>
              <w:tab/>
              <w:t>名词</w:t>
              <w:tab/>
              <w:t xml:space="preserve">　塔楼。</w:t>
              <w:tab/>
              <w:t xml:space="preserve">　源自拉丁语「turris」。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turne</w:t>
              <w:tab/>
              <w:t>/ˈtʰuɹ.nə/</w:t>
              <w:tab/>
              <w:t>动词</w:t>
              <w:tab/>
              <w:t xml:space="preserve">　转。</w:t>
              <w:tab/>
              <w:t xml:space="preserve">　法语 "tourner"。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turno</w:t>
              <w:tab/>
              <w:t>/ˈtʰuɹno/</w:t>
              <w:tab/>
              <w:t>名词</w:t>
              <w:tab/>
              <w:t xml:space="preserve">　转折，转弯。</w:t>
              <w:tab/>
              <w:t xml:space="preserve">　「turne」词根。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turpo</w:t>
              <w:tab/>
              <w:t>/ˈtʰuɹpo/</w:t>
              <w:tab/>
              <w:t>名词</w:t>
              <w:tab/>
              <w:t xml:space="preserve">　萝卜。</w:t>
              <w:tab/>
              <w:t xml:space="preserve">　借词「turp」。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tús</w:t>
              <w:tab/>
              <w:t>/ˈtʰuːs/</w:t>
              <w:tab/>
              <w:t>名词</w:t>
              <w:tab/>
              <w:t xml:space="preserve">　蘑菇。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tush</w:t>
              <w:tab/>
              <w:t>/tʰuʃ/</w:t>
              <w:tab/>
              <w:t>动词</w:t>
              <w:tab/>
              <w:t xml:space="preserve">　触摸。</w:t>
              <w:tab/>
              <w:t xml:space="preserve">　借世界语 tuŝi。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tute</w:t>
              <w:tab/>
              <w:t>/ˈtʰu.tʰə/</w:t>
              <w:tab/>
              <w:t>副词</w:t>
              <w:tab/>
              <w:t xml:space="preserve">　都，完全地。</w:t>
              <w:tab/>
              <w:t xml:space="preserve">　世界语 "tute"。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tútkelke</w:t>
              <w:tab/>
              <w:t>/ˈtʰuːtʰ.kʰəl.kʰə/</w:t>
              <w:tab/>
              <w:t>副词</w:t>
              <w:tab/>
              <w:t xml:space="preserve">　一点点。</w:t>
              <w:tab/>
              <w:t xml:space="preserve">　"tút" + "kelke"。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tvá</w:t>
              <w:tab/>
              <w:t>/tʰvaː/</w:t>
              <w:tab/>
              <w:t>数词</w:t>
              <w:tab/>
              <w:t xml:space="preserve">　二。</w:t>
              <w:tab/>
              <w:t xml:space="preserve">　日耳曼词源。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tváfoye</w:t>
              <w:tab/>
              <w:t>/ˈtʰvaː.fo.je/</w:t>
              <w:tab/>
              <w:t>副词</w:t>
              <w:tab/>
              <w:t xml:space="preserve">　两次。</w:t>
              <w:tab/>
              <w:t xml:space="preserve">　「tvá」（二）+「foy」（次）+ 副词词尾 -e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tvak</w:t>
              <w:tab/>
              <w:t>/ˈtʰvakʰ/</w:t>
              <w:tab/>
              <w:t>名词</w:t>
              <w:tab/>
              <w:t xml:space="preserve">　肉桂。</w:t>
              <w:tab/>
              <w:t xml:space="preserve">　源自梵语「त्वच्」(tvak)。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tvorok</w:t>
              <w:tab/>
              <w:t>/ˈtʰvoʁokʰ/</w:t>
              <w:tab/>
              <w:t>名词</w:t>
              <w:tab/>
              <w:t xml:space="preserve">　乳酪。</w:t>
              <w:tab/>
              <w:t xml:space="preserve">　源自俄语「творог」(tvorog)。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U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76 词　·　4069 – 4144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uǽmek</w:t>
              <w:tab/>
              <w:t>/uˈæːməkʰ/</w:t>
              <w:tab/>
              <w:t>名词</w:t>
              <w:tab/>
              <w:t xml:space="preserve">　史诗。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ublora</w:t>
              <w:tab/>
              <w:t>/uˈbloʁa/</w:t>
              <w:tab/>
              <w:t>形容词</w:t>
              <w:tab/>
              <w:t xml:space="preserve">　稀薄的。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ubogi</w:t>
              <w:tab/>
              <w:t>/uˈboɡi/</w:t>
              <w:tab/>
              <w:t>形容词</w:t>
              <w:tab/>
              <w:t xml:space="preserve">　简陋的。</w:t>
              <w:tab/>
              <w:t xml:space="preserve">　源自俄语「убогий」(ubogiy)。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ubru</w:t>
              <w:tab/>
              <w:t>/ˈubru/</w:t>
              <w:tab/>
              <w:t>名词</w:t>
              <w:tab/>
              <w:t xml:space="preserve">　冰川。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uĉiwa</w:t>
              <w:tab/>
              <w:t>/uˈtʃiwa/</w:t>
              <w:tab/>
              <w:t>名词</w:t>
              <w:tab/>
              <w:t xml:space="preserve">　团扇。</w:t>
              <w:tab/>
              <w:t xml:space="preserve">　源自日语「団扇」(uchiwa)。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udanko</w:t>
              <w:tab/>
              <w:t>/uˈdaŋkʰo/</w:t>
              <w:tab/>
              <w:t>名词</w:t>
              <w:tab/>
              <w:t xml:space="preserve">　虾。</w:t>
              <w:tab/>
              <w:t xml:space="preserve">　源自马来语「udang」。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udon</w:t>
              <w:tab/>
              <w:t>/ˈudon/</w:t>
              <w:tab/>
              <w:t>名词</w:t>
              <w:tab/>
              <w:t xml:space="preserve">　乌冬面。</w:t>
              <w:tab/>
              <w:t xml:space="preserve">　源自日语「うどん」(udon)。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ufleta</w:t>
              <w:tab/>
              <w:t>/uˈfletʰa/</w:t>
              <w:tab/>
              <w:t>形容词</w:t>
              <w:tab/>
              <w:t xml:space="preserve">　崎岖的。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ufufa</w:t>
              <w:tab/>
              <w:t>/uˈfufa/</w:t>
              <w:tab/>
              <w:t>名词</w:t>
              <w:tab/>
              <w:t xml:space="preserve">　边界。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uhena</w:t>
              <w:tab/>
              <w:t>/uˈhena/</w:t>
              <w:tab/>
              <w:t>形容词</w:t>
              <w:tab/>
              <w:t xml:space="preserve">　豪爽的。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uhro</w:t>
              <w:tab/>
              <w:t>/ˈuhro/</w:t>
              <w:tab/>
              <w:t>名词</w:t>
              <w:tab/>
              <w:t xml:space="preserve">　手表。</w:t>
              <w:tab/>
              <w:t xml:space="preserve">　源自德语「Uhr」。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uhup</w:t>
              <w:tab/>
              <w:t>/ˈuhup/</w:t>
              <w:tab/>
              <w:t>名词</w:t>
              <w:tab/>
              <w:t xml:space="preserve">　香料。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uhupkant</w:t>
              <w:tab/>
              <w:t>/u.hupˈkʰantʰ/</w:t>
              <w:tab/>
              <w:t>名词</w:t>
              <w:tab/>
              <w:t xml:space="preserve">　香料在热汤里慢慢释放滋味的那个过程。</w:t>
              <w:tab/>
              <w:t xml:space="preserve">　uhup（香料）+ kant（唱，喻释香）。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uka</w:t>
              <w:tab/>
              <w:t>/ˈukʰa/</w:t>
              <w:tab/>
              <w:t>形容词</w:t>
              <w:tab/>
              <w:t xml:space="preserve">　陈旧的。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ukeni</w:t>
              <w:tab/>
              <w:t>/uˈkʰeni/</w:t>
              <w:tab/>
              <w:t>名词</w:t>
              <w:tab/>
              <w:t xml:space="preserve">　科学家。</w:t>
              <w:tab/>
              <w:t xml:space="preserve">　源自俄语「учёный」(ucheny)。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ukha</w:t>
              <w:tab/>
              <w:t>/ˈukʰha/</w:t>
              <w:tab/>
              <w:t>名词</w:t>
              <w:tab/>
              <w:t xml:space="preserve">　鱼汤。</w:t>
              <w:tab/>
              <w:t xml:space="preserve">　源自俄语「уха」(ukha)。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ukío</w:t>
              <w:tab/>
              <w:t>/uˈkʰiːo/</w:t>
              <w:tab/>
              <w:t>名词</w:t>
              <w:tab/>
              <w:t xml:space="preserve">　浮世绘。</w:t>
              <w:tab/>
              <w:t xml:space="preserve">　源自日语「浮世絵」(ukiyoe)。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Ukraín</w:t>
              <w:tab/>
              <w:t>/u.kʰraˈiːn/</w:t>
              <w:tab/>
              <w:t>名词</w:t>
              <w:tab/>
              <w:t xml:space="preserve">　乌克兰。</w:t>
              <w:tab/>
              <w:t xml:space="preserve">　第二版新增。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ukvak</w:t>
              <w:tab/>
              <w:t>/ˈukʰvakʰ/</w:t>
              <w:tab/>
              <w:t>名词</w:t>
              <w:tab/>
              <w:t xml:space="preserve">　老妪。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úla</w:t>
              <w:tab/>
              <w:t>/ˈuː.la/</w:t>
              <w:tab/>
              <w:t>介词</w:t>
              <w:tab/>
              <w:t xml:space="preserve">　除了，除......之外。</w:t>
              <w:tab/>
              <w:t xml:space="preserve">　原生功能词。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ulam</w:t>
              <w:tab/>
              <w:t>/ˈulam/</w:t>
              <w:tab/>
              <w:t>名词</w:t>
              <w:tab/>
              <w:t xml:space="preserve">　预言。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ulei</w:t>
              <w:tab/>
              <w:t>/uˈlei/</w:t>
              <w:tab/>
              <w:t>名词</w:t>
              <w:tab/>
              <w:t xml:space="preserve">　蜂房。</w:t>
              <w:tab/>
              <w:t xml:space="preserve">　源自斯拉夫语「uley」。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ulfuk</w:t>
              <w:tab/>
              <w:t>/ˈulfukʰ/</w:t>
              <w:tab/>
              <w:t>动词</w:t>
              <w:tab/>
              <w:t xml:space="preserve">　舔舐。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ulka</w:t>
              <w:tab/>
              <w:t>/ˈulkʰa/</w:t>
              <w:tab/>
              <w:t>形容词</w:t>
              <w:tab/>
              <w:t xml:space="preserve">　平坦的。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ultimatum</w:t>
              <w:tab/>
              <w:t>/ulˈtʰi.ma.tʰum/</w:t>
              <w:tab/>
              <w:t>名词</w:t>
              <w:tab/>
              <w:t xml:space="preserve">　最后通牒。</w:t>
              <w:tab/>
              <w:t xml:space="preserve">　源自拉丁语「ultimatum」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ulúran</w:t>
              <w:tab/>
              <w:t>/uˈluːʁan/</w:t>
              <w:tab/>
              <w:t>名词</w:t>
              <w:tab/>
              <w:t xml:space="preserve">　小径。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um</w:t>
              <w:tab/>
              <w:t>/ˈum/</w:t>
              <w:tab/>
              <w:t>名词</w:t>
              <w:tab/>
              <w:t xml:space="preserve">　梅花。</w:t>
              <w:tab/>
              <w:t xml:space="preserve">　源自日语「梅」(ume)。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umdí</w:t>
              <w:tab/>
              <w:t>/ˈumdiː/</w:t>
              <w:tab/>
              <w:t>名词</w:t>
              <w:tab/>
              <w:t xml:space="preserve">　绳索。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ŭmpre</w:t>
              <w:tab/>
              <w:t>/ˈʌm.prə/</w:t>
              <w:tab/>
              <w:t>名词</w:t>
              <w:tab/>
              <w:t xml:space="preserve">　火箭。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úmro</w:t>
              <w:tab/>
              <w:t>/ˈuːmro/</w:t>
              <w:tab/>
              <w:t>名词</w:t>
              <w:tab/>
              <w:t xml:space="preserve">　格言。</w:t>
              <w:tab/>
              <w:t xml:space="preserve">　源自拉丁语「sententia」。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4099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úna</w:t>
              <w:tab/>
              <w:t>/ˈuː.na/</w:t>
              <w:tab/>
              <w:t>连词</w:t>
              <w:tab/>
              <w:t xml:space="preserve">　除非，如果不。</w:t>
              <w:tab/>
              <w:t xml:space="preserve">　原生功能词。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ŭna</w:t>
              <w:tab/>
              <w:t>/ˈʌ.na/</w:t>
              <w:tab/>
              <w:t>副词</w:t>
              <w:tab/>
              <w:t xml:space="preserve">　突然，忽然。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unán</w:t>
              <w:tab/>
              <w:t>/ˈunaːn/</w:t>
              <w:tab/>
              <w:t>名词</w:t>
              <w:tab/>
              <w:t xml:space="preserve">　赛马场。</w:t>
              <w:tab/>
              <w:t xml:space="preserve">　源自希腊语「ἱππόδρομος」(hippodromos)。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ungo</w:t>
              <w:tab/>
              <w:t>/ˈun.ɡo/</w:t>
              <w:tab/>
              <w:t>名词</w:t>
              <w:tab/>
              <w:t xml:space="preserve">　指甲。</w:t>
              <w:tab/>
              <w:t xml:space="preserve">　拉丁语 "unguis"。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ungom</w:t>
              <w:tab/>
              <w:t>/ˈuŋɡom/</w:t>
              <w:tab/>
              <w:t>名词</w:t>
              <w:tab/>
              <w:t xml:space="preserve">　柳树。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unidæstateté</w:t>
              <w:tab/>
              <w:t>/u.ni.dæ.stʰa.tʰəˈtʰeː/</w:t>
              <w:tab/>
              <w:t>名词</w:t>
              <w:tab/>
              <w:t xml:space="preserve">　联合州。</w:t>
              <w:tab/>
              <w:t xml:space="preserve">　"unidæ" + "stateté"。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únifha</w:t>
              <w:tab/>
              <w:t>/uːˈnifha/</w:t>
              <w:tab/>
              <w:t>形容词</w:t>
              <w:tab/>
              <w:t xml:space="preserve">　憨厚的。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unika</w:t>
              <w:tab/>
              <w:t>/ˈu.ni.kʰa/</w:t>
              <w:tab/>
              <w:t>形容词</w:t>
              <w:tab/>
              <w:t xml:space="preserve">　唯一的。</w:t>
              <w:tab/>
              <w:t xml:space="preserve">　拉丁语 "unicus"。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unikeco</w:t>
              <w:tab/>
              <w:t>/u.niˈkʰe.ko/</w:t>
              <w:tab/>
              <w:t>名词</w:t>
              <w:tab/>
              <w:t xml:space="preserve">　独特性。</w:t>
              <w:tab/>
              <w:t xml:space="preserve">　unika（独特）+ -eco。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uniken</w:t>
              <w:tab/>
              <w:t>/uˈnikʰən/</w:t>
              <w:tab/>
              <w:t>动词</w:t>
              <w:tab/>
              <w:t xml:space="preserve">　变成唯一。</w:t>
              <w:tab/>
              <w:t xml:space="preserve">　「unika」+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unikli</w:t>
              <w:tab/>
              <w:t>/uˈnikʰli/</w:t>
              <w:tab/>
              <w:t>副词</w:t>
              <w:tab/>
              <w:t xml:space="preserve">　唯一地。</w:t>
              <w:tab/>
              <w:t xml:space="preserve">　「unika」+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unilatera</w:t>
              <w:tab/>
              <w:t>/unilaˈtʰeʁa/</w:t>
              <w:tab/>
              <w:t>形容词</w:t>
              <w:tab/>
              <w:t xml:space="preserve">　单方面的。</w:t>
              <w:tab/>
              <w:t xml:space="preserve">　源自拉丁语「unus」+「latus」。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unipkå</w:t>
              <w:tab/>
              <w:t>/uˈnipkʰɔː/</w:t>
              <w:tab/>
              <w:t>副词</w:t>
              <w:tab/>
              <w:t xml:space="preserve">　匆匆地。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unitas</w:t>
              <w:tab/>
              <w:t>/uˈnitʰas/</w:t>
              <w:tab/>
              <w:t>名词</w:t>
              <w:tab/>
              <w:t xml:space="preserve">　统一。</w:t>
              <w:tab/>
              <w:t xml:space="preserve">　源自拉丁语「unitas」。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uniti</w:t>
              <w:tab/>
              <w:t>/uˈnitʰi/</w:t>
              <w:tab/>
              <w:t>形容词</w:t>
              <w:tab/>
              <w:t xml:space="preserve">　统一的。</w:t>
              <w:tab/>
              <w:t xml:space="preserve">　源自拉丁语「unitus」。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universit</w:t>
              <w:tab/>
              <w:t>/uniˈveɹsitʰ/</w:t>
              <w:tab/>
              <w:t>名词</w:t>
              <w:tab/>
              <w:t xml:space="preserve">　大学。</w:t>
              <w:tab/>
              <w:t xml:space="preserve">　源自法语「université」。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unueko</w:t>
              <w:tab/>
              <w:t>/unuˈekʰo/</w:t>
              <w:tab/>
              <w:t>名词</w:t>
              <w:tab/>
              <w:t xml:space="preserve">　团结。</w:t>
              <w:tab/>
              <w:t xml:space="preserve">　源自世界语「unueco」。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uonmil</w:t>
              <w:tab/>
              <w:t>/uˈonmil/</w:t>
              <w:tab/>
              <w:t>名词</w:t>
              <w:tab/>
              <w:t xml:space="preserve">　浆果。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upanishat</w:t>
              <w:tab/>
              <w:t>/upaˈniʃatʰ/</w:t>
              <w:tab/>
              <w:t>名词</w:t>
              <w:tab/>
              <w:t xml:space="preserve">　奥义书。</w:t>
              <w:tab/>
              <w:t xml:space="preserve">　源自梵语「उपनिषद्」(upanishad)。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uporno</w:t>
              <w:tab/>
              <w:t>/uˈpoɹno/</w:t>
              <w:tab/>
              <w:t>副词</w:t>
              <w:tab/>
              <w:t xml:space="preserve">　顽强地。</w:t>
              <w:tab/>
              <w:t xml:space="preserve">　源自俄语「упорно」(uporno)。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úra</w:t>
              <w:tab/>
              <w:t>/ˈuː.ʁa/</w:t>
              <w:tab/>
              <w:t>形容词</w:t>
              <w:tab/>
              <w:t xml:space="preserve">　有用的（与 utíl 同源）。</w:t>
              <w:tab/>
              <w:t xml:space="preserve">　拉丁语 "utilis"。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ŭra</w:t>
              <w:tab/>
              <w:t>/ˈʌ.ʁa/</w:t>
              <w:tab/>
              <w:t>形容词</w:t>
              <w:tab/>
              <w:t xml:space="preserve">　突如其来的。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urbeto</w:t>
              <w:tab/>
              <w:t>/uɹˈbe.tʰo/</w:t>
              <w:tab/>
              <w:t>名词</w:t>
              <w:tab/>
              <w:t xml:space="preserve">　小镇。</w:t>
              <w:tab/>
              <w:t xml:space="preserve">　urbo + -et-（小）。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urboso</w:t>
              <w:tab/>
              <w:t>/uˈɹboso/</w:t>
              <w:tab/>
              <w:t>名词</w:t>
              <w:tab/>
              <w:t xml:space="preserve">　城市。</w:t>
              <w:tab/>
              <w:t xml:space="preserve">　源自拉丁语「urbs」。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úren</w:t>
              <w:tab/>
              <w:t>/ˈuːʁən/</w:t>
              <w:tab/>
              <w:t>动词</w:t>
              <w:tab/>
              <w:t xml:space="preserve">　变成有用的（与 utíl 同源）。</w:t>
              <w:tab/>
              <w:t xml:space="preserve">　「úra」+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ŭren</w:t>
              <w:tab/>
              <w:t>/ˈʌʁən/</w:t>
              <w:tab/>
              <w:t>动词</w:t>
              <w:tab/>
              <w:t xml:space="preserve">　变成突如其来。</w:t>
              <w:tab/>
              <w:t xml:space="preserve">　「ŭra」+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urgenta</w:t>
              <w:tab/>
              <w:t>/uɹˈd͡ʒen.tʰa/</w:t>
              <w:tab/>
              <w:t>形容词</w:t>
              <w:tab/>
              <w:t xml:space="preserve">　紧急的，急迫的。</w:t>
              <w:tab/>
              <w:t xml:space="preserve">　源自拉丁语「urgens, urgentis」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urgo</w:t>
              <w:tab/>
              <w:t>/ˈuɹ.go/</w:t>
              <w:tab/>
              <w:t>名词</w:t>
              <w:tab/>
              <w:t xml:space="preserve">　急切，紧迫感。</w:t>
              <w:tab/>
              <w:t xml:space="preserve">　源自拉丁语「urgere」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úrli</w:t>
              <w:tab/>
              <w:t>/ˈuːɹli/</w:t>
              <w:tab/>
              <w:t>副词</w:t>
              <w:tab/>
              <w:t xml:space="preserve">　有用的（与 utíl 同源）地。</w:t>
              <w:tab/>
              <w:t xml:space="preserve">　「úra」+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ŭrli</w:t>
              <w:tab/>
              <w:t>/ˈʌɹli/</w:t>
              <w:tab/>
              <w:t>副词</w:t>
              <w:tab/>
              <w:t xml:space="preserve">　突如其来地。</w:t>
              <w:tab/>
              <w:t xml:space="preserve">　「ʌra」+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4129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urme</w:t>
              <w:tab/>
              <w:t>/ˈuɹmə/</w:t>
              <w:tab/>
              <w:t>名词</w:t>
              <w:tab/>
              <w:t xml:space="preserve">　岩石。</w:t>
              <w:tab/>
              <w:t xml:space="preserve">　原生词根。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úsa</w:t>
              <w:tab/>
              <w:t>/ˈuː.sa/</w:t>
              <w:tab/>
              <w:t>动词</w:t>
              <w:tab/>
              <w:t xml:space="preserve">　使用（与 utíl 同根）。</w:t>
              <w:tab/>
              <w:t xml:space="preserve">　拉丁语 "uti"。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usap</w:t>
              <w:tab/>
              <w:t>/ˈusap/</w:t>
              <w:tab/>
              <w:t>名词</w:t>
              <w:tab/>
              <w:t xml:space="preserve">　马镫。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ushanka</w:t>
              <w:tab/>
              <w:t>/uˈʃaŋkʰa/</w:t>
              <w:tab/>
              <w:t>名词</w:t>
              <w:tab/>
              <w:t xml:space="preserve">　皮帽。</w:t>
              <w:tab/>
              <w:t xml:space="preserve">　源自俄语「ушанка」(ushanka)。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ushotra</w:t>
              <w:tab/>
              <w:t>/uˈʃotʰra/</w:t>
              <w:tab/>
              <w:t>名词</w:t>
              <w:tab/>
              <w:t xml:space="preserve">　骆驼。</w:t>
              <w:tab/>
              <w:t xml:space="preserve">　源自梵语「उष्ट्र」(ushtra)。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úsi</w:t>
              <w:tab/>
              <w:t>/ˈuːsi/</w:t>
              <w:tab/>
              <w:t>名词</w:t>
              <w:tab/>
              <w:t xml:space="preserve">　桌。</w:t>
              <w:tab/>
              <w:t xml:space="preserve">　源自日耳曼语「table」。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usnef</w:t>
              <w:tab/>
              <w:t>/ˈusnəf/</w:t>
              <w:tab/>
              <w:t>名词</w:t>
              <w:tab/>
              <w:t xml:space="preserve">　花粉。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úta</w:t>
              <w:tab/>
              <w:t>/ˈuː.tʰa/</w:t>
              <w:tab/>
              <w:t>动词</w:t>
              <w:tab/>
              <w:t xml:space="preserve">　走出，离开。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utíl</w:t>
              <w:tab/>
              <w:t>/uˈtʰiːl/</w:t>
              <w:tab/>
              <w:t>名词</w:t>
              <w:tab/>
              <w:t xml:space="preserve">　用处。</w:t>
              <w:tab/>
              <w:t xml:space="preserve">　世界语 "utila"，名词化。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utpasben</w:t>
              <w:tab/>
              <w:t>/uˈtʰpasbən/</w:t>
              <w:tab/>
              <w:t>名词</w:t>
              <w:tab/>
              <w:t xml:space="preserve">　短衣。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utru</w:t>
              <w:tab/>
              <w:t>/ˈutʰru/</w:t>
              <w:tab/>
              <w:t>名词</w:t>
              <w:tab/>
              <w:t xml:space="preserve">　瞬间。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uvazak</w:t>
              <w:tab/>
              <w:t>/uˈvazakʰ/</w:t>
              <w:tab/>
              <w:t>动词</w:t>
              <w:tab/>
              <w:t xml:space="preserve">　留意。</w:t>
              <w:tab/>
              <w:t xml:space="preserve">　源自波兰语「uwazac」。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uvros</w:t>
              <w:tab/>
              <w:t>/ˈuvros/</w:t>
              <w:tab/>
              <w:t>名词</w:t>
              <w:tab/>
              <w:t xml:space="preserve">　涟漪。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uzar</w:t>
              <w:tab/>
              <w:t>/uˈzaɹ/</w:t>
              <w:tab/>
              <w:t>动词</w:t>
              <w:tab/>
              <w:t xml:space="preserve">　使用。</w:t>
              <w:tab/>
              <w:t xml:space="preserve">　源自拉丁语「uti」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uzu</w:t>
              <w:tab/>
              <w:t>/ˈuzu/</w:t>
              <w:tab/>
              <w:t>名词</w:t>
              <w:tab/>
              <w:t xml:space="preserve">　山脚。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uzum</w:t>
              <w:tab/>
              <w:t>/ˈuzum/</w:t>
              <w:tab/>
              <w:t>名词</w:t>
              <w:tab/>
              <w:t xml:space="preserve">　葡萄干。</w:t>
              <w:tab/>
              <w:t xml:space="preserve">　借词「uzum」。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V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172 词　·　4145 – 4316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vada</w:t>
              <w:tab/>
              <w:t>/ˈvada/</w:t>
              <w:tab/>
              <w:t>名词</w:t>
              <w:tab/>
              <w:t xml:space="preserve">　火把。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vága</w:t>
              <w:tab/>
              <w:t>/ˈvaː.ɡa/</w:t>
              <w:tab/>
              <w:t>动词</w:t>
              <w:tab/>
              <w:t xml:space="preserve">　游泳。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vahap</w:t>
              <w:tab/>
              <w:t>/ˈvahap/</w:t>
              <w:tab/>
              <w:t>动词</w:t>
              <w:tab/>
              <w:t xml:space="preserve">　窃窃私语。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vahuko</w:t>
              <w:tab/>
              <w:t>/vaˈhukʰo/</w:t>
              <w:tab/>
              <w:t>名词</w:t>
              <w:tab/>
              <w:t xml:space="preserve">　墨汁。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vai</w:t>
              <w:tab/>
              <w:t>/ˈvai/</w:t>
              <w:tab/>
              <w:t>名词</w:t>
              <w:tab/>
              <w:t xml:space="preserve">　荔枝。</w:t>
              <w:tab/>
              <w:t xml:space="preserve">　源自越南语「vai」。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-vai</w:t>
              <w:tab/>
              <w:t>/vai/</w:t>
              <w:tab/>
              <w:t>后缀</w:t>
              <w:tab/>
              <w:t xml:space="preserve">　应该。</w:t>
              <w:tab/>
              <w:t xml:space="preserve">　第二版新增情态词缀。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vainaçil</w:t>
              <w:tab/>
              <w:t>/vai.naˈsel/</w:t>
              <w:tab/>
              <w:t>名词</w:t>
              <w:tab/>
              <w:t xml:space="preserve">　空杯散落的香气，留香淡淡不散。</w:t>
              <w:tab/>
              <w:t xml:space="preserve">　vain（杯）+ açil（余香）。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vainila</w:t>
              <w:tab/>
              <w:t>/vaiˈnila/</w:t>
              <w:tab/>
              <w:t>名词</w:t>
              <w:tab/>
              <w:t xml:space="preserve">　香草。</w:t>
              <w:tab/>
              <w:t xml:space="preserve">　源自西班牙语「vainilla」。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vaishia</w:t>
              <w:tab/>
              <w:t>/vaiˈʃia/</w:t>
              <w:tab/>
              <w:t>名词</w:t>
              <w:tab/>
              <w:t xml:space="preserve">　吠舍。</w:t>
              <w:tab/>
              <w:t xml:space="preserve">　源自梵语「वैश्य」(vaishya)。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vakation</w:t>
              <w:tab/>
              <w:t>/vakʰaˈtʰion/</w:t>
              <w:tab/>
              <w:t>名词</w:t>
              <w:tab/>
              <w:t xml:space="preserve">　假期。</w:t>
              <w:tab/>
              <w:t xml:space="preserve">　源自英语「vacation」。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vako</w:t>
              <w:tab/>
              <w:t>/ˈvakʰo/</w:t>
              <w:tab/>
              <w:t>名词</w:t>
              <w:tab/>
              <w:t xml:space="preserve">　蚊帐。</w:t>
              <w:tab/>
              <w:t xml:space="preserve">　源自越南语「man」。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vaksin</w:t>
              <w:tab/>
              <w:t>/ˈvakʰsin/</w:t>
              <w:tab/>
              <w:t>名词</w:t>
              <w:tab/>
              <w:t xml:space="preserve">　疫苗。</w:t>
              <w:tab/>
              <w:t xml:space="preserve">　源自英语「vaccine」。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vakua</w:t>
              <w:tab/>
              <w:t>/ˈva.kua/</w:t>
              <w:tab/>
              <w:t>名词</w:t>
              <w:tab/>
              <w:t xml:space="preserve">　真空，空虚。</w:t>
              <w:tab/>
              <w:t xml:space="preserve">　源自拉丁语「vacuum」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vakuero</w:t>
              <w:tab/>
              <w:t>/vakʰuˈeʁo/</w:t>
              <w:tab/>
              <w:t>名词</w:t>
              <w:tab/>
              <w:t xml:space="preserve">　牛仔。</w:t>
              <w:tab/>
              <w:t xml:space="preserve">　源自西班牙语「vaquero」。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vakuo</w:t>
              <w:tab/>
              <w:t>/ˈva.ku.o/</w:t>
              <w:tab/>
              <w:t>名词</w:t>
              <w:tab/>
              <w:t xml:space="preserve">　真空。</w:t>
              <w:tab/>
              <w:t xml:space="preserve">　源自拉丁语「vacuum」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vakzupap</w:t>
              <w:tab/>
              <w:t>/vaˈkʰzupap/</w:t>
              <w:tab/>
              <w:t>名词</w:t>
              <w:tab/>
              <w:t xml:space="preserve">　彼岸。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val</w:t>
              <w:tab/>
              <w:t>/val/</w:t>
              <w:tab/>
              <w:t>名词</w:t>
              <w:tab/>
              <w:t xml:space="preserve">　山谷。</w:t>
              <w:tab/>
              <w:t xml:space="preserve">　第二版新增。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vála</w:t>
              <w:tab/>
              <w:t>/ˈvaː.la/</w:t>
              <w:tab/>
              <w:t>形容词</w:t>
              <w:tab/>
              <w:t xml:space="preserve">　值得的。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válen</w:t>
              <w:tab/>
              <w:t>/ˈvaːlən/</w:t>
              <w:tab/>
              <w:t>动词</w:t>
              <w:tab/>
              <w:t xml:space="preserve">　变成值得。</w:t>
              <w:tab/>
              <w:t xml:space="preserve">　「vála」+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valenki</w:t>
              <w:tab/>
              <w:t>/vaˈleŋkʰi/</w:t>
              <w:tab/>
              <w:t>名词</w:t>
              <w:tab/>
              <w:t xml:space="preserve">　毡靴。</w:t>
              <w:tab/>
              <w:t xml:space="preserve">　源自俄语「валенки」(valenki)。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váli</w:t>
              <w:tab/>
              <w:t>/ˈvaːli/</w:t>
              <w:tab/>
              <w:t>副词</w:t>
              <w:tab/>
              <w:t xml:space="preserve">　值得地。</w:t>
              <w:tab/>
              <w:t xml:space="preserve">　「vála」+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valizo</w:t>
              <w:tab/>
              <w:t>/vaˈli.zo/</w:t>
              <w:tab/>
              <w:t>名词</w:t>
              <w:tab/>
              <w:t xml:space="preserve">　手提箱，行李箱。</w:t>
              <w:tab/>
              <w:t xml:space="preserve">　借法语 valise。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valsán</w:t>
              <w:tab/>
              <w:t>/ˈvalsaːn/</w:t>
              <w:tab/>
              <w:t>名词</w:t>
              <w:tab/>
              <w:t xml:space="preserve">　瀑布。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valvo</w:t>
              <w:tab/>
              <w:t>/ˈvalvo/</w:t>
              <w:tab/>
              <w:t>名词</w:t>
              <w:tab/>
              <w:t xml:space="preserve">　阀门。</w:t>
              <w:tab/>
              <w:t xml:space="preserve">　源自英语「valve」。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vanara</w:t>
              <w:tab/>
              <w:t>/vaˈnaʁa/</w:t>
              <w:tab/>
              <w:t>名词</w:t>
              <w:tab/>
              <w:t xml:space="preserve">　猴子。</w:t>
              <w:tab/>
              <w:t xml:space="preserve">　源自梵语「वानर」(vanara)。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vandati</w:t>
              <w:tab/>
              <w:t>/vaˈndatʰi/</w:t>
              <w:tab/>
              <w:t>动词</w:t>
              <w:tab/>
              <w:t xml:space="preserve">　礼拜。</w:t>
              <w:tab/>
              <w:t xml:space="preserve">　源自梵语「वन्दति」(vandati)。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vanmieu</w:t>
              <w:tab/>
              <w:t>/vanmiˈeu/</w:t>
              <w:tab/>
              <w:t>名词</w:t>
              <w:tab/>
              <w:t xml:space="preserve">　文庙。</w:t>
              <w:tab/>
              <w:t xml:space="preserve">　源自越南语「van mieu」。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væó</w:t>
              <w:tab/>
              <w:t>/ˈvæoː/</w:t>
              <w:tab/>
              <w:t>名词</w:t>
              <w:tab/>
              <w:t xml:space="preserve">　拐杖。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varior</w:t>
              <w:tab/>
              <w:t>/vaˈɹrioɹ/</w:t>
              <w:tab/>
              <w:t>名词</w:t>
              <w:tab/>
              <w:t xml:space="preserve">　战士。</w:t>
              <w:tab/>
              <w:t xml:space="preserve">　源自日耳曼语「warrior」。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varit</w:t>
              <w:tab/>
              <w:t>/ˈvaʁitʰ/</w:t>
              <w:tab/>
              <w:t>动词</w:t>
              <w:tab/>
              <w:t xml:space="preserve">　酿造。</w:t>
              <w:tab/>
              <w:t xml:space="preserve">　源自俄语「варить」(varit)。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varmen</w:t>
              <w:tab/>
              <w:t>/ˈvaɹmən/</w:t>
              <w:tab/>
              <w:t>动词</w:t>
              <w:tab/>
              <w:t xml:space="preserve">　变成温暖。</w:t>
              <w:tab/>
              <w:t xml:space="preserve">　「varmi」+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varmi</w:t>
              <w:tab/>
              <w:t>/ˈvaɹ.mi/</w:t>
              <w:tab/>
              <w:t>形容词</w:t>
              <w:tab/>
              <w:t xml:space="preserve">　温暖的。</w:t>
              <w:tab/>
              <w:t xml:space="preserve">　德语 "warm"。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varmili</w:t>
              <w:tab/>
              <w:t>/vaˈɹmili/</w:t>
              <w:tab/>
              <w:t>副词</w:t>
              <w:tab/>
              <w:t xml:space="preserve">　温暖地。</w:t>
              <w:tab/>
              <w:t xml:space="preserve">　「varmi」+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vas</w:t>
              <w:tab/>
              <w:t>/ˈvas/</w:t>
              <w:tab/>
              <w:t>名词</w:t>
              <w:tab/>
              <w:t xml:space="preserve">　花瓶。</w:t>
              <w:tab/>
              <w:t xml:space="preserve">　源自法语「vase」。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vasglo</w:t>
              <w:tab/>
              <w:t>/ˈvas.ɡlo/</w:t>
              <w:tab/>
              <w:t>名词</w:t>
              <w:tab/>
              <w:t xml:space="preserve">　陶器在光下泛出的柔和淡淡的光晕。</w:t>
              <w:tab/>
              <w:t xml:space="preserve">　vas（瓶罐）+ glo（光）。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vaswúp</w:t>
              <w:tab/>
              <w:t>/ˈvaswuːp/</w:t>
              <w:tab/>
              <w:t>名词</w:t>
              <w:tab/>
              <w:t xml:space="preserve">　信物。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vay</w:t>
              <w:tab/>
              <w:t>/vaj/</w:t>
              <w:tab/>
              <w:t>代词</w:t>
              <w:tab/>
              <w:t xml:space="preserve">　它（中性单数）。</w:t>
              <w:tab/>
              <w:t xml:space="preserve">　原生代词。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váyn</w:t>
              <w:tab/>
              <w:t>/ˈvaːjn/</w:t>
              <w:tab/>
              <w:t>动词</w:t>
              <w:tab/>
              <w:t xml:space="preserve">　染，染色。</w:t>
              <w:tab/>
              <w:t xml:space="preserve">　原生词根；见词典「çélaváyn」词源（çéla 天空 + váyn 染）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vaynto</w:t>
              <w:tab/>
              <w:t>/ˈvajn.tʰo/</w:t>
              <w:tab/>
              <w:t>名词</w:t>
              <w:tab/>
              <w:t xml:space="preserve">　风。</w:t>
              <w:tab/>
              <w:t xml:space="preserve">　自创词根 + 后缀 "-to"。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vebsit</w:t>
              <w:tab/>
              <w:t>/ˈvebsitʰ/</w:t>
              <w:tab/>
              <w:t>名词</w:t>
              <w:tab/>
              <w:t xml:space="preserve">　网站。</w:t>
              <w:tab/>
              <w:t xml:space="preserve">　源自英语「website」。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veda</w:t>
              <w:tab/>
              <w:t>/ˈveda/</w:t>
              <w:tab/>
              <w:t>名词</w:t>
              <w:tab/>
              <w:t xml:space="preserve">　吠陀。</w:t>
              <w:tab/>
              <w:t xml:space="preserve">　源自梵语「वेद」(veda)。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vehar</w:t>
              <w:tab/>
              <w:t>/ˈve.haɹ/</w:t>
              <w:tab/>
              <w:t>动词</w:t>
              <w:tab/>
              <w:t xml:space="preserve">　驾驶，行驶。</w:t>
              <w:tab/>
              <w:t xml:space="preserve">　源自拉丁语「vehere」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veigtoliftinko</w:t>
              <w:tab/>
              <w:t>/vəiɡtʰoliˈftʰiŋkʰo/</w:t>
              <w:tab/>
              <w:t>名词</w:t>
              <w:tab/>
              <w:t xml:space="preserve">　举重。</w:t>
              <w:tab/>
              <w:t xml:space="preserve">　源自英语「weightlifting」。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vék</w:t>
              <w:tab/>
              <w:t>/ˈveːkʰ/</w:t>
              <w:tab/>
              <w:t>名词</w:t>
              <w:tab/>
              <w:t xml:space="preserve">　周。</w:t>
              <w:tab/>
              <w:t xml:space="preserve">　源自日耳曼语「week」。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vekiĝ</w:t>
              <w:tab/>
              <w:t>/və.ˈkʰid͡ʒ/</w:t>
              <w:tab/>
              <w:t>动词</w:t>
              <w:tab/>
              <w:t xml:space="preserve">　醒来。</w:t>
              <w:tab/>
              <w:t xml:space="preserve">　借世界语 vekiĝi。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veksilum</w:t>
              <w:tab/>
              <w:t>/vəˈkʰsilum/</w:t>
              <w:tab/>
              <w:t>名词</w:t>
              <w:tab/>
              <w:t xml:space="preserve">　军旗。</w:t>
              <w:tab/>
              <w:t xml:space="preserve">　源自拉丁语「vexillum」。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véla</w:t>
              <w:tab/>
              <w:t>/ˈveː.la/</w:t>
              <w:tab/>
              <w:t>名词</w:t>
              <w:tab/>
              <w:t xml:space="preserve">　面纱，幕布。</w:t>
              <w:tab/>
              <w:t xml:space="preserve">　拉丁语 "velum"。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ven</w:t>
              <w:tab/>
              <w:t>/vən/</w:t>
              <w:tab/>
              <w:t>动词词根</w:t>
              <w:tab/>
              <w:t xml:space="preserve">　来。</w:t>
              <w:tab/>
              <w:t xml:space="preserve">　"venir" 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vendeur</w:t>
              <w:tab/>
              <w:t>/vəˈndeuɹ/</w:t>
              <w:tab/>
              <w:t>名词</w:t>
              <w:tab/>
              <w:t xml:space="preserve">　店员。</w:t>
              <w:tab/>
              <w:t xml:space="preserve">　源自法语「vendeur」。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venia</w:t>
              <w:tab/>
              <w:t>/vəˈnia/</w:t>
              <w:tab/>
              <w:t>名词</w:t>
              <w:tab/>
              <w:t xml:space="preserve">　宽恕。</w:t>
              <w:tab/>
              <w:t xml:space="preserve">　源自拉丁语「venia」。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venir</w:t>
              <w:tab/>
              <w:t>/vəˈniɹ/</w:t>
              <w:tab/>
              <w:t>动词</w:t>
              <w:tab/>
              <w:t xml:space="preserve">　来。</w:t>
              <w:tab/>
              <w:t xml:space="preserve">　法语 "venir"。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vent</w:t>
              <w:tab/>
              <w:t>/vəntʰ/</w:t>
              <w:tab/>
              <w:t>名词</w:t>
              <w:tab/>
              <w:t xml:space="preserve">　风。</w:t>
              <w:tab/>
              <w:t xml:space="preserve">　拉丁语 "ventus"。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ventro</w:t>
              <w:tab/>
              <w:t>/ˈven.tʰro/</w:t>
              <w:tab/>
              <w:t>名词</w:t>
              <w:tab/>
              <w:t xml:space="preserve">　腹部。</w:t>
              <w:tab/>
              <w:t xml:space="preserve">　拉丁语 "venter"。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venusdien</w:t>
              <w:tab/>
              <w:t>/və.nusˈdi.en/</w:t>
              <w:tab/>
              <w:t>名词</w:t>
              <w:tab/>
              <w:t xml:space="preserve">　星期五（金曜日）。</w:t>
              <w:tab/>
              <w:t xml:space="preserve">　venus（金星）+ dien。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4199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6500" w:hanging="6500"/>
            </w:pPr>
            <w:r>
              <w:rPr>
                <w:rStyle w:val="CDWord"/>
              </w:rPr>
              <w:t>veplat</w:t>
              <w:tab/>
              <w:t>/ˈveplatʰ/</w:t>
              <w:tab/>
              <w:t>名词</w:t>
              <w:tab/>
              <w:t xml:space="preserve">　晚辈。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ver</w:t>
              <w:tab/>
              <w:t>/ˈveɹ/</w:t>
              <w:tab/>
              <w:t>名词</w:t>
              <w:tab/>
              <w:t xml:space="preserve">　春日。</w:t>
              <w:tab/>
              <w:t xml:space="preserve">　源自拉丁语「ver」。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4201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verden</w:t>
              <w:tab/>
              <w:t>/ˈveɹdən/</w:t>
              <w:tab/>
              <w:t>动词</w:t>
              <w:tab/>
              <w:t xml:space="preserve">　变成绿色。</w:t>
              <w:tab/>
              <w:t xml:space="preserve">　「verdi」+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verdi</w:t>
              <w:tab/>
              <w:t>/ˈveɹ.di/</w:t>
              <w:tab/>
              <w:t>形容词</w:t>
              <w:tab/>
              <w:t xml:space="preserve">　绿色的。</w:t>
              <w:tab/>
              <w:t xml:space="preserve">　第二版新增。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verdire</w:t>
              <w:tab/>
              <w:t>/vəɹˈdi.ʁə/</w:t>
              <w:tab/>
              <w:t>动词</w:t>
              <w:tab/>
              <w:t xml:space="preserve">　真诚表达。</w:t>
              <w:tab/>
              <w:t xml:space="preserve">　"vērus" + "dire"。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verdli</w:t>
              <w:tab/>
              <w:t>/ˈveɹdli/</w:t>
              <w:tab/>
              <w:t>副词</w:t>
              <w:tab/>
              <w:t xml:space="preserve">　绿色地。</w:t>
              <w:tab/>
              <w:t xml:space="preserve">　「verdi」+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verifiker</w:t>
              <w:tab/>
              <w:t>/veˈʁifikeɹ/</w:t>
              <w:tab/>
              <w:t>动词</w:t>
              <w:tab/>
              <w:t xml:space="preserve">　证实，确认，核实。</w:t>
              <w:tab/>
              <w:t xml:space="preserve">　源自拉丁语「verificare」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veritas</w:t>
              <w:tab/>
              <w:t>/vəˈʁitʰas/</w:t>
              <w:tab/>
              <w:t>名词</w:t>
              <w:tab/>
              <w:t xml:space="preserve">　真理。</w:t>
              <w:tab/>
              <w:t xml:space="preserve">　源自拉丁语「veritas」。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4207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verkenest</w:t>
              <w:tab/>
              <w:t>/vəɹˈkʰe.nəstʰ/</w:t>
              <w:tab/>
              <w:t>名词</w:t>
              <w:tab/>
              <w:t xml:space="preserve">　春天那些适合发呆与思念的午后。</w:t>
              <w:tab/>
              <w:t xml:space="preserve">　verk（春日）+ enest（窝）。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verki</w:t>
              <w:tab/>
              <w:t>/ˈveɹ.kʰi/</w:t>
              <w:tab/>
              <w:t>动词</w:t>
              <w:tab/>
              <w:t xml:space="preserve">　创作。</w:t>
              <w:tab/>
              <w:t xml:space="preserve">　源自德语「Werk」。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vermo</w:t>
              <w:tab/>
              <w:t>/ˈveɹ.mo/</w:t>
              <w:tab/>
              <w:t>名词</w:t>
              <w:tab/>
              <w:t xml:space="preserve">　虫。</w:t>
              <w:tab/>
              <w:t xml:space="preserve">　拉丁语 "vermis"。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vero</w:t>
              <w:tab/>
              <w:t>/ˈveɹro/</w:t>
              <w:tab/>
              <w:t>名词</w:t>
              <w:tab/>
              <w:t xml:space="preserve">　玻璃杯。</w:t>
              <w:tab/>
              <w:t xml:space="preserve">　源自法语「verre」。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versh</w:t>
              <w:tab/>
              <w:t>/vəɹʃ/</w:t>
              <w:tab/>
              <w:t>动词</w:t>
              <w:tab/>
              <w:t xml:space="preserve">　倾倒。</w:t>
              <w:tab/>
              <w:t xml:space="preserve">　借世界语 verŝi。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verter</w:t>
              <w:tab/>
              <w:t>/ˈveɹtʰəɹ/</w:t>
              <w:tab/>
              <w:t>动词</w:t>
              <w:tab/>
              <w:t xml:space="preserve">　转弯。</w:t>
              <w:tab/>
              <w:t xml:space="preserve">　源自拉丁语「vertere」。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4213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vesper</w:t>
              <w:tab/>
              <w:t>/ˈves.pəɹ/</w:t>
              <w:tab/>
              <w:t>名词</w:t>
              <w:tab/>
              <w:t xml:space="preserve">　傍晚。</w:t>
              <w:tab/>
              <w:t xml:space="preserve">　拉丁语 "vesper"。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vesperglo</w:t>
              <w:tab/>
              <w:t>/vəs.pəɹˈɡlo/</w:t>
              <w:tab/>
              <w:t>名词</w:t>
              <w:tab/>
              <w:t xml:space="preserve">　黄昏最后一抹光，天边将熄未熄的暖红。</w:t>
              <w:tab/>
              <w:t xml:space="preserve">　vesper（傍晚）+ glo（光）。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vesperli</w:t>
              <w:tab/>
              <w:t>/ˈves.pəɹ.li/</w:t>
              <w:tab/>
              <w:t>副词</w:t>
              <w:tab/>
              <w:t xml:space="preserve">　在傍晚。</w:t>
              <w:tab/>
              <w:t xml:space="preserve">　「vesper」（傍晚，拉丁语 vesper）+ 副词后缀 -li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vespero</w:t>
              <w:tab/>
              <w:t>/vesˈpe.ʁo/</w:t>
              <w:tab/>
              <w:t>名词</w:t>
              <w:tab/>
              <w:t xml:space="preserve">　傍晚，晚上。</w:t>
              <w:tab/>
              <w:t xml:space="preserve">　源自拉丁语「vesper」。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vesta</w:t>
              <w:tab/>
              <w:t>/ˈves.ta/</w:t>
              <w:tab/>
              <w:t>名词</w:t>
              <w:tab/>
              <w:t xml:space="preserve">　衣物，衣服。</w:t>
              <w:tab/>
              <w:t xml:space="preserve">　源自拉丁语「vestis」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vestiment</w:t>
              <w:tab/>
              <w:t>/ˈves.tʰi.ment/</w:t>
              <w:tab/>
              <w:t>名词</w:t>
              <w:tab/>
              <w:t xml:space="preserve">　衣物，衣服。</w:t>
              <w:tab/>
              <w:t xml:space="preserve">　源自拉丁语「vestimentum」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vestimento</w:t>
              <w:tab/>
              <w:t>/ves.tʰiˈmen.tʰo/</w:t>
              <w:tab/>
              <w:t>名词</w:t>
              <w:tab/>
              <w:t xml:space="preserve">　衣物，服装。</w:t>
              <w:tab/>
              <w:t xml:space="preserve">　源自拉丁语「vestimentum」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vestis</w:t>
              <w:tab/>
              <w:t>/ˈves.tʰis/</w:t>
              <w:tab/>
              <w:t>名词</w:t>
              <w:tab/>
              <w:t xml:space="preserve">　衣服，服装。</w:t>
              <w:tab/>
              <w:t xml:space="preserve">　源自拉丁语「vestis」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vetkuko</w:t>
              <w:tab/>
              <w:t>/vəˈtʰkʰukʰo/</w:t>
              <w:tab/>
              <w:t>名词</w:t>
              <w:tab/>
              <w:t xml:space="preserve">　武士。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vezir</w:t>
              <w:tab/>
              <w:t>/ˈveziɹ/</w:t>
              <w:tab/>
              <w:t>名词</w:t>
              <w:tab/>
              <w:t xml:space="preserve">　维齐尔。</w:t>
              <w:tab/>
              <w:t xml:space="preserve">　借词「vezir」。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vheat</w:t>
              <w:tab/>
              <w:t>/ˈvheatʰ/</w:t>
              <w:tab/>
              <w:t>名词</w:t>
              <w:tab/>
              <w:t xml:space="preserve">　麦。</w:t>
              <w:tab/>
              <w:t xml:space="preserve">　源自日耳曼语「wheat」。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via</w:t>
              <w:tab/>
              <w:t>/ˈvia/</w:t>
              <w:tab/>
              <w:t>名词</w:t>
              <w:tab/>
              <w:t xml:space="preserve">　街道。</w:t>
              <w:tab/>
              <w:t xml:space="preserve">　源自拉丁语「via」。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viagra</w:t>
              <w:tab/>
              <w:t>/viˈaɡra/</w:t>
              <w:tab/>
              <w:t>名词</w:t>
              <w:tab/>
              <w:t xml:space="preserve">　老虎。</w:t>
              <w:tab/>
              <w:t xml:space="preserve">　源自梵语「व्याघ्र」(vyaghra)。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vianda</w:t>
              <w:tab/>
              <w:t>/viˈan.da/</w:t>
              <w:tab/>
              <w:t>名词</w:t>
              <w:tab/>
              <w:t xml:space="preserve">　肉。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vibrolga</w:t>
              <w:tab/>
              <w:t>/viˈbrolɡa/</w:t>
              <w:tab/>
              <w:t>名词</w:t>
              <w:tab/>
              <w:t xml:space="preserve">　短弓。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vid</w:t>
              <w:tab/>
              <w:t>/vid/</w:t>
              <w:tab/>
              <w:t>动词</w:t>
              <w:tab/>
              <w:t xml:space="preserve">　看（静态）。</w:t>
              <w:tab/>
              <w:t xml:space="preserve">　拉丁语 "videre"。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vidanta</w:t>
              <w:tab/>
              <w:t>/viˈdan.tʰa/</w:t>
              <w:tab/>
              <w:t>分词</w:t>
              <w:tab/>
              <w:t xml:space="preserve">　正在看着的。</w:t>
              <w:tab/>
              <w:t xml:space="preserve">　「vid」(看) + 现在分词 -anta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video</w:t>
              <w:tab/>
              <w:t>/viˈde.o/</w:t>
              <w:tab/>
              <w:t>名词</w:t>
              <w:tab/>
              <w:t xml:space="preserve">　视频。</w:t>
              <w:tab/>
              <w:t xml:space="preserve">　借英语 video。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vido</w:t>
              <w:tab/>
              <w:t>/ˈvi.do/</w:t>
              <w:tab/>
              <w:t>名词</w:t>
              <w:tab/>
              <w:t xml:space="preserve">　目光，视线，注视。</w:t>
              <w:tab/>
              <w:t xml:space="preserve">　「vid」（看，词典词）+ 名词化 -o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vigor</w:t>
              <w:tab/>
              <w:t>/ˈvi.ɡoɹ/</w:t>
              <w:tab/>
              <w:t>名词</w:t>
              <w:tab/>
              <w:t xml:space="preserve">　活力，精力。</w:t>
              <w:tab/>
              <w:t xml:space="preserve">　源自拉丁语「vigor」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vigora</w:t>
              <w:tab/>
              <w:t>/ˈvi.ɡo.ʁa/</w:t>
              <w:tab/>
              <w:t>形容词</w:t>
              <w:tab/>
              <w:t xml:space="preserve">　有活力的，生气勃勃的。</w:t>
              <w:tab/>
              <w:t xml:space="preserve">　源自拉丁语「vigor」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vigorar</w:t>
              <w:tab/>
              <w:t>/viˈɡo.raɹ/</w:t>
              <w:tab/>
              <w:t>动词</w:t>
              <w:tab/>
              <w:t xml:space="preserve">　振作，有活力。</w:t>
              <w:tab/>
              <w:t xml:space="preserve">　源自拉丁语「vigor」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vigori</w:t>
              <w:tab/>
              <w:t>/viˈgo.ʁi/</w:t>
              <w:tab/>
              <w:t>形容词</w:t>
              <w:tab/>
              <w:t xml:space="preserve">　有活力的。</w:t>
              <w:tab/>
              <w:t xml:space="preserve">　源自拉丁语「vigor」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vihara</w:t>
              <w:tab/>
              <w:t>/viˈhaʁa/</w:t>
              <w:tab/>
              <w:t>名词</w:t>
              <w:tab/>
              <w:t xml:space="preserve">　寺院。</w:t>
              <w:tab/>
              <w:t xml:space="preserve">　源自梵语「विहार」(vihara)。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víi</w:t>
              <w:tab/>
              <w:t>/ˈviːi/</w:t>
              <w:tab/>
              <w:t>名词</w:t>
              <w:tab/>
              <w:t xml:space="preserve">　协奏曲。</w:t>
              <w:tab/>
              <w:t xml:space="preserve">　源自意大利语「concerto」。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vijar</w:t>
              <w:tab/>
              <w:t>/viˈd͡ʒaɹ/</w:t>
              <w:tab/>
              <w:t>动词</w:t>
              <w:tab/>
              <w:t xml:space="preserve">　旅行。</w:t>
              <w:tab/>
              <w:t xml:space="preserve">　俄语 "путешествовать" 变体。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viktim</w:t>
              <w:tab/>
              <w:t>/ˈvikʰtʰim/</w:t>
              <w:tab/>
              <w:t>名词</w:t>
              <w:tab/>
              <w:t xml:space="preserve">　受害者。</w:t>
              <w:tab/>
              <w:t xml:space="preserve">　源自法语「victime」。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viktor</w:t>
              <w:tab/>
              <w:t>/ˈvikʰtʰoɹ/</w:t>
              <w:tab/>
              <w:t>名词</w:t>
              <w:tab/>
              <w:t xml:space="preserve">　冠军。</w:t>
              <w:tab/>
              <w:t xml:space="preserve">　源自拉丁语「victor」。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viktoria</w:t>
              <w:tab/>
              <w:t>/vikʰtʰoˈʁia/</w:t>
              <w:tab/>
              <w:t>名词</w:t>
              <w:tab/>
              <w:t xml:space="preserve">　胜利。</w:t>
              <w:tab/>
              <w:t xml:space="preserve">　源自拉丁语「victoria」。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vila</w:t>
              <w:tab/>
              <w:t>/ˈvila/</w:t>
              <w:tab/>
              <w:t>名词</w:t>
              <w:tab/>
              <w:t xml:space="preserve">　别墅。</w:t>
              <w:tab/>
              <w:t xml:space="preserve">　源自意大利语「villa」。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vilaĝ</w:t>
              <w:tab/>
              <w:t>/ˈvilad͡ʒ/</w:t>
              <w:tab/>
              <w:t>名词</w:t>
              <w:tab/>
              <w:t xml:space="preserve">　村庄。</w:t>
              <w:tab/>
              <w:t xml:space="preserve">　源自法语「village」。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vin</w:t>
              <w:tab/>
              <w:t>/vin/</w:t>
              <w:tab/>
              <w:t>名词</w:t>
              <w:tab/>
              <w:t xml:space="preserve">　酒。</w:t>
              <w:tab/>
              <w:t xml:space="preserve">　第二版新增。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vind</w:t>
              <w:tab/>
              <w:t>/vind/</w:t>
              <w:tab/>
              <w:t>动词</w:t>
              <w:tab/>
              <w:t xml:space="preserve">　寻找。</w:t>
              <w:tab/>
              <w:t xml:space="preserve">　词尾清化，源自德语 "finden"。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vindi</w:t>
              <w:tab/>
              <w:t>/ˈvin.di/</w:t>
              <w:tab/>
              <w:t>动词</w:t>
              <w:tab/>
              <w:t xml:space="preserve">　寻找。</w:t>
              <w:tab/>
              <w:t xml:space="preserve">　"vind" 的现在时词干。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vinea</w:t>
              <w:tab/>
              <w:t>/viˈnea/</w:t>
              <w:tab/>
              <w:t>名词</w:t>
              <w:tab/>
              <w:t xml:space="preserve">　葡萄园。</w:t>
              <w:tab/>
              <w:t xml:space="preserve">　源自拉丁语「vinea」。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vinum</w:t>
              <w:tab/>
              <w:t>/ˈvinum/</w:t>
              <w:tab/>
              <w:t>名词</w:t>
              <w:tab/>
              <w:t xml:space="preserve">　葡萄酒。</w:t>
              <w:tab/>
              <w:t xml:space="preserve">　源自拉丁语「vinum」。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violina</w:t>
              <w:tab/>
              <w:t>/vioˈlina/</w:t>
              <w:tab/>
              <w:t>名词</w:t>
              <w:tab/>
              <w:t xml:space="preserve">　小提琴。</w:t>
              <w:tab/>
              <w:t xml:space="preserve">　源自拉丁语「violina」。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violonselo</w:t>
              <w:tab/>
              <w:t>/violoˈnselo/</w:t>
              <w:tab/>
              <w:t>名词</w:t>
              <w:tab/>
              <w:t xml:space="preserve">　大提琴。</w:t>
              <w:tab/>
              <w:t xml:space="preserve">　源自拉丁语「violoncello」。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vipera</w:t>
              <w:tab/>
              <w:t>/ˈvi.pe.ʁa/</w:t>
              <w:tab/>
              <w:t>名词/形容词</w:t>
              <w:tab/>
              <w:t xml:space="preserve">　毒蛇；毒蛇的。</w:t>
              <w:tab/>
              <w:t xml:space="preserve">　源自拉丁语「vipera」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vipula</w:t>
              <w:tab/>
              <w:t>/viˈpula/</w:t>
              <w:tab/>
              <w:t>形容词</w:t>
              <w:tab/>
              <w:t xml:space="preserve">　辽阔的。</w:t>
              <w:tab/>
              <w:t xml:space="preserve">　源自梵语「विपुल」(vipula)。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vir</w:t>
              <w:tab/>
              <w:t>/ˈviɹ/</w:t>
              <w:tab/>
              <w:t>名词</w:t>
              <w:tab/>
              <w:t xml:space="preserve">　电线。</w:t>
              <w:tab/>
              <w:t xml:space="preserve">　源自英语「wire」。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víra</w:t>
              <w:tab/>
              <w:t>/ˈviː.ʁa/</w:t>
              <w:tab/>
              <w:t>名词</w:t>
              <w:tab/>
              <w:t xml:space="preserve">　男人（与 vir 同源）。</w:t>
              <w:tab/>
              <w:t xml:space="preserve">　拉丁语 "vir"。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virápris</w:t>
              <w:tab/>
              <w:t>/viˈʁaːpris/</w:t>
              <w:tab/>
              <w:t>动词</w:t>
              <w:tab/>
              <w:t xml:space="preserve">　结冰。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virfírmeso</w:t>
              <w:tab/>
              <w:t>/viɹˈfiːɹ.me.so/</w:t>
              <w:tab/>
              <w:t>名词</w:t>
              <w:tab/>
              <w:t xml:space="preserve">　男子汉般的坚定。</w:t>
              <w:tab/>
              <w:t xml:space="preserve">　"vir" + "fírmeso"。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virtus</w:t>
              <w:tab/>
              <w:t>/ˈviɹtʰus/</w:t>
              <w:tab/>
              <w:t>名词</w:t>
              <w:tab/>
              <w:t xml:space="preserve">　美德。</w:t>
              <w:tab/>
              <w:t xml:space="preserve">　源自拉丁语「virtus」。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virus</w:t>
              <w:tab/>
              <w:t>/ˈviʁus/</w:t>
              <w:tab/>
              <w:t>名词</w:t>
              <w:tab/>
              <w:t xml:space="preserve">　病毒。</w:t>
              <w:tab/>
              <w:t xml:space="preserve">　源自英语「virus」。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visgu</w:t>
              <w:tab/>
              <w:t>/ˈvisɡu/</w:t>
              <w:tab/>
              <w:t>名词</w:t>
              <w:tab/>
              <w:t xml:space="preserve">　篝火。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visha</w:t>
              <w:tab/>
              <w:t>/ˈvi.ʃa/</w:t>
              <w:tab/>
              <w:t>动词</w:t>
              <w:tab/>
              <w:t xml:space="preserve">　擦拭。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vishivka</w:t>
              <w:tab/>
              <w:t>/viˈʃivkʰa/</w:t>
              <w:tab/>
              <w:t>名词</w:t>
              <w:tab/>
              <w:t xml:space="preserve">　刺绣。</w:t>
              <w:tab/>
              <w:t xml:space="preserve">　源自俄语「вышивка」(vyshivka)。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vishoma</w:t>
              <w:tab/>
              <w:t>/viˈʃoma/</w:t>
              <w:tab/>
              <w:t>形容词</w:t>
              <w:tab/>
              <w:t xml:space="preserve">　整齐的。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vishonu</w:t>
              <w:tab/>
              <w:t>/viˈʃonu/</w:t>
              <w:tab/>
              <w:t>名词</w:t>
              <w:tab/>
              <w:t xml:space="preserve">　毗湿奴。</w:t>
              <w:tab/>
              <w:t xml:space="preserve">　源自梵语「विष्णु」(vishnu)。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visi</w:t>
              <w:tab/>
              <w:t>/ˈvisi/</w:t>
              <w:tab/>
              <w:t>名词</w:t>
              <w:tab/>
              <w:t xml:space="preserve">　船舵。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visisim</w:t>
              <w:tab/>
              <w:t>/viˈsisim/</w:t>
              <w:tab/>
              <w:t>副词</w:t>
              <w:tab/>
              <w:t xml:space="preserve">　依次。</w:t>
              <w:tab/>
              <w:t xml:space="preserve">　源自拉丁语「vicissim」。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visitar</w:t>
              <w:tab/>
              <w:t>/ˈvi.si.tʰaɹ/</w:t>
              <w:tab/>
              <w:t>动词</w:t>
              <w:tab/>
              <w:t xml:space="preserve">　拜访，访问。</w:t>
              <w:tab/>
              <w:t xml:space="preserve">　源自拉丁语「visitare」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visno</w:t>
              <w:tab/>
              <w:t>/ˈvisno/</w:t>
              <w:tab/>
              <w:t>名词</w:t>
              <w:tab/>
              <w:t xml:space="preserve">　酸樱桃。</w:t>
              <w:tab/>
              <w:t xml:space="preserve">　借词「visne」。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4268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vitamin</w:t>
              <w:tab/>
              <w:t>/viˈtʰamin/</w:t>
              <w:tab/>
              <w:t>名词</w:t>
              <w:tab/>
              <w:t xml:space="preserve">　维生素。</w:t>
              <w:tab/>
              <w:t xml:space="preserve">　源自英语「vitamin」。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4269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vitar</w:t>
              <w:tab/>
              <w:t>/ˈvi.tʰaɹ/</w:t>
              <w:tab/>
              <w:t>动词</w:t>
              <w:tab/>
              <w:t xml:space="preserve">　避免，回避。</w:t>
              <w:tab/>
              <w:t xml:space="preserve">　源自拉丁语「vitare」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4270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viv</w:t>
              <w:tab/>
              <w:t>/viv/</w:t>
              <w:tab/>
              <w:t>动词</w:t>
              <w:tab/>
              <w:t xml:space="preserve">　活着。</w:t>
              <w:tab/>
              <w:t xml:space="preserve">　借世界语 vivi。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4271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vivaci</w:t>
              <w:tab/>
              <w:t>/ˈvi.va.si/</w:t>
              <w:tab/>
              <w:t>形容词</w:t>
              <w:tab/>
              <w:t xml:space="preserve">　活跃的，兴致勃勃的。</w:t>
              <w:tab/>
              <w:t xml:space="preserve">　源自拉丁语「vivax」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4272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vivio</w:t>
              <w:tab/>
              <w:t>/viˈvi.o/</w:t>
              <w:tab/>
              <w:t>名词</w:t>
              <w:tab/>
              <w:t xml:space="preserve">　生命。</w:t>
              <w:tab/>
              <w:t xml:space="preserve">　拉丁语 "vita" + "-io"。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4273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vivion</w:t>
              <w:tab/>
              <w:t>/viˈvi.on/</w:t>
              <w:tab/>
              <w:t>名词</w:t>
              <w:tab/>
              <w:t xml:space="preserve">　人生。</w:t>
              <w:tab/>
              <w:t xml:space="preserve">　"vivio" + 后缀 "-on"。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4274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vizaĝo</w:t>
              <w:tab/>
              <w:t>/viˈza.d͡ʒo/</w:t>
              <w:tab/>
              <w:t>名词</w:t>
              <w:tab/>
              <w:t xml:space="preserve">　脸。</w:t>
              <w:tab/>
              <w:t xml:space="preserve">　源自法语「visage」。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4275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vizitar</w:t>
              <w:tab/>
              <w:t>/viˈzi.tʰaɹ/</w:t>
              <w:tab/>
              <w:t>动词</w:t>
              <w:tab/>
              <w:t xml:space="preserve">　拜访，探望。</w:t>
              <w:tab/>
              <w:t xml:space="preserve">　源自拉丁语「visitare」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4276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vlir</w:t>
              <w:tab/>
              <w:t>/vliɹ/</w:t>
              <w:tab/>
              <w:t>动词</w:t>
              <w:tab/>
              <w:t xml:space="preserve">　看，看见。</w:t>
              <w:tab/>
              <w:t xml:space="preserve">　原创词。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4277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voĉo</w:t>
              <w:tab/>
              <w:t>/ˈvo.tʃo/</w:t>
              <w:tab/>
              <w:t>名词</w:t>
              <w:tab/>
              <w:t xml:space="preserve">　嗓音，声音。</w:t>
              <w:tab/>
              <w:t xml:space="preserve">　借世界语 voĉo。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4278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vodka</w:t>
              <w:tab/>
              <w:t>/ˈvodkʰa/</w:t>
              <w:tab/>
              <w:t>名词</w:t>
              <w:tab/>
              <w:t xml:space="preserve">　伏特加。</w:t>
              <w:tab/>
              <w:t xml:space="preserve">　源自俄语「водка」(vodka)。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4279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vohnunko</w:t>
              <w:tab/>
              <w:t>/voˈhnuŋkʰo/</w:t>
              <w:tab/>
              <w:t>名词</w:t>
              <w:tab/>
              <w:t xml:space="preserve">　住宅。</w:t>
              <w:tab/>
              <w:t xml:space="preserve">　源自德语「Wohnung」。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4280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voiaĝeur</w:t>
              <w:tab/>
              <w:t>/voiaˈd͡ʒeuɹ/</w:t>
              <w:tab/>
              <w:t>名词</w:t>
              <w:tab/>
              <w:t xml:space="preserve">　旅行者。</w:t>
              <w:tab/>
              <w:t xml:space="preserve">　源自法语「voyageur」。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4281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voisin</w:t>
              <w:tab/>
              <w:t>/voˈisin/</w:t>
              <w:tab/>
              <w:t>名词</w:t>
              <w:tab/>
              <w:t xml:space="preserve">　邻居。</w:t>
              <w:tab/>
              <w:t xml:space="preserve">　源自法语「voisin」。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4282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vojaĝo</w:t>
              <w:tab/>
              <w:t>/voˈja.d͡ʒo/</w:t>
              <w:tab/>
              <w:t>名词</w:t>
              <w:tab/>
              <w:t xml:space="preserve">　旅行，出差。</w:t>
              <w:tab/>
              <w:t xml:space="preserve">　借法语 voyage。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4283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vojo</w:t>
              <w:tab/>
              <w:t>/ˈvo.jo/</w:t>
              <w:tab/>
              <w:t>名词</w:t>
              <w:tab/>
              <w:t xml:space="preserve">　路，道路。</w:t>
              <w:tab/>
              <w:t xml:space="preserve">　拉丁语 "via"。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4284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vojodufur</w:t>
              <w:tab/>
              <w:t>/ˈvo.jo.ˌdu.fuɹ/</w:t>
              <w:tab/>
              <w:t>名词</w:t>
              <w:tab/>
              <w:t xml:space="preserve">　路边，路缘。</w:t>
              <w:tab/>
              <w:t xml:space="preserve">　vojo（路）+ dufur（边缘）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4285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vok</w:t>
              <w:tab/>
              <w:t>/vokʰ/</w:t>
              <w:tab/>
              <w:t>动词</w:t>
              <w:tab/>
              <w:t xml:space="preserve">　呼唤。</w:t>
              <w:tab/>
              <w:t xml:space="preserve">　源自拉丁语「vocare」。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4286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vokabulum</w:t>
              <w:tab/>
              <w:t>/vokʰaˈbulum/</w:t>
              <w:tab/>
              <w:t>名词</w:t>
              <w:tab/>
              <w:t xml:space="preserve">　词汇。</w:t>
              <w:tab/>
              <w:t xml:space="preserve">　源自拉丁语「vocabulum」。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4287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voko</w:t>
              <w:tab/>
              <w:t>/ˈvo.kʰo/</w:t>
              <w:tab/>
              <w:t>名词</w:t>
              <w:tab/>
              <w:t xml:space="preserve">　通话，呼唤。</w:t>
              <w:tab/>
              <w:t xml:space="preserve">　借拉丁 vocare。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4288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vol</w:t>
              <w:tab/>
              <w:t>/vol/</w:t>
              <w:tab/>
              <w:t>动词</w:t>
              <w:tab/>
              <w:t xml:space="preserve">　想要。</w:t>
              <w:tab/>
              <w:t xml:space="preserve">　拉丁语 "velle"。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4289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vól</w:t>
              <w:tab/>
              <w:t>/ˈvoːl/</w:t>
              <w:tab/>
              <w:t>名词</w:t>
              <w:tab/>
              <w:t xml:space="preserve">　羊毛。</w:t>
              <w:tab/>
              <w:t xml:space="preserve">　源自日耳曼语「wool」。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4290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volar</w:t>
              <w:tab/>
              <w:t>/ˈvolaɹ/</w:t>
              <w:tab/>
              <w:t>动词</w:t>
              <w:tab/>
              <w:t xml:space="preserve">　飞翔。</w:t>
              <w:tab/>
              <w:t xml:space="preserve">　源自拉丁语「volare」。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4291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volen</w:t>
              <w:tab/>
              <w:t>/ˈvo.lən/</w:t>
              <w:tab/>
              <w:t>动词</w:t>
              <w:tab/>
              <w:t xml:space="preserve">　使有意愿。</w:t>
              <w:tab/>
              <w:t xml:space="preserve">　"vol" + 动词化后缀 "-en"。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4292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volfo</w:t>
              <w:tab/>
              <w:t>/ˈvolfo/</w:t>
              <w:tab/>
              <w:t>名词</w:t>
              <w:tab/>
              <w:t xml:space="preserve">　狼。</w:t>
              <w:tab/>
              <w:t xml:space="preserve">　源自日耳曼语「wolf」。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4293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volver</w:t>
              <w:tab/>
              <w:t>/ˈvolvəɹ/</w:t>
              <w:tab/>
              <w:t>动词</w:t>
              <w:tab/>
              <w:t xml:space="preserve">　滚动。</w:t>
              <w:tab/>
              <w:t xml:space="preserve">　源自拉丁语「volvere」。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4294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voma</w:t>
              <w:tab/>
              <w:t>/ˈvo.ma/</w:t>
              <w:tab/>
              <w:t>动词</w:t>
              <w:tab/>
              <w:t xml:space="preserve">　呕吐。</w:t>
              <w:tab/>
              <w:t xml:space="preserve">　拉丁语 "vomere"。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4295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vonko</w:t>
              <w:tab/>
              <w:t>/ˈvoŋkʰo/</w:t>
              <w:tab/>
              <w:t>名词</w:t>
              <w:tab/>
              <w:t xml:space="preserve">　吊床。</w:t>
              <w:tab/>
              <w:t xml:space="preserve">　源自越南语「vong」。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4296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vøns</w:t>
              <w:tab/>
              <w:t>/vøns/</w:t>
              <w:tab/>
              <w:t>动词</w:t>
              <w:tab/>
              <w:t xml:space="preserve">　沸腾。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4297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voøas</w:t>
              <w:tab/>
              <w:t>/voˈøas/</w:t>
              <w:tab/>
              <w:t>名词</w:t>
              <w:tab/>
              <w:t xml:space="preserve">　麦酒。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4298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vopkor</w:t>
              <w:tab/>
              <w:t>/ˈvopkʰoɹ/</w:t>
              <w:tab/>
              <w:t>名词</w:t>
              <w:tab/>
              <w:t xml:space="preserve">　晨光。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4299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vopu</w:t>
              <w:tab/>
              <w:t>/ˈvopu/</w:t>
              <w:tab/>
              <w:t>名词</w:t>
              <w:tab/>
              <w:t xml:space="preserve">　图腾。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4300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vorkoshop</w:t>
              <w:tab/>
              <w:t>/voˈɹkʰoʃop/</w:t>
              <w:tab/>
              <w:t>名词</w:t>
              <w:tab/>
              <w:t xml:space="preserve">　车间。</w:t>
              <w:tab/>
              <w:t xml:space="preserve">　源自英语「workshop」。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4301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vosto</w:t>
              <w:tab/>
              <w:t>/ˈvos.tʰo/</w:t>
              <w:tab/>
              <w:t>名词</w:t>
              <w:tab/>
              <w:t xml:space="preserve">　尾巴。</w:t>
              <w:tab/>
              <w:t xml:space="preserve">　原生词根。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4302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vot</w:t>
              <w:tab/>
              <w:t>/ˈvotʰ/</w:t>
              <w:tab/>
              <w:t>名词</w:t>
              <w:tab/>
              <w:t xml:space="preserve">　投票。</w:t>
              <w:tab/>
              <w:t xml:space="preserve">　源自英语「vote」。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4303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vræ</w:t>
              <w:tab/>
              <w:t>/ˈvræ/</w:t>
              <w:tab/>
              <w:t>名词</w:t>
              <w:tab/>
              <w:t xml:space="preserve">　开端。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4304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vredél</w:t>
              <w:tab/>
              <w:t>/ˈvredeːl/</w:t>
              <w:tab/>
              <w:t>名词</w:t>
              <w:tab/>
              <w:t xml:space="preserve">　懦夫。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4305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vrestolinko</w:t>
              <w:tab/>
              <w:t>/vrəstʰoˈliŋkʰo/</w:t>
              <w:tab/>
              <w:t>名词</w:t>
              <w:tab/>
              <w:t xml:space="preserve">　摔跤。</w:t>
              <w:tab/>
              <w:t xml:space="preserve">　源自英语「wrestling」。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4306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vroip</w:t>
              <w:tab/>
              <w:t>/ˈvroip/</w:t>
              <w:tab/>
              <w:t>名词</w:t>
              <w:tab/>
              <w:t xml:space="preserve">　山洪。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4307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vrokbon</w:t>
              <w:tab/>
              <w:t>/ˈvrokʰbon/</w:t>
              <w:tab/>
              <w:t>名词</w:t>
              <w:tab/>
              <w:t xml:space="preserve">　皮囊。</w:t>
              <w:tab/>
              <w:t xml:space="preserve">　原生词根。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4308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vrúe</w:t>
              <w:tab/>
              <w:t>/ˈvruːə/</w:t>
              <w:tab/>
              <w:t>名词</w:t>
              <w:tab/>
              <w:t xml:space="preserve">　陶工。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4309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vue</w:t>
              <w:tab/>
              <w:t>/ˈvuə/</w:t>
              <w:tab/>
              <w:t>名词</w:t>
              <w:tab/>
              <w:t xml:space="preserve">　牧场。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4310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vulgari</w:t>
              <w:tab/>
              <w:t>/vuˈlɡaʁi/</w:t>
              <w:tab/>
              <w:t>形容词</w:t>
              <w:tab/>
              <w:t xml:space="preserve">　粗俗的。</w:t>
              <w:tab/>
              <w:t xml:space="preserve">　源自拉丁语「vulgaris」。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4311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vulto</w:t>
              <w:tab/>
              <w:t>/ˈvul.tʰo/</w:t>
              <w:tab/>
              <w:t>名词</w:t>
              <w:tab/>
              <w:t xml:space="preserve">　面容，外貌，样子。</w:t>
              <w:tab/>
              <w:t xml:space="preserve">　源自拉丁语「vultus」（面容）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4312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vumi</w:t>
              <w:tab/>
              <w:t>/ˈvumi/</w:t>
              <w:tab/>
              <w:t>名词</w:t>
              <w:tab/>
              <w:t xml:space="preserve">　峡谷。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4313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vumtugra</w:t>
              <w:tab/>
              <w:t>/vuˈmtʰuɡra/</w:t>
              <w:tab/>
              <w:t>副词</w:t>
              <w:tab/>
              <w:t xml:space="preserve">　再三地。</w:t>
              <w:tab/>
              <w:t xml:space="preserve">　原生词根。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4314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vund</w:t>
              <w:tab/>
              <w:t>/vund/</w:t>
              <w:tab/>
              <w:t>动词</w:t>
              <w:tab/>
              <w:t xml:space="preserve">　伤害。</w:t>
              <w:tab/>
              <w:t xml:space="preserve">　借世界语 vundi。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4315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vusde</w:t>
              <w:tab/>
              <w:t>/ˈvusdə/</w:t>
              <w:tab/>
              <w:t>名词</w:t>
              <w:tab/>
              <w:t xml:space="preserve">　祭祀。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4316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vut</w:t>
              <w:tab/>
              <w:t>/ˈvutʰ/</w:t>
              <w:tab/>
              <w:t>名词</w:t>
              <w:tab/>
              <w:t xml:space="preserve">　神灵。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390" w:hRule="atLeast"/>
        </w:trPr>
        <w:tc>
          <w:tcPr>
            <w:tcW w:w="900" w:type="dxa"/>
            <w:tcBorders>
              <w:top w:val="nil"/>
              <w:left w:val="single" w:sz="20" w:space="0" w:color="1B2A4A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spacing w:before="50" w:after="50"/>
              <w:jc w:val="center"/>
            </w:pPr>
            <w:r>
              <w:rPr>
                <w:rStyle w:val="CDBand"/>
              </w:rPr>
              <w:t>W</w:t>
            </w:r>
          </w:p>
        </w:tc>
        <w:tc>
          <w:tcPr>
            <w:tcW w:w="9758" w:type="dxa"/>
            <w:tcBorders>
              <w:top w:val="nil"/>
              <w:left w:val="nil"/>
              <w:bottom w:val="single" w:sz="4" w:space="0" w:color="1B2A4A"/>
              <w:right w:val="nil"/>
            </w:tcBorders>
            <w:shd w:val="clear" w:color="auto" w:fill="EAF0F9"/>
          </w:tcPr>
          <w:p>
            <w:pPr>
              <w:keepNext/>
              <w:spacing w:before="50" w:after="50"/>
              <w:jc w:val="left"/>
            </w:pPr>
            <w:r>
              <w:rPr>
                <w:rStyle w:val="CDBandM"/>
              </w:rPr>
              <w:t>5 词　·　4317 – 4321</w:t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4317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w</w:t>
              <w:tab/>
              <w:t>/w/</w:t>
              <w:tab/>
              <w:t>字母</w:t>
              <w:tab/>
              <w:t xml:space="preserve">　元音，闭央圆唇。</w:t>
              <w:tab/>
              <w:t xml:space="preserve">　音系构建。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4318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Wa</w:t>
              <w:tab/>
              <w:t>/wa/</w:t>
              <w:tab/>
              <w:t>叹词</w:t>
              <w:tab/>
              <w:t xml:space="preserve">　是的，对的。</w:t>
              <w:tab/>
              <w:t xml:space="preserve">　原生功能词。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4319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waianko</w:t>
              <w:tab/>
              <w:t>/waiˈaŋkʰo/</w:t>
              <w:tab/>
              <w:t>名词</w:t>
              <w:tab/>
              <w:t xml:space="preserve">　皮影戏。</w:t>
              <w:tab/>
              <w:t xml:space="preserve">　源自马来语「wayang」。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4320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waka</w:t>
              <w:tab/>
              <w:t>/ˈwa.kʰa/</w:t>
              <w:tab/>
              <w:t>名词</w:t>
              <w:tab/>
              <w:t xml:space="preserve">　和歌。</w:t>
              <w:tab/>
              <w:t xml:space="preserve">　源自日语「和歌」(waka)。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4321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wara</w:t>
              <w:tab/>
              <w:t>/ˈwa.ʁa/</w:t>
              <w:tab/>
              <w:t>助词</w:t>
              <w:tab/>
              <w:t xml:space="preserve">　确实，的确（强调助词）。</w:t>
              <w:tab/>
              <w:t xml:space="preserve">　原生功能词。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X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5 词　·　4322 – 4326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4322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x</w:t>
              <w:tab/>
              <w:t>/ks/</w:t>
              <w:tab/>
              <w:t>字母</w:t>
              <w:tab/>
              <w:t xml:space="preserve">　组合。</w:t>
              <w:tab/>
              <w:t xml:space="preserve">　拉丁字母。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4323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xana</w:t>
              <w:tab/>
              <w:t>/ˈksa.na/</w:t>
              <w:tab/>
              <w:t>名词</w:t>
              <w:tab/>
              <w:t xml:space="preserve">　外部，外面。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4324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xara</w:t>
              <w:tab/>
              <w:t>/ˈksa.ʁa/</w:t>
              <w:tab/>
              <w:t>形容词</w:t>
              <w:tab/>
              <w:t xml:space="preserve">　外部的，陌生的。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4325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xaren</w:t>
              <w:tab/>
              <w:t>/ˈksaʁən/</w:t>
              <w:tab/>
              <w:t>动词</w:t>
              <w:tab/>
              <w:t xml:space="preserve">　变成外部。</w:t>
              <w:tab/>
              <w:t xml:space="preserve">　「xara」+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4326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xarli</w:t>
              <w:tab/>
              <w:t>/ˈksaɹli/</w:t>
              <w:tab/>
              <w:t>副词</w:t>
              <w:tab/>
              <w:t xml:space="preserve">　外部地。</w:t>
              <w:tab/>
              <w:t xml:space="preserve">　「xara」+ 后缀 -li（副词化）。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Y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3 词　·　4327 – 4329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4327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ya</w:t>
              <w:tab/>
              <w:t>/ja/</w:t>
              <w:tab/>
              <w:t>代词</w:t>
              <w:tab/>
              <w:t xml:space="preserve">　我。</w:t>
              <w:tab/>
              <w:t xml:space="preserve">　原生代词。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4328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yaph</w:t>
              <w:tab/>
              <w:t>/jaf/</w:t>
              <w:tab/>
              <w:t>代词</w:t>
              <w:tab/>
              <w:t xml:space="preserve">　我们。</w:t>
              <w:tab/>
              <w:t xml:space="preserve">　"ya" 的复数。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4329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yester</w:t>
              <w:tab/>
              <w:t>/ˈjes.tʰəɹ/</w:t>
              <w:tab/>
              <w:t>名词</w:t>
              <w:tab/>
              <w:t xml:space="preserve">　昨天。</w:t>
              <w:tab/>
              <w:t xml:space="preserve">　英语 "yesterday" 简化。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Z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38 词　·　4330 – 4367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4330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zæa</w:t>
              <w:tab/>
              <w:t>/ˈzæa/</w:t>
              <w:tab/>
              <w:t>名词</w:t>
              <w:tab/>
              <w:t xml:space="preserve">　麦子。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4331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zai</w:t>
              <w:tab/>
              <w:t>/zai/</w:t>
              <w:tab/>
              <w:t>动词</w:t>
              <w:tab/>
              <w:t xml:space="preserve">　说，聊天。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4332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zaiac</w:t>
              <w:tab/>
              <w:t>/zaˈiak/</w:t>
              <w:tab/>
              <w:t>名词</w:t>
              <w:tab/>
              <w:t xml:space="preserve">　兔子。</w:t>
              <w:tab/>
              <w:t xml:space="preserve">　源自俄语「заяц」(zayats)。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4333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zaik</w:t>
              <w:tab/>
              <w:t>/ˈzaikʰ/</w:t>
              <w:tab/>
              <w:t>名词</w:t>
              <w:tab/>
              <w:t xml:space="preserve">　犁。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4334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zålhansé</w:t>
              <w:tab/>
              <w:t>/zɔːˈlhanseː/</w:t>
              <w:tab/>
              <w:t>名词</w:t>
              <w:tab/>
              <w:t xml:space="preserve">　兽穴。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4335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zambak</w:t>
              <w:tab/>
              <w:t>/ˈzambakʰ/</w:t>
              <w:tab/>
              <w:t>名词</w:t>
              <w:tab/>
              <w:t xml:space="preserve">　百合。</w:t>
              <w:tab/>
              <w:t xml:space="preserve">　借词「zambak」。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4336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  <w:ind w:left="3900" w:hanging="3900"/>
            </w:pPr>
            <w:r>
              <w:rPr>
                <w:rStyle w:val="CDWord"/>
              </w:rPr>
              <w:t>zána</w:t>
              <w:tab/>
              <w:t>/ˈzaː.na/</w:t>
              <w:tab/>
              <w:t>数词</w:t>
              <w:tab/>
              <w:t xml:space="preserve">　零。</w:t>
              <w:tab/>
              <w:t xml:space="preserve">　拉丁语 "zephyrus" 变体（零概念）。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4337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zanĝil</w:t>
              <w:tab/>
              <w:t>/ˈzan.d͡ʒil/</w:t>
              <w:tab/>
              <w:t>名词</w:t>
              <w:tab/>
              <w:t xml:space="preserve">　夹子，发夹。</w:t>
              <w:tab/>
              <w:t xml:space="preserve">　「zanĝo」（钳子）+ 后缀 -il（工具）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4338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zanĝo</w:t>
              <w:tab/>
              <w:t>/ˈzand͡ʒo/</w:t>
              <w:tab/>
              <w:t>名词</w:t>
              <w:tab/>
              <w:t xml:space="preserve">　钳子。</w:t>
              <w:tab/>
              <w:t xml:space="preserve">　源自德语「Zange」。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4339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zape</w:t>
              <w:tab/>
              <w:t>/ˈzapə/</w:t>
              <w:tab/>
              <w:t>名词</w:t>
              <w:tab/>
              <w:t xml:space="preserve">　玉米。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4340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zára</w:t>
              <w:tab/>
              <w:t>/ˈzaː.ʁa/</w:t>
              <w:tab/>
              <w:t>动词</w:t>
              <w:tab/>
              <w:t xml:space="preserve">　抓住，握住。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4341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zasá</w:t>
              <w:tab/>
              <w:t>/ˈzasaː/</w:t>
              <w:tab/>
              <w:t>名词</w:t>
              <w:tab/>
              <w:t xml:space="preserve">　船帆。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4342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zátfep</w:t>
              <w:tab/>
              <w:t>/ˈzaːtʰfəp/</w:t>
              <w:tab/>
              <w:t>名词</w:t>
              <w:tab/>
              <w:t xml:space="preserve">　渔夫。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4343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zefot</w:t>
              <w:tab/>
              <w:t>/ˈzefotʰ/</w:t>
              <w:tab/>
              <w:t>名词</w:t>
              <w:tab/>
              <w:t xml:space="preserve">　说书人。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4344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zeitin</w:t>
              <w:tab/>
              <w:t>/zəˈitʰin/</w:t>
              <w:tab/>
              <w:t>名词</w:t>
              <w:tab/>
              <w:t xml:space="preserve">　橄榄。</w:t>
              <w:tab/>
              <w:t xml:space="preserve">　借词「zeytin」。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4345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zencefil</w:t>
              <w:tab/>
              <w:t>/zəˈnkefil/</w:t>
              <w:tab/>
              <w:t>名词</w:t>
              <w:tab/>
              <w:t xml:space="preserve">　姜。</w:t>
              <w:tab/>
              <w:t xml:space="preserve">　借词「zencefil」。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4346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zeni</w:t>
              <w:tab/>
              <w:t>/ˈze.ni/</w:t>
              <w:tab/>
              <w:t>名词</w:t>
              <w:tab/>
              <w:t xml:space="preserve">　枕头。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4347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zenu</w:t>
              <w:tab/>
              <w:t>/ˈzenu/</w:t>
              <w:tab/>
              <w:t>名词</w:t>
              <w:tab/>
              <w:t xml:space="preserve">　护腕。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4348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zésé</w:t>
              <w:tab/>
              <w:t>/ˈzeːseː/</w:t>
              <w:tab/>
              <w:t>动词</w:t>
              <w:tab/>
              <w:t xml:space="preserve">　褪色。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4349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zieĝel</w:t>
              <w:tab/>
              <w:t>/ziˈed͡ʒəl/</w:t>
              <w:tab/>
              <w:t>名词</w:t>
              <w:tab/>
              <w:t xml:space="preserve">　砖。</w:t>
              <w:tab/>
              <w:t xml:space="preserve">　源自德语「Ziegel」。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4350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zimer</w:t>
              <w:tab/>
              <w:t>/ˈziməɹ/</w:t>
              <w:tab/>
              <w:t>名词</w:t>
              <w:tab/>
              <w:t xml:space="preserve">　房间。</w:t>
              <w:tab/>
              <w:t xml:space="preserve">　源自德语「Zimmer」。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4351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zinko</w:t>
              <w:tab/>
              <w:t>/ˈziŋ.kʰo/</w:t>
              <w:tab/>
              <w:t>名词</w:t>
              <w:tab/>
              <w:t xml:space="preserve">　锌。</w:t>
              <w:tab/>
              <w:t xml:space="preserve">　源自德语「Zink」。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4352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zíre</w:t>
              <w:tab/>
              <w:t>/ˈziːʁə/</w:t>
              <w:tab/>
              <w:t>名词</w:t>
              <w:tab/>
              <w:t xml:space="preserve">　倒影。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4353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zírelun</w:t>
              <w:tab/>
              <w:t>/ˈziː.ʁə.lun/</w:t>
              <w:tab/>
              <w:t>名词</w:t>
              <w:tab/>
              <w:t xml:space="preserve">　月光落在水面上的倒影，随波而碎。</w:t>
              <w:tab/>
              <w:t xml:space="preserve">　zíre（倒影）+ lun（月）。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4354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zíta</w:t>
              <w:tab/>
              <w:t>/ˈziːtʰa/</w:t>
              <w:tab/>
              <w:t>名词</w:t>
              <w:tab/>
              <w:t xml:space="preserve">　午夜。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4355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zlmp</w:t>
              <w:tab/>
              <w:t>/ˈzl̩mp/</w:t>
              <w:tab/>
              <w:t>名词</w:t>
              <w:tab/>
              <w:t xml:space="preserve">　耳机。</w:t>
              <w:tab/>
              <w:t xml:space="preserve">　原创词。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4356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zoket</w:t>
              <w:tab/>
              <w:t>/ˈzokʰətʰ/</w:t>
              <w:tab/>
              <w:t>名词</w:t>
              <w:tab/>
              <w:t xml:space="preserve">　荒原。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4357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zólogia</w:t>
              <w:tab/>
              <w:t>/zoːloˈɡia/</w:t>
              <w:tab/>
              <w:t>名词</w:t>
              <w:tab/>
              <w:t xml:space="preserve">　动物学。</w:t>
              <w:tab/>
              <w:t xml:space="preserve">　源自希腊语「ζωολογία」(zoologia)。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4358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zølrikon</w:t>
              <w:tab/>
              <w:t>/zøˈlrikʰon/</w:t>
              <w:tab/>
              <w:t>名词</w:t>
              <w:tab/>
              <w:t xml:space="preserve">　片刻。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4359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zorg</w:t>
              <w:tab/>
              <w:t>/zoɹɡ/</w:t>
              <w:tab/>
              <w:t>动词</w:t>
              <w:tab/>
              <w:t xml:space="preserve">　关心。</w:t>
              <w:tab/>
              <w:t xml:space="preserve">　借世界语 zorgi。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4360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zóta</w:t>
              <w:tab/>
              <w:t>/ˈzoː.tʰa/</w:t>
              <w:tab/>
              <w:t>形容词</w:t>
              <w:tab/>
              <w:t xml:space="preserve">　安静的。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4361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zótbi</w:t>
              <w:tab/>
              <w:t>/ˈzoːtʰbi/</w:t>
              <w:tab/>
              <w:t>名词</w:t>
              <w:tab/>
              <w:t xml:space="preserve">　木牍。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4362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zóten</w:t>
              <w:tab/>
              <w:t>/ˈzoːtʰən/</w:t>
              <w:tab/>
              <w:t>动词</w:t>
              <w:tab/>
              <w:t xml:space="preserve">　变成安静。</w:t>
              <w:tab/>
              <w:t xml:space="preserve">　「zóta」+ 后缀 -en（变成）。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4363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zotiki</w:t>
              <w:tab/>
              <w:t>/zoˈtʰikʰi/</w:t>
              <w:tab/>
              <w:t>形容词</w:t>
              <w:tab/>
              <w:t xml:space="preserve">　生动的。</w:t>
              <w:tab/>
              <w:t xml:space="preserve">　源自希腊语「ζωτικός」(zotikos)。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4364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zubro</w:t>
              <w:tab/>
              <w:t>/ˈzubro/</w:t>
              <w:tab/>
              <w:t>名词</w:t>
              <w:tab/>
              <w:t xml:space="preserve">　野牛。</w:t>
              <w:tab/>
              <w:t xml:space="preserve">　源自斯拉夫语「zubr」。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4365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zuf</w:t>
              <w:tab/>
              <w:t>/ˈzuf/</w:t>
              <w:tab/>
              <w:t>名词</w:t>
              <w:tab/>
              <w:t xml:space="preserve">　坟冢。</w:t>
              <w:tab/>
              <w:t xml:space="preserve">　原生词根。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4366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zurek</w:t>
              <w:tab/>
              <w:t>/ˈzuʁəkʰ/</w:t>
              <w:tab/>
              <w:t>名词</w:t>
              <w:tab/>
              <w:t xml:space="preserve">　酸汤。</w:t>
              <w:tab/>
              <w:t xml:space="preserve">　源自波兰语「zurek」。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  <w:tr>
        <w:trPr>
          <w:trHeight w:val="230" w:hRule="atLeast"/>
        </w:trPr>
        <w:tc>
          <w:tcPr>
            <w:tcW w:w="900" w:type="dxa"/>
          </w:tcPr>
          <w:p>
            <w:pPr>
              <w:jc w:val="center"/>
            </w:pPr>
            <w:r>
              <w:rPr>
                <w:rStyle w:val="CDNum"/>
              </w:rPr>
              <w:t>4367</w:t>
            </w:r>
          </w:p>
        </w:tc>
        <w:tc>
          <w:tcPr>
            <w:tcW w:w="9758" w:type="dxa"/>
          </w:tcPr>
          <w:p>
            <w:pPr>
              <w:tabs>
                <w:tab w:val="left" w:pos="1400"/>
                <w:tab w:val="left" w:pos="2900"/>
                <w:tab w:val="left" w:pos="3900"/>
                <w:tab w:val="left" w:pos="6500"/>
              </w:tabs>
              <w:spacing w:before="0" w:after="0" w:line="230" w:lineRule="exact"/>
            </w:pPr>
            <w:r>
              <w:rPr>
                <w:rStyle w:val="CDWord"/>
              </w:rPr>
              <w:t>zvon</w:t>
              <w:tab/>
              <w:t>/ˈzvon/</w:t>
              <w:tab/>
              <w:t>名词</w:t>
              <w:tab/>
              <w:t xml:space="preserve">　教堂钟。</w:t>
              <w:tab/>
              <w:t xml:space="preserve">　源自俄语「звон」(zvon)。</w:t>
            </w:r>
            <w:r>
              <w:rPr>
                <w:rStyle w:val="CDTab"/>
              </w:rPr>
            </w:r>
            <w:r>
              <w:rPr>
                <w:rStyle w:val="CDIpa"/>
              </w:rPr>
            </w:r>
            <w:r>
              <w:rPr>
                <w:rStyle w:val="CDTab"/>
              </w:rPr>
            </w:r>
            <w:r>
              <w:rPr>
                <w:rStyle w:val="CDPos"/>
              </w:rPr>
            </w:r>
            <w:r>
              <w:rPr>
                <w:rStyle w:val="CDTab"/>
              </w:rPr>
            </w:r>
            <w:r>
              <w:rPr>
                <w:rStyle w:val="CDGloss"/>
              </w:rPr>
            </w:r>
            <w:r>
              <w:rPr>
                <w:rStyle w:val="CDTab"/>
              </w:rPr>
            </w:r>
            <w:r>
              <w:rPr>
                <w:rStyle w:val="CDEtym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567" w:right="624" w:bottom="680" w:left="624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E9EDF3"/>
      </w:pBdr>
      <w:spacing w:before="0" w:after="0"/>
      <w:jc w:val="center"/>
    </w:pPr>
    <w:r>
      <w:rPr>
        <w:rStyle w:val="CDFoot"/>
      </w:rPr>
      <w:t xml:space="preserve">维古登语 · 词典第七版　—　</w:t>
    </w:r>
    <w:r>
      <w:rPr>
        <w:rStyle w:val="CDFoot"/>
      </w:rPr>
      <w:fldChar w:fldCharType="begin"/>
    </w:r>
    <w:r>
      <w:rPr>
        <w:rStyle w:val="CDFoot"/>
      </w:rPr>
      <w:instrText xml:space="preserve"> PAGE </w:instrText>
    </w:r>
    <w:r>
      <w:rPr>
        <w:rStyle w:val="CDFoot"/>
      </w:rPr>
      <w:fldChar w:fldCharType="separate"/>
    </w:r>
    <w:r>
      <w:rPr>
        <w:rStyle w:val="CDFoot"/>
      </w:rPr>
      <w:t>1</w:t>
    </w:r>
    <w:r>
      <w:rPr>
        <w:rStyle w:val="CDFoot"/>
      </w:rPr>
      <w:fldChar w:fldCharType="end"/>
    </w:r>
    <w:r>
      <w:rPr>
        <w:rStyle w:val="CDFoot"/>
      </w:rPr>
      <w:t xml:space="preserve">　—　4350 词目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mbria" w:hAnsi="Cambria" w:eastAsia="Microsoft YaHei" w:cs="Cambri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DWord">
    <w:name w:val="CDWord"/>
    <w:rPr>
      <w:rFonts w:ascii="Cambria" w:hAnsi="Cambria" w:eastAsia="Microsoft YaHei" w:cs="Cambria"/>
      <w:b/>
      <w:color w:val="15233F"/>
      <w:sz w:val="19"/>
    </w:rPr>
  </w:style>
  <w:style w:type="character" w:customStyle="1" w:styleId="CDIpa">
    <w:name w:val="CDIpa"/>
    <w:rPr>
      <w:rFonts w:ascii="Cambria" w:hAnsi="Cambria" w:eastAsia="Microsoft YaHei" w:cs="Cambria"/>
      <w:b w:val="0"/>
      <w:color w:val="5A6579"/>
      <w:sz w:val="15"/>
    </w:rPr>
  </w:style>
  <w:style w:type="character" w:customStyle="1" w:styleId="CDPos">
    <w:name w:val="CDPos"/>
    <w:rPr>
      <w:rFonts w:ascii="Cambria" w:hAnsi="Cambria" w:eastAsia="Microsoft YaHei" w:cs="Cambria"/>
      <w:b w:val="0"/>
      <w:color w:val="5F6A80"/>
      <w:sz w:val="16"/>
    </w:rPr>
  </w:style>
  <w:style w:type="character" w:customStyle="1" w:styleId="CDGloss">
    <w:name w:val="CDGloss"/>
    <w:rPr>
      <w:rFonts w:ascii="Cambria" w:hAnsi="Cambria" w:eastAsia="Microsoft YaHei" w:cs="Cambria"/>
      <w:b w:val="0"/>
      <w:color w:val="1F2A38"/>
      <w:sz w:val="16"/>
    </w:rPr>
  </w:style>
  <w:style w:type="character" w:customStyle="1" w:styleId="CDEtym">
    <w:name w:val="CDEtym"/>
    <w:rPr>
      <w:rFonts w:ascii="Cambria" w:hAnsi="Cambria" w:eastAsia="Microsoft YaHei" w:cs="Cambria"/>
      <w:b w:val="0"/>
      <w:color w:val="565F73"/>
      <w:sz w:val="14"/>
    </w:rPr>
  </w:style>
  <w:style w:type="character" w:customStyle="1" w:styleId="CDNum">
    <w:name w:val="CDNum"/>
    <w:rPr>
      <w:rFonts w:ascii="Segoe UI" w:hAnsi="Segoe UI" w:eastAsia="Microsoft YaHei" w:cs="Segoe UI"/>
      <w:b w:val="0"/>
      <w:color w:val="6E7A8E"/>
      <w:sz w:val="14"/>
    </w:rPr>
  </w:style>
  <w:style w:type="character" w:customStyle="1" w:styleId="CDTab">
    <w:name w:val="CDTab"/>
    <w:rPr>
      <w:rFonts w:ascii="Cambria" w:hAnsi="Cambria" w:eastAsia="Microsoft YaHei" w:cs="Cambria"/>
      <w:b w:val="0"/>
      <w:color w:val="FFFFFF"/>
      <w:sz w:val="2"/>
    </w:rPr>
  </w:style>
  <w:style w:type="character" w:customStyle="1" w:styleId="CDEye">
    <w:name w:val="CDEye"/>
    <w:rPr>
      <w:rFonts w:ascii="Cambria" w:hAnsi="Cambria" w:eastAsia="Microsoft YaHei" w:cs="Cambria"/>
      <w:b w:val="0"/>
      <w:color w:val="8A8578"/>
      <w:spacing w:val="60"/>
      <w:sz w:val="16"/>
    </w:rPr>
  </w:style>
  <w:style w:type="character" w:customStyle="1" w:styleId="CDTitle">
    <w:name w:val="CDTitle"/>
    <w:rPr>
      <w:rFonts w:ascii="Cambria" w:hAnsi="Cambria" w:eastAsia="Microsoft YaHei" w:cs="Cambria"/>
      <w:b/>
      <w:color w:val="16274A"/>
      <w:sz w:val="52"/>
    </w:rPr>
  </w:style>
  <w:style w:type="character" w:customStyle="1" w:styleId="CDSub">
    <w:name w:val="CDSub"/>
    <w:rPr>
      <w:rFonts w:ascii="Cambria" w:hAnsi="Cambria" w:eastAsia="Microsoft YaHei" w:cs="Cambria"/>
      <w:b w:val="0"/>
      <w:color w:val="5A6680"/>
      <w:sz w:val="18"/>
    </w:rPr>
  </w:style>
  <w:style w:type="character" w:customStyle="1" w:styleId="CDLegH">
    <w:name w:val="CDLegH"/>
    <w:rPr>
      <w:rFonts w:ascii="Cambria" w:hAnsi="Cambria" w:eastAsia="Microsoft YaHei" w:cs="Cambria"/>
      <w:b/>
      <w:color w:val="1B2A4A"/>
      <w:sz w:val="14"/>
    </w:rPr>
  </w:style>
  <w:style w:type="character" w:customStyle="1" w:styleId="CDLeg">
    <w:name w:val="CDLeg"/>
    <w:rPr>
      <w:rFonts w:ascii="Cambria" w:hAnsi="Cambria" w:eastAsia="Microsoft YaHei" w:cs="Cambria"/>
      <w:b w:val="0"/>
      <w:color w:val="7A8494"/>
      <w:sz w:val="13"/>
    </w:rPr>
  </w:style>
  <w:style w:type="character" w:customStyle="1" w:styleId="CDIdxL">
    <w:name w:val="CDIdxL"/>
    <w:rPr>
      <w:rFonts w:ascii="Cambria" w:hAnsi="Cambria" w:eastAsia="Microsoft YaHei" w:cs="Cambria"/>
      <w:b/>
      <w:color w:val="1B2A4A"/>
      <w:sz w:val="18"/>
    </w:rPr>
  </w:style>
  <w:style w:type="character" w:customStyle="1" w:styleId="CDIdxR">
    <w:name w:val="CDIdxR"/>
    <w:rPr>
      <w:rFonts w:ascii="Cambria" w:hAnsi="Cambria" w:eastAsia="Microsoft YaHei" w:cs="Cambria"/>
      <w:b w:val="0"/>
      <w:color w:val="5F6A80"/>
      <w:sz w:val="13"/>
    </w:rPr>
  </w:style>
  <w:style w:type="character" w:customStyle="1" w:styleId="CDBand">
    <w:name w:val="CDBand"/>
    <w:rPr>
      <w:rFonts w:ascii="Cambria" w:hAnsi="Cambria" w:eastAsia="Microsoft YaHei" w:cs="Cambria"/>
      <w:b/>
      <w:color w:val="1B2A4A"/>
      <w:sz w:val="22"/>
    </w:rPr>
  </w:style>
  <w:style w:type="character" w:customStyle="1" w:styleId="CDBandM">
    <w:name w:val="CDBandM"/>
    <w:rPr>
      <w:rFonts w:ascii="Cambria" w:hAnsi="Cambria" w:eastAsia="Microsoft YaHei" w:cs="Cambria"/>
      <w:b w:val="0"/>
      <w:color w:val="4C5769"/>
      <w:sz w:val="15"/>
    </w:rPr>
  </w:style>
  <w:style w:type="character" w:customStyle="1" w:styleId="CDFoot">
    <w:name w:val="CDFoot"/>
    <w:rPr>
      <w:rFonts w:ascii="Cambria" w:hAnsi="Cambria" w:eastAsia="Microsoft YaHei" w:cs="Cambria"/>
      <w:b w:val="0"/>
      <w:color w:val="6E7A8E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