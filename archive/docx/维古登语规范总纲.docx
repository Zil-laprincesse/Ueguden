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宋体" w:hAnsi="宋体" w:eastAsia="宋体"/>
          <w:b w:val="0"/>
          <w:i/>
          <w:color w:val="A8834A"/>
          <w:sz w:val="28"/>
        </w:rPr>
        <w:t>—— Ueguden ——</w:t>
      </w:r>
    </w:p>
    <w:p/>
    <w:p>
      <w:pPr>
        <w:jc w:val="center"/>
      </w:pPr>
      <w:r>
        <w:rPr>
          <w:rFonts w:ascii="Microsoft YaHei" w:hAnsi="Microsoft YaHei" w:eastAsia="宋体"/>
          <w:b/>
          <w:i w:val="0"/>
          <w:color w:val="3A2A12"/>
          <w:sz w:val="64"/>
        </w:rPr>
        <w:t>维古登语</w:t>
      </w:r>
    </w:p>
    <w:p>
      <w:pPr>
        <w:jc w:val="center"/>
      </w:pPr>
      <w:r>
        <w:rPr>
          <w:rFonts w:ascii="Microsoft YaHei" w:hAnsi="Microsoft YaHei" w:eastAsia="宋体"/>
          <w:b/>
          <w:i w:val="0"/>
          <w:color w:val="3A2A12"/>
          <w:sz w:val="44"/>
        </w:rPr>
        <w:t>语言规范总纲</w:t>
      </w:r>
    </w:p>
    <w:p/>
    <w:p>
      <w:pPr>
        <w:jc w:val="center"/>
      </w:pPr>
      <w:r>
        <w:rPr>
          <w:rFonts w:ascii="宋体" w:hAnsi="宋体" w:eastAsia="宋体"/>
          <w:b w:val="0"/>
          <w:i w:val="0"/>
          <w:color w:val="6B5B3A"/>
          <w:sz w:val="28"/>
        </w:rPr>
        <w:t>发音 · 字母 · 词法 · 句法 · 高级语法 · 诗歌体</w:t>
      </w:r>
    </w:p>
    <w:p/>
    <w:p/>
    <w:p/>
    <w:p/>
    <w:p>
      <w:pPr>
        <w:jc w:val="center"/>
      </w:pPr>
      <w:r>
        <w:rPr>
          <w:rFonts w:ascii="宋体" w:hAnsi="宋体" w:eastAsia="宋体"/>
          <w:b w:val="0"/>
          <w:i/>
          <w:color w:val="8A8175"/>
          <w:sz w:val="22"/>
        </w:rPr>
        <w:t>Ueguden Language — Comprehensive Grammar</w:t>
      </w:r>
    </w:p>
    <w:p>
      <w:r>
        <w:br w:type="page"/>
      </w:r>
    </w:p>
    <w:p>
      <w:pPr>
        <w:jc w:val="center"/>
      </w:pPr>
      <w:r>
        <w:rPr>
          <w:rFonts w:ascii="Microsoft YaHei" w:hAnsi="Microsoft YaHei" w:eastAsia="宋体"/>
          <w:b/>
          <w:i w:val="0"/>
          <w:color w:val="3A2A12"/>
          <w:sz w:val="40"/>
        </w:rPr>
        <w:t>目 录</w:t>
      </w:r>
    </w:p>
    <w:p>
      <w:pPr>
        <w:ind w:left="0"/>
      </w:pPr>
      <w:r>
        <w:rPr>
          <w:rFonts w:ascii="宋体" w:hAnsi="宋体" w:eastAsia="宋体"/>
          <w:b w:val="0"/>
          <w:i w:val="0"/>
          <w:color w:val="3A2A12"/>
          <w:sz w:val="24"/>
        </w:rPr>
        <w:t>总论　维古登语语言框架</w:t>
      </w:r>
    </w:p>
    <w:p>
      <w:pPr>
        <w:ind w:left="0"/>
      </w:pPr>
      <w:r>
        <w:rPr>
          <w:rFonts w:ascii="宋体" w:hAnsi="宋体" w:eastAsia="宋体"/>
          <w:b w:val="0"/>
          <w:i w:val="0"/>
          <w:color w:val="3A2A12"/>
          <w:sz w:val="24"/>
        </w:rPr>
        <w:t>第一部分　发音与字母</w:t>
      </w:r>
    </w:p>
    <w:p>
      <w:pPr>
        <w:ind w:left="340"/>
      </w:pPr>
      <w:r>
        <w:rPr>
          <w:rFonts w:ascii="宋体" w:hAnsi="宋体" w:eastAsia="宋体"/>
          <w:b w:val="0"/>
          <w:i w:val="0"/>
          <w:sz w:val="22"/>
        </w:rPr>
        <w:t>核心音素与字母系统</w:t>
      </w:r>
    </w:p>
    <w:p>
      <w:pPr>
        <w:ind w:left="340"/>
      </w:pPr>
      <w:r>
        <w:rPr>
          <w:rFonts w:ascii="宋体" w:hAnsi="宋体" w:eastAsia="宋体"/>
          <w:b w:val="0"/>
          <w:i w:val="0"/>
          <w:sz w:val="22"/>
        </w:rPr>
        <w:t>正字法规范</w:t>
      </w:r>
    </w:p>
    <w:p>
      <w:pPr>
        <w:ind w:left="340"/>
      </w:pPr>
      <w:r>
        <w:rPr>
          <w:rFonts w:ascii="宋体" w:hAnsi="宋体" w:eastAsia="宋体"/>
          <w:b w:val="0"/>
          <w:i w:val="0"/>
          <w:sz w:val="22"/>
        </w:rPr>
        <w:t>音节结构与重音规则</w:t>
      </w:r>
    </w:p>
    <w:p>
      <w:pPr>
        <w:ind w:left="0"/>
      </w:pPr>
      <w:r>
        <w:rPr>
          <w:rFonts w:ascii="宋体" w:hAnsi="宋体" w:eastAsia="宋体"/>
          <w:b w:val="0"/>
          <w:i w:val="0"/>
          <w:color w:val="3A2A12"/>
          <w:sz w:val="24"/>
        </w:rPr>
        <w:t>第二部分　词法</w:t>
      </w:r>
    </w:p>
    <w:p>
      <w:pPr>
        <w:ind w:left="340"/>
      </w:pPr>
      <w:r>
        <w:rPr>
          <w:rFonts w:ascii="宋体" w:hAnsi="宋体" w:eastAsia="宋体"/>
          <w:b w:val="0"/>
          <w:i w:val="0"/>
          <w:sz w:val="22"/>
        </w:rPr>
        <w:t>词法规范</w:t>
      </w:r>
    </w:p>
    <w:p>
      <w:pPr>
        <w:ind w:left="340"/>
      </w:pPr>
      <w:r>
        <w:rPr>
          <w:rFonts w:ascii="宋体" w:hAnsi="宋体" w:eastAsia="宋体"/>
          <w:b w:val="0"/>
          <w:i w:val="0"/>
          <w:sz w:val="22"/>
        </w:rPr>
        <w:t>体态表</w:t>
      </w:r>
    </w:p>
    <w:p>
      <w:pPr>
        <w:ind w:left="340"/>
      </w:pPr>
      <w:r>
        <w:rPr>
          <w:rFonts w:ascii="宋体" w:hAnsi="宋体" w:eastAsia="宋体"/>
          <w:b w:val="0"/>
          <w:i w:val="0"/>
          <w:sz w:val="22"/>
        </w:rPr>
        <w:t>中文转译方案（词缀对照）</w:t>
      </w:r>
    </w:p>
    <w:p>
      <w:pPr>
        <w:ind w:left="0"/>
      </w:pPr>
      <w:r>
        <w:rPr>
          <w:rFonts w:ascii="宋体" w:hAnsi="宋体" w:eastAsia="宋体"/>
          <w:b w:val="0"/>
          <w:i w:val="0"/>
          <w:color w:val="3A2A12"/>
          <w:sz w:val="24"/>
        </w:rPr>
        <w:t>第三部分　句法</w:t>
      </w:r>
    </w:p>
    <w:p>
      <w:pPr>
        <w:ind w:left="340"/>
      </w:pPr>
      <w:r>
        <w:rPr>
          <w:rFonts w:ascii="宋体" w:hAnsi="宋体" w:eastAsia="宋体"/>
          <w:b w:val="0"/>
          <w:i w:val="0"/>
          <w:sz w:val="22"/>
        </w:rPr>
        <w:t>句法规范</w:t>
      </w:r>
    </w:p>
    <w:p>
      <w:pPr>
        <w:ind w:left="340"/>
      </w:pPr>
      <w:r>
        <w:rPr>
          <w:rFonts w:ascii="宋体" w:hAnsi="宋体" w:eastAsia="宋体"/>
          <w:b w:val="0"/>
          <w:i w:val="0"/>
          <w:sz w:val="22"/>
        </w:rPr>
        <w:t>从句专题详解</w:t>
      </w:r>
    </w:p>
    <w:p>
      <w:pPr>
        <w:ind w:left="0"/>
      </w:pPr>
      <w:r>
        <w:rPr>
          <w:rFonts w:ascii="宋体" w:hAnsi="宋体" w:eastAsia="宋体"/>
          <w:b w:val="0"/>
          <w:i w:val="0"/>
          <w:color w:val="3A2A12"/>
          <w:sz w:val="24"/>
        </w:rPr>
        <w:t>第四部分　高级语法</w:t>
      </w:r>
    </w:p>
    <w:p>
      <w:pPr>
        <w:ind w:left="0"/>
      </w:pPr>
      <w:r>
        <w:rPr>
          <w:rFonts w:ascii="宋体" w:hAnsi="宋体" w:eastAsia="宋体"/>
          <w:b w:val="0"/>
          <w:i w:val="0"/>
          <w:color w:val="3A2A12"/>
          <w:sz w:val="24"/>
        </w:rPr>
        <w:t>第五部分　诗歌体</w:t>
      </w:r>
    </w:p>
    <w:p>
      <w:pPr>
        <w:ind w:left="340"/>
      </w:pPr>
      <w:r>
        <w:rPr>
          <w:rFonts w:ascii="宋体" w:hAnsi="宋体" w:eastAsia="宋体"/>
          <w:b w:val="0"/>
          <w:i w:val="0"/>
          <w:sz w:val="22"/>
        </w:rPr>
        <w:t>诗歌体规范</w:t>
      </w:r>
    </w:p>
    <w:p>
      <w:pPr>
        <w:ind w:left="340"/>
      </w:pPr>
      <w:r>
        <w:rPr>
          <w:rFonts w:ascii="宋体" w:hAnsi="宋体" w:eastAsia="宋体"/>
          <w:b w:val="0"/>
          <w:i w:val="0"/>
          <w:sz w:val="22"/>
        </w:rPr>
        <w:t>古 Ueguden 变格变位表</w:t>
      </w:r>
    </w:p>
    <w:p>
      <w:r>
        <w:br w:type="page"/>
      </w:r>
    </w:p>
    <w:p>
      <w:pPr>
        <w:spacing w:before="400" w:after="200"/>
      </w:pPr>
      <w:r>
        <w:rPr>
          <w:rFonts w:ascii="Microsoft YaHei" w:hAnsi="Microsoft YaHei"/>
          <w:b/>
          <w:color w:val="A8834A"/>
          <w:sz w:val="40"/>
          <w:rFonts w:eastAsia="黑体"/>
        </w:rPr>
        <w:t>总论　维古登语语言框架</w:t>
      </w:r>
    </w:p>
    <w:p>
      <w:pPr>
        <w:spacing w:before="80" w:after="200"/>
      </w:pPr>
      <w:r>
        <w:rPr>
          <w:i/>
          <w:color w:val="6B5B3A"/>
          <w:sz w:val="22"/>
        </w:rPr>
        <w:t>本部分先总览维古登语的构词思路与语法骨架——黏着语、SOV 语序、格与词缀链。作为整部规范的开端，它帮助你在进入细部之前先把握整体脉络；其中各词缀与规则的完整细节，将在「词法」「句法」「高级语法」诸部分逐一展开。</w:t>
      </w:r>
    </w:p>
    <w:p>
      <w:pPr>
        <w:spacing w:before="240"/>
      </w:pPr>
      <w:r>
        <w:rPr>
          <w:b/>
          <w:color w:val="3A2A12"/>
          <w:sz w:val="26"/>
        </w:rPr>
        <w:t>【框架】</w:t>
      </w:r>
    </w:p>
    <w:p>
      <w:pPr>
        <w:pStyle w:val="Heading4"/>
      </w:pPr>
      <w:r>
        <w:t>Ueguden</w:t>
      </w:r>
      <w:r>
        <w:t xml:space="preserve"> Language</w:t>
      </w:r>
    </w:p>
    <w:p>
      <w:r>
        <w:t>字母表：</w:t>
      </w:r>
    </w:p>
    <w:p>
      <w:r>
        <w:t>A a</w:t>
      </w:r>
      <w:r>
        <w:t xml:space="preserve"> /</w:t>
      </w:r>
      <w:r>
        <w:t>a</w:t>
      </w:r>
      <w:r>
        <w:t>/</w:t>
      </w:r>
      <w:r>
        <w:t xml:space="preserve">  B b </w:t>
      </w:r>
      <w:r>
        <w:t xml:space="preserve">/b/ </w:t>
      </w:r>
      <w:r>
        <w:t xml:space="preserve"> C c /k/</w:t>
      </w:r>
      <w:r/>
      <w:r/>
      <w:r>
        <w:t xml:space="preserve"> </w:t>
      </w:r>
      <w:r>
        <w:t xml:space="preserve"> D d </w:t>
      </w:r>
      <w:r>
        <w:t xml:space="preserve">/d/ </w:t>
      </w:r>
      <w:r>
        <w:t xml:space="preserve"> E e </w:t>
      </w:r>
      <w:r>
        <w:t xml:space="preserve">/ə/ </w:t>
      </w:r>
      <w:r>
        <w:t xml:space="preserve"> F f </w:t>
      </w:r>
      <w:r>
        <w:t xml:space="preserve">/f/ </w:t>
      </w:r>
      <w:r>
        <w:t xml:space="preserve"> G g </w:t>
      </w:r>
      <w:r>
        <w:t>/d͡ʒ/ /g/</w:t>
      </w:r>
      <w:r>
        <w:t xml:space="preserve"> </w:t>
      </w:r>
      <w:r>
        <w:t xml:space="preserve"> </w:t>
      </w:r>
      <w:r>
        <w:t xml:space="preserve">H h </w:t>
      </w:r>
      <w:r>
        <w:t xml:space="preserve">/h/ </w:t>
      </w:r>
      <w:r>
        <w:t xml:space="preserve"> I i </w:t>
      </w:r>
      <w:r>
        <w:t>/i/</w:t>
      </w:r>
      <w:r>
        <w:t xml:space="preserve"> </w:t>
      </w:r>
    </w:p>
    <w:p>
      <w:r>
        <w:t xml:space="preserve">J j </w:t>
      </w:r>
      <w:r>
        <w:t xml:space="preserve">/d͡ʒ/ </w:t>
      </w:r>
      <w:r>
        <w:t xml:space="preserve"> K k </w:t>
      </w:r>
      <w:r>
        <w:t>/k</w:t>
      </w:r>
      <w:r>
        <w:t>ʰ</w:t>
      </w:r>
      <w:r>
        <w:t xml:space="preserve">/ </w:t>
      </w:r>
      <w:r>
        <w:t xml:space="preserve"> L l </w:t>
      </w:r>
      <w:r>
        <w:t xml:space="preserve">/l/ /i/ </w:t>
      </w:r>
      <w:r>
        <w:t xml:space="preserve"> M m </w:t>
      </w:r>
      <w:r>
        <w:t xml:space="preserve">/m/ </w:t>
      </w:r>
      <w:r>
        <w:t xml:space="preserve"> N n </w:t>
      </w:r>
      <w:r>
        <w:t xml:space="preserve">/n/ </w:t>
      </w:r>
      <w:r>
        <w:t xml:space="preserve"> O o </w:t>
      </w:r>
      <w:r>
        <w:t xml:space="preserve">/o/ </w:t>
      </w:r>
      <w:r>
        <w:t xml:space="preserve"> P p </w:t>
      </w:r>
      <w:r>
        <w:t xml:space="preserve">/p/ </w:t>
      </w:r>
      <w:r>
        <w:t xml:space="preserve"> Q q </w:t>
      </w:r>
      <w:r>
        <w:t xml:space="preserve">/ku/ </w:t>
      </w:r>
      <w:r>
        <w:t xml:space="preserve"> R r /ʁ/ /ɹ/ /r/</w:t>
      </w:r>
      <w:r/>
    </w:p>
    <w:p>
      <w:r>
        <w:t xml:space="preserve">S s </w:t>
      </w:r>
      <w:r>
        <w:t xml:space="preserve">/s/ </w:t>
      </w:r>
      <w:r>
        <w:t xml:space="preserve"> T t </w:t>
      </w:r>
      <w:r>
        <w:t>/t</w:t>
      </w:r>
      <w:r>
        <w:t>ʰ</w:t>
      </w:r>
      <w:r>
        <w:t xml:space="preserve">/ </w:t>
      </w:r>
      <w:r>
        <w:t xml:space="preserve"> U u </w:t>
      </w:r>
      <w:r>
        <w:t xml:space="preserve">/u/ </w:t>
      </w:r>
      <w:r>
        <w:t xml:space="preserve"> V v </w:t>
      </w:r>
      <w:r>
        <w:t xml:space="preserve">/v/ </w:t>
      </w:r>
      <w:r>
        <w:t xml:space="preserve"> W w </w:t>
      </w:r>
      <w:r>
        <w:t xml:space="preserve">/w/ </w:t>
      </w:r>
      <w:r>
        <w:t xml:space="preserve"> X x </w:t>
      </w:r>
      <w:r>
        <w:t xml:space="preserve">/ks/ </w:t>
      </w:r>
      <w:r>
        <w:t xml:space="preserve"> Y y </w:t>
      </w:r>
      <w:r>
        <w:t xml:space="preserve">/j/ </w:t>
      </w:r>
      <w:r>
        <w:t xml:space="preserve"> Z z</w:t>
      </w:r>
      <w:r>
        <w:t>/z/</w:t>
      </w:r>
    </w:p>
    <w:p>
      <w:r>
        <w:t xml:space="preserve">Ã ã </w:t>
      </w:r>
      <w:r>
        <w:t>/ɐ̃/</w:t>
      </w:r>
      <w:r>
        <w:t xml:space="preserve"> </w:t>
      </w:r>
      <w:r>
        <w:t xml:space="preserve"> </w:t>
      </w:r>
      <w:r>
        <w:t xml:space="preserve">Æ æ </w:t>
      </w:r>
      <w:r>
        <w:t>/</w:t>
      </w:r>
      <w:r>
        <w:t>æ</w:t>
      </w:r>
      <w:r>
        <w:t xml:space="preserve">/ </w:t>
      </w:r>
      <w:r>
        <w:t xml:space="preserve"> Å å </w:t>
      </w:r>
      <w:r>
        <w:t>/ɔ</w:t>
      </w:r>
      <w:r>
        <w:t>ː</w:t>
      </w:r>
      <w:r>
        <w:t xml:space="preserve">/ </w:t>
      </w:r>
      <w:r>
        <w:t xml:space="preserve"> Ø ø </w:t>
      </w:r>
      <w:r>
        <w:t>/</w:t>
      </w:r>
      <w:r>
        <w:t>ø</w:t>
      </w:r>
      <w:r>
        <w:t xml:space="preserve">/ </w:t>
      </w:r>
      <w:r>
        <w:t>Ŭ ŭ /ʌ/</w:t>
      </w:r>
      <w:r/>
      <w:r/>
      <w:r/>
    </w:p>
    <w:p>
      <w:r>
        <w:t>尖音符标记长元音：á /aː/、é /eː/、í /iː/、ó /oː/、ú /uː/（如 éno 一、áta 八、tía 十）。</w:t>
      </w:r>
      <w:r/>
      <w:r/>
      <w:r/>
      <w:r/>
      <w:r/>
      <w:r/>
      <w:r/>
      <w:r/>
      <w:r/>
      <w:r/>
      <w:r/>
      <w:r/>
      <w:r/>
      <w:r/>
      <w:r/>
      <w:r/>
      <w:r/>
      <w:r/>
      <w:r/>
    </w:p>
    <w:p>
      <w:r>
        <w:t>本语言为黏着语，语序为SOV</w:t>
      </w:r>
    </w:p>
    <w:p>
      <w:r>
        <w:t>发音：</w:t>
      </w:r>
    </w:p>
    <w:p>
      <w:r>
        <w:t xml:space="preserve">er /ɜ/  ér /ɜː/  </w:t>
      </w:r>
      <w:r>
        <w:t xml:space="preserve"> 音节首g-/g/ ，其他位置-ĝ-/d͡ʒ/</w:t>
      </w:r>
    </w:p>
    <w:p>
      <w:r>
        <w:t>ç /s/（任何位置）；c /k/（不送气）与 k /kʰ/（送气）成对立；ĉ /tʃ/；ph /f/；dr /dr/；mn /mn/；bh /bʰ/、dh /dʰ/、nh /ɲ/（仅借词）</w:t>
      </w:r>
      <w:r/>
      <w:r/>
      <w:r/>
      <w:r/>
      <w:r/>
      <w:r/>
      <w:r/>
      <w:r/>
    </w:p>
    <w:p>
      <w:r>
        <w:t>r音节首/ʁ/ 元音音素后/ɹ/ 辅音音素后/r/</w:t>
      </w:r>
    </w:p>
    <w:p>
      <w:r>
        <w:t xml:space="preserve">sh /ʃ/  shch /ʃːʲ/  oe /oə/ </w:t>
      </w:r>
    </w:p>
    <w:p>
      <w:r>
        <w:t>若两元音字母相连，上标变音符号表示音节断开</w:t>
      </w:r>
    </w:p>
    <w:p>
      <w:r>
        <w:t>例：oe /oə/→oë /o.ə/</w:t>
      </w:r>
    </w:p>
    <w:p>
      <w:r>
        <w:t>“l”可做辅音也可做音节核，若词内没有元音字母，则读成音节 /l̩/（r 同，读 /r̩/）。</w:t>
      </w:r>
      <w:r/>
    </w:p>
    <w:p>
      <w:r>
        <w:t>/t/ 与 /ɡ/ 相连时，/t/ 脱落，只留 /ɡ/。</w:t>
      </w:r>
    </w:p>
    <w:p>
      <w:r>
        <w:t>允许辅音群的出现。</w:t>
      </w:r>
    </w:p>
    <w:p>
      <w:r>
        <w:t>·音变规则：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变化类型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条件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结果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优先级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元音弱化</w:t>
            </w:r>
          </w:p>
        </w:tc>
        <w:tc>
          <w:tcPr>
            <w:tcW w:type="dxa" w:w="2379"/>
          </w:tcPr>
          <w:p>
            <w:r/>
            <w:r>
              <w:rPr/>
              <w:t>非重读</w:t>
            </w:r>
            <w:r>
              <w:rPr/>
              <w:t xml:space="preserve"> /a/、/e/、/o/</w:t>
            </w:r>
          </w:p>
        </w:tc>
        <w:tc>
          <w:tcPr>
            <w:tcW w:type="dxa" w:w="2379"/>
          </w:tcPr>
          <w:p>
            <w:r/>
            <w:r>
              <w:rPr/>
              <w:t>/ə/</w:t>
            </w:r>
          </w:p>
        </w:tc>
        <w:tc>
          <w:tcPr>
            <w:tcW w:type="dxa" w:w="2379"/>
          </w:tcPr>
          <w:p>
            <w:r/>
            <w:r>
              <w:rPr/>
              <w:t>中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辅音清化</w:t>
            </w:r>
          </w:p>
        </w:tc>
        <w:tc>
          <w:tcPr>
            <w:tcW w:type="dxa" w:w="2379"/>
          </w:tcPr>
          <w:p>
            <w:r/>
            <w:r>
              <w:rPr/>
              <w:t>词尾浊塞音</w:t>
            </w:r>
          </w:p>
        </w:tc>
        <w:tc>
          <w:tcPr>
            <w:tcW w:type="dxa" w:w="2379"/>
          </w:tcPr>
          <w:p>
            <w:r/>
            <w:r>
              <w:rPr/>
              <w:t>清化</w:t>
            </w:r>
          </w:p>
        </w:tc>
        <w:tc>
          <w:tcPr>
            <w:tcW w:type="dxa" w:w="2379"/>
          </w:tcPr>
          <w:p>
            <w:r/>
            <w:r>
              <w:rPr/>
              <w:t>高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同化</w:t>
            </w:r>
          </w:p>
        </w:tc>
        <w:tc>
          <w:tcPr>
            <w:tcW w:type="dxa" w:w="2379"/>
          </w:tcPr>
          <w:p>
            <w:r/>
            <w:r>
              <w:rPr/>
              <w:t>鼻音 + 软腭音</w:t>
            </w:r>
          </w:p>
        </w:tc>
        <w:tc>
          <w:tcPr>
            <w:tcW w:type="dxa" w:w="2379"/>
          </w:tcPr>
          <w:p>
            <w:r/>
            <w:r>
              <w:rPr/>
              <w:t>/ŋ/</w:t>
            </w:r>
          </w:p>
        </w:tc>
        <w:tc>
          <w:tcPr>
            <w:tcW w:type="dxa" w:w="2379"/>
          </w:tcPr>
          <w:p>
            <w:r/>
            <w:r>
              <w:rPr/>
              <w:t>高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插入元音</w:t>
            </w:r>
          </w:p>
        </w:tc>
        <w:tc>
          <w:tcPr>
            <w:tcW w:type="dxa" w:w="2379"/>
          </w:tcPr>
          <w:p>
            <w:r/>
            <w:r>
              <w:rPr/>
              <w:t>非法辅音丛（三辅音，或不在允许表内的两辅音）</w:t>
            </w:r>
          </w:p>
        </w:tc>
        <w:tc>
          <w:tcPr>
            <w:tcW w:type="dxa" w:w="2379"/>
          </w:tcPr>
          <w:p>
            <w:r/>
            <w:r>
              <w:rPr/>
              <w:t>/ə/</w:t>
            </w:r>
          </w:p>
        </w:tc>
        <w:tc>
          <w:tcPr>
            <w:tcW w:type="dxa" w:w="2379"/>
          </w:tcPr>
          <w:p>
            <w:r/>
            <w:r>
              <w:rPr/>
              <w:t>中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前音脱落</w:t>
            </w:r>
          </w:p>
        </w:tc>
        <w:tc>
          <w:tcPr>
            <w:tcW w:type="dxa" w:w="2379"/>
          </w:tcPr>
          <w:p>
            <w:r/>
            <w:r>
              <w:rPr/>
              <w:t>/t/ + /ɡ/</w:t>
            </w:r>
          </w:p>
        </w:tc>
        <w:tc>
          <w:tcPr>
            <w:tcW w:type="dxa" w:w="2379"/>
          </w:tcPr>
          <w:p>
            <w:r/>
            <w:r>
              <w:rPr/>
              <w:t>/ɡ/</w:t>
            </w:r>
          </w:p>
        </w:tc>
        <w:tc>
          <w:tcPr>
            <w:tcW w:type="dxa" w:w="2379"/>
          </w:tcPr>
          <w:p>
            <w:r/>
            <w:r>
              <w:rPr/>
              <w:t>高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连读滑音</w:t>
            </w:r>
          </w:p>
        </w:tc>
        <w:tc>
          <w:tcPr>
            <w:tcW w:type="dxa" w:w="2379"/>
          </w:tcPr>
          <w:p>
            <w:r/>
            <w:r>
              <w:rPr/>
              <w:t>元音+元音</w:t>
            </w:r>
          </w:p>
        </w:tc>
        <w:tc>
          <w:tcPr>
            <w:tcW w:type="dxa" w:w="2379"/>
          </w:tcPr>
          <w:p>
            <w:r/>
            <w:r>
              <w:rPr/>
              <w:t xml:space="preserve">插入 </w:t>
            </w:r>
            <w:r>
              <w:rPr/>
              <w:t>/j/</w:t>
            </w:r>
            <w:r>
              <w:rPr/>
              <w:t xml:space="preserve">（前元音后）或 </w:t>
            </w:r>
            <w:r>
              <w:rPr/>
              <w:t>/w/</w:t>
            </w:r>
            <w:r>
              <w:rPr/>
              <w:t>（后元音后）</w:t>
            </w:r>
          </w:p>
        </w:tc>
        <w:tc>
          <w:tcPr>
            <w:tcW w:type="dxa" w:w="2379"/>
          </w:tcPr>
          <w:p>
            <w:r/>
            <w:r>
              <w:rPr/>
              <w:t>中</w:t>
            </w:r>
          </w:p>
        </w:tc>
      </w:tr>
    </w:tbl>
    <w:p>
      <w:r>
        <w:t>·辅音群简化：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原群组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简化后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条件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/ʃːʲ/</w:t>
            </w:r>
          </w:p>
        </w:tc>
        <w:tc>
          <w:tcPr>
            <w:tcW w:type="dxa" w:w="2379"/>
          </w:tcPr>
          <w:p>
            <w:r/>
            <w:r>
              <w:rPr/>
              <w:t>/ʃː/</w:t>
            </w:r>
          </w:p>
        </w:tc>
        <w:tc>
          <w:tcPr>
            <w:tcW w:type="dxa" w:w="2379"/>
          </w:tcPr>
          <w:p>
            <w:r/>
            <w:r>
              <w:rPr/>
              <w:t>快速发音</w:t>
            </w:r>
          </w:p>
        </w:tc>
        <w:tc>
          <w:tcPr>
            <w:tcW w:type="dxa" w:w="2379"/>
          </w:tcPr>
          <w:p>
            <w:r/>
            <w:r>
              <w:rPr/>
              <w:t>颚化特征丢失</w:t>
            </w:r>
          </w:p>
        </w:tc>
      </w:tr>
    </w:tbl>
    <w:p/>
    <w:p/>
    <w:p>
      <w:r>
        <w:t>·</w:t>
      </w:r>
      <w:r>
        <w:t>词缀连接音变</w:t>
      </w:r>
    </w:p>
    <w:p>
      <w:pPr>
        <w:pStyle w:val="Heading3"/>
      </w:pPr>
      <w:r>
        <w:rPr>
          <w:b/>
        </w:rPr>
        <w:t>1. 元音-元音连接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词干尾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词缀首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变化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示例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元音</w:t>
            </w:r>
          </w:p>
        </w:tc>
        <w:tc>
          <w:tcPr>
            <w:tcW w:type="dxa" w:w="2379"/>
          </w:tcPr>
          <w:p>
            <w:r/>
            <w:r>
              <w:rPr/>
              <w:t>元音</w:t>
            </w:r>
          </w:p>
        </w:tc>
        <w:tc>
          <w:tcPr>
            <w:tcW w:type="dxa" w:w="2379"/>
          </w:tcPr>
          <w:p>
            <w:r/>
            <w:r>
              <w:rPr/>
              <w:t xml:space="preserve">插入 </w:t>
            </w:r>
            <w:r>
              <w:rPr/>
              <w:t>/j/</w:t>
            </w:r>
            <w:r>
              <w:rPr/>
              <w:t xml:space="preserve">（前元音后）或 </w:t>
            </w:r>
            <w:r>
              <w:rPr/>
              <w:t>/w/</w:t>
            </w:r>
            <w:r>
              <w:rPr/>
              <w:t>（后元音后）</w:t>
            </w:r>
          </w:p>
        </w:tc>
        <w:tc>
          <w:tcPr>
            <w:tcW w:type="dxa" w:w="2379"/>
          </w:tcPr>
          <w:p>
            <w:r/>
            <w:r>
              <w:rPr/>
              <w:t>lànga-an</w:t>
            </w:r>
            <w:r>
              <w:rPr/>
              <w:t xml:space="preserve"> → /læŋ.ga.jan/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相同元音</w:t>
            </w:r>
          </w:p>
        </w:tc>
        <w:tc>
          <w:tcPr>
            <w:tcW w:type="dxa" w:w="2379"/>
          </w:tcPr>
          <w:p>
            <w:r/>
            <w:r>
              <w:rPr/>
              <w:t>相同元音</w:t>
            </w:r>
          </w:p>
        </w:tc>
        <w:tc>
          <w:tcPr>
            <w:tcW w:type="dxa" w:w="2379"/>
          </w:tcPr>
          <w:p>
            <w:r/>
            <w:r>
              <w:rPr/>
              <w:t>合并为长元音</w:t>
            </w:r>
          </w:p>
        </w:tc>
        <w:tc>
          <w:tcPr>
            <w:tcW w:type="dxa" w:w="2379"/>
          </w:tcPr>
          <w:p>
            <w:r/>
          </w:p>
        </w:tc>
      </w:tr>
      <w:tr>
        <w:tc>
          <w:tcPr>
            <w:tcW w:type="dxa" w:w="2379"/>
          </w:tcPr>
          <w:p>
            <w:r/>
            <w:r>
              <w:rPr/>
              <w:t>/i/、/u/</w:t>
            </w:r>
          </w:p>
        </w:tc>
        <w:tc>
          <w:tcPr>
            <w:tcW w:type="dxa" w:w="2379"/>
          </w:tcPr>
          <w:p>
            <w:r/>
            <w:r>
              <w:rPr/>
              <w:t>不同元音</w:t>
            </w:r>
          </w:p>
        </w:tc>
        <w:tc>
          <w:tcPr>
            <w:tcW w:type="dxa" w:w="2379"/>
          </w:tcPr>
          <w:p>
            <w:r/>
            <w:r>
              <w:rPr/>
              <w:t>半元音化 + 元音</w:t>
            </w:r>
          </w:p>
        </w:tc>
        <w:tc>
          <w:tcPr>
            <w:tcW w:type="dxa" w:w="2379"/>
          </w:tcPr>
          <w:p>
            <w:r/>
            <w:r>
              <w:rPr/>
              <w:t>bambu-om</w:t>
            </w:r>
            <w:r>
              <w:rPr/>
              <w:t xml:space="preserve"> → /</w:t>
            </w:r>
            <w:r>
              <w:rPr/>
              <w:t>bam.bwom</w:t>
            </w:r>
            <w:r>
              <w:rPr/>
              <w:t>/</w:t>
            </w:r>
          </w:p>
        </w:tc>
      </w:tr>
    </w:tbl>
    <w:p>
      <w:pPr>
        <w:pStyle w:val="Heading3"/>
      </w:pPr>
      <w:r>
        <w:rPr>
          <w:b/>
        </w:rPr>
        <w:t>2. 辅音-元音连接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词干尾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词缀首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变化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示例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清塞音</w:t>
            </w:r>
          </w:p>
        </w:tc>
        <w:tc>
          <w:tcPr>
            <w:tcW w:type="dxa" w:w="2379"/>
          </w:tcPr>
          <w:p>
            <w:r/>
            <w:r>
              <w:rPr/>
              <w:t>元音</w:t>
            </w:r>
          </w:p>
        </w:tc>
        <w:tc>
          <w:tcPr>
            <w:tcW w:type="dxa" w:w="2379"/>
          </w:tcPr>
          <w:p>
            <w:r/>
            <w:r>
              <w:rPr/>
              <w:t>轻微送气</w:t>
            </w:r>
          </w:p>
        </w:tc>
        <w:tc>
          <w:tcPr>
            <w:tcW w:type="dxa" w:w="2379"/>
          </w:tcPr>
          <w:p>
            <w:r/>
            <w:r>
              <w:rPr/>
              <w:t>kapit-om</w:t>
            </w:r>
            <w:r>
              <w:rPr/>
              <w:t xml:space="preserve"> → /</w:t>
            </w:r>
            <w:r>
              <w:rPr/>
              <w:t>ka.pi.tʰom</w:t>
            </w:r>
            <w:r>
              <w:rPr/>
              <w:t>/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鼻音</w:t>
            </w:r>
          </w:p>
        </w:tc>
        <w:tc>
          <w:tcPr>
            <w:tcW w:type="dxa" w:w="2379"/>
          </w:tcPr>
          <w:p>
            <w:r/>
            <w:r>
              <w:rPr/>
              <w:t>元音</w:t>
            </w:r>
          </w:p>
        </w:tc>
        <w:tc>
          <w:tcPr>
            <w:tcW w:type="dxa" w:w="2379"/>
          </w:tcPr>
          <w:p>
            <w:r/>
            <w:r>
              <w:rPr/>
              <w:t>保持完整</w:t>
            </w:r>
          </w:p>
        </w:tc>
        <w:tc>
          <w:tcPr>
            <w:tcW w:type="dxa" w:w="2379"/>
          </w:tcPr>
          <w:p>
            <w:r/>
            <w:r>
              <w:rPr/>
              <w:t>tokin-om</w:t>
            </w:r>
            <w:r>
              <w:rPr/>
              <w:t xml:space="preserve"> → /</w:t>
            </w:r>
            <w:r>
              <w:rPr/>
              <w:t>to.ki.nom</w:t>
            </w:r>
            <w:r>
              <w:rPr/>
              <w:t>/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擦音</w:t>
            </w:r>
          </w:p>
        </w:tc>
        <w:tc>
          <w:tcPr>
            <w:tcW w:type="dxa" w:w="2379"/>
          </w:tcPr>
          <w:p>
            <w:r/>
            <w:r>
              <w:rPr/>
              <w:t>元音</w:t>
            </w:r>
          </w:p>
        </w:tc>
        <w:tc>
          <w:tcPr>
            <w:tcW w:type="dxa" w:w="2379"/>
          </w:tcPr>
          <w:p>
            <w:r/>
            <w:r>
              <w:rPr/>
              <w:t>无变化</w:t>
            </w:r>
          </w:p>
        </w:tc>
        <w:tc>
          <w:tcPr>
            <w:tcW w:type="dxa" w:w="2379"/>
          </w:tcPr>
          <w:p>
            <w:r/>
          </w:p>
        </w:tc>
      </w:tr>
    </w:tbl>
    <w:p>
      <w:pPr>
        <w:pStyle w:val="Heading3"/>
      </w:pPr>
      <w:r>
        <w:rPr>
          <w:b/>
        </w:rPr>
        <w:t>3. 辅音-辅音连接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词干尾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词缀首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变化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示例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塞音 + 塞音</w:t>
            </w:r>
          </w:p>
        </w:tc>
        <w:tc>
          <w:tcPr>
            <w:tcW w:type="dxa" w:w="2379"/>
          </w:tcPr>
          <w:p>
            <w:r/>
            <w:r>
              <w:rPr/>
              <w:t>同部位</w:t>
            </w:r>
          </w:p>
        </w:tc>
        <w:tc>
          <w:tcPr>
            <w:tcW w:type="dxa" w:w="2379"/>
          </w:tcPr>
          <w:p>
            <w:r/>
            <w:r>
              <w:rPr/>
              <w:t>合并为同一塞音</w:t>
            </w:r>
          </w:p>
        </w:tc>
        <w:tc>
          <w:tcPr>
            <w:tcW w:type="dxa" w:w="2379"/>
          </w:tcPr>
          <w:p>
            <w:r/>
            <w:r>
              <w:rPr/>
              <w:t>kapit-te</w:t>
            </w:r>
            <w:r>
              <w:rPr/>
              <w:t xml:space="preserve"> → /</w:t>
            </w:r>
            <w:r>
              <w:rPr/>
              <w:t>ka.pi.te</w:t>
            </w:r>
            <w:r>
              <w:rPr/>
              <w:t>/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塞音 + 擦音</w:t>
            </w:r>
          </w:p>
        </w:tc>
        <w:tc>
          <w:tcPr>
            <w:tcW w:type="dxa" w:w="2379"/>
          </w:tcPr>
          <w:p>
            <w:r/>
            <w:r>
              <w:rPr/>
              <w:t>不同部位</w:t>
            </w:r>
          </w:p>
        </w:tc>
        <w:tc>
          <w:tcPr>
            <w:tcW w:type="dxa" w:w="2379"/>
          </w:tcPr>
          <w:p>
            <w:r/>
            <w:r>
              <w:rPr/>
              <w:t>插入轻微元音或保持</w:t>
            </w:r>
          </w:p>
        </w:tc>
        <w:tc>
          <w:tcPr>
            <w:tcW w:type="dxa" w:w="2379"/>
          </w:tcPr>
          <w:p>
            <w:r/>
            <w:r>
              <w:rPr/>
              <w:t>kapit-sl</w:t>
            </w:r>
            <w:r>
              <w:rPr/>
              <w:t xml:space="preserve"> → /</w:t>
            </w:r>
            <w:r>
              <w:rPr/>
              <w:t>ka.pi.təsəl</w:t>
            </w:r>
            <w:r>
              <w:rPr/>
              <w:t>/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鼻音 + 塞音</w:t>
            </w:r>
          </w:p>
        </w:tc>
        <w:tc>
          <w:tcPr>
            <w:tcW w:type="dxa" w:w="2379"/>
          </w:tcPr>
          <w:p>
            <w:r/>
            <w:r>
              <w:rPr/>
              <w:t>同部位</w:t>
            </w:r>
          </w:p>
        </w:tc>
        <w:tc>
          <w:tcPr>
            <w:tcW w:type="dxa" w:w="2379"/>
          </w:tcPr>
          <w:p>
            <w:r/>
            <w:r>
              <w:rPr/>
              <w:t>鼻音保持，塞音完整</w:t>
            </w:r>
          </w:p>
        </w:tc>
        <w:tc>
          <w:tcPr>
            <w:tcW w:type="dxa" w:w="2379"/>
          </w:tcPr>
          <w:p>
            <w:r/>
            <w:r>
              <w:rPr/>
              <w:t>tokin-ge</w:t>
            </w:r>
            <w:r>
              <w:rPr/>
              <w:t xml:space="preserve"> → /to.kʲiŋ.ge/</w:t>
            </w:r>
          </w:p>
        </w:tc>
      </w:tr>
    </w:tbl>
    <w:p/>
    <w:p/>
    <w:p/>
    <w:p/>
    <w:p/>
    <w:p>
      <w:r>
        <w:t>·</w:t>
      </w:r>
      <w:r>
        <w:t>语调影响音变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语调类型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影响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示例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疑问句</w:t>
            </w:r>
          </w:p>
        </w:tc>
        <w:tc>
          <w:tcPr>
            <w:tcW w:type="dxa" w:w="3173"/>
          </w:tcPr>
          <w:p>
            <w:r/>
            <w:r>
              <w:rPr/>
              <w:t>尾音节音高上升，元音拉长</w:t>
            </w:r>
          </w:p>
        </w:tc>
        <w:tc>
          <w:tcPr>
            <w:tcW w:type="dxa" w:w="3173"/>
          </w:tcPr>
          <w:p>
            <w:r/>
            <w:r>
              <w:rPr/>
              <w:t>Lot dem?</w:t>
            </w:r>
            <w:r>
              <w:rPr/>
              <w:t xml:space="preserve"> → /lot‿deːm˦˥/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强调</w:t>
            </w:r>
          </w:p>
        </w:tc>
        <w:tc>
          <w:tcPr>
            <w:tcW w:type="dxa" w:w="3173"/>
          </w:tcPr>
          <w:p>
            <w:r/>
            <w:r>
              <w:rPr/>
              <w:t>辅音强化，元音清晰化</w:t>
            </w:r>
          </w:p>
        </w:tc>
        <w:tc>
          <w:tcPr>
            <w:tcW w:type="dxa" w:w="3173"/>
          </w:tcPr>
          <w:p>
            <w:r/>
            <w:r>
              <w:rPr/>
              <w:t>YA!</w:t>
            </w:r>
            <w:r>
              <w:rPr/>
              <w:t xml:space="preserve"> → /jaː/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快速口语</w:t>
            </w:r>
          </w:p>
        </w:tc>
        <w:tc>
          <w:tcPr>
            <w:tcW w:type="dxa" w:w="3173"/>
          </w:tcPr>
          <w:p>
            <w:r/>
            <w:r>
              <w:rPr/>
              <w:t>元音弱化，辅音群简化</w:t>
            </w:r>
          </w:p>
        </w:tc>
        <w:tc>
          <w:tcPr>
            <w:tcW w:type="dxa" w:w="3173"/>
          </w:tcPr>
          <w:p>
            <w:r/>
            <w:r>
              <w:rPr/>
              <w:t>monph mason</w:t>
            </w:r>
            <w:r>
              <w:rPr/>
              <w:t xml:space="preserve"> → /mõf‿masõ/</w:t>
            </w:r>
          </w:p>
        </w:tc>
      </w:tr>
    </w:tbl>
    <w:p/>
    <w:p>
      <w:r>
        <w:t>·不规则变化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词语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规则形式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口语形式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lot（你）</w:t>
            </w:r>
          </w:p>
        </w:tc>
        <w:tc>
          <w:tcPr>
            <w:tcW w:type="dxa" w:w="2379"/>
          </w:tcPr>
          <w:p>
            <w:r/>
            <w:r>
              <w:rPr/>
              <w:t>/lot/</w:t>
            </w:r>
          </w:p>
        </w:tc>
        <w:tc>
          <w:tcPr>
            <w:tcW w:type="dxa" w:w="2379"/>
          </w:tcPr>
          <w:p>
            <w:r/>
            <w:r>
              <w:rPr/>
              <w:t>/lɔ/</w:t>
            </w:r>
          </w:p>
        </w:tc>
        <w:tc>
          <w:tcPr>
            <w:tcW w:type="dxa" w:w="2379"/>
          </w:tcPr>
          <w:p>
            <w:r/>
            <w:r>
              <w:rPr/>
              <w:t>词尾脱落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ya（我）</w:t>
            </w:r>
          </w:p>
        </w:tc>
        <w:tc>
          <w:tcPr>
            <w:tcW w:type="dxa" w:w="2379"/>
          </w:tcPr>
          <w:p>
            <w:r/>
            <w:r>
              <w:rPr/>
              <w:t>/ja/</w:t>
            </w:r>
          </w:p>
        </w:tc>
        <w:tc>
          <w:tcPr>
            <w:tcW w:type="dxa" w:w="2379"/>
          </w:tcPr>
          <w:p>
            <w:r/>
            <w:r>
              <w:rPr/>
              <w:t>/jə/</w:t>
            </w:r>
          </w:p>
        </w:tc>
        <w:tc>
          <w:tcPr>
            <w:tcW w:type="dxa" w:w="2379"/>
          </w:tcPr>
          <w:p>
            <w:r/>
            <w:r>
              <w:rPr/>
              <w:t>弱读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dæ</w:t>
            </w:r>
          </w:p>
        </w:tc>
        <w:tc>
          <w:tcPr>
            <w:tcW w:type="dxa" w:w="2379"/>
          </w:tcPr>
          <w:p>
            <w:r/>
            <w:r>
              <w:rPr/>
              <w:t>/dæ/</w:t>
            </w:r>
          </w:p>
        </w:tc>
        <w:tc>
          <w:tcPr>
            <w:tcW w:type="dxa" w:w="2379"/>
          </w:tcPr>
          <w:p>
            <w:r/>
            <w:r>
              <w:rPr/>
              <w:t>/d/（附着前词）</w:t>
            </w:r>
          </w:p>
        </w:tc>
        <w:tc>
          <w:tcPr>
            <w:tcW w:type="dxa" w:w="2379"/>
          </w:tcPr>
          <w:p>
            <w:r/>
            <w:r>
              <w:rPr/>
              <w:t>完全弱化</w:t>
            </w:r>
          </w:p>
        </w:tc>
      </w:tr>
    </w:tbl>
    <w:p/>
    <w:p>
      <w:r>
        <w:t>·</w:t>
      </w:r>
      <w:r>
        <w:t>名词：有数与格的变化，无性的变化。</w:t>
      </w:r>
    </w:p>
    <w:p>
      <w:r>
        <w:t>·</w:t>
      </w:r>
      <w:r>
        <w:t>数的变化：分为单数、复数，</w:t>
      </w:r>
      <w:r>
        <w:t>单数无变化；复数由复数标记 -té 黏着于词干后，再接复数格后缀体现。</w:t>
      </w:r>
    </w:p>
    <w:p>
      <w:r>
        <w:t>·名词的六个格：</w:t>
      </w:r>
    </w:p>
    <w:p>
      <w:r>
        <w:t>单数格词缀：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格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词缀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发音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示例（tokin 人）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主格</w:t>
            </w:r>
          </w:p>
        </w:tc>
        <w:tc>
          <w:tcPr>
            <w:tcW w:type="dxa" w:w="2379"/>
          </w:tcPr>
          <w:p>
            <w:r/>
            <w:r>
              <w:rPr/>
              <w:t>-ma</w:t>
            </w:r>
          </w:p>
        </w:tc>
        <w:tc>
          <w:tcPr>
            <w:tcW w:type="dxa" w:w="2379"/>
          </w:tcPr>
          <w:p>
            <w:r/>
            <w:r>
              <w:rPr/>
              <w:t>/ma/</w:t>
            </w:r>
          </w:p>
        </w:tc>
        <w:tc>
          <w:tcPr>
            <w:tcW w:type="dxa" w:w="2379"/>
          </w:tcPr>
          <w:p>
            <w:r/>
            <w:r>
              <w:rPr/>
              <w:t>tokin-ma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宾格</w:t>
            </w:r>
          </w:p>
        </w:tc>
        <w:tc>
          <w:tcPr>
            <w:tcW w:type="dxa" w:w="2379"/>
          </w:tcPr>
          <w:p>
            <w:r/>
            <w:r>
              <w:rPr/>
              <w:t>-gàlo</w:t>
            </w:r>
          </w:p>
        </w:tc>
        <w:tc>
          <w:tcPr>
            <w:tcW w:type="dxa" w:w="2379"/>
          </w:tcPr>
          <w:p>
            <w:r/>
            <w:r>
              <w:rPr/>
              <w:t>/ga.lo/</w:t>
            </w:r>
          </w:p>
        </w:tc>
        <w:tc>
          <w:tcPr>
            <w:tcW w:type="dxa" w:w="2379"/>
          </w:tcPr>
          <w:p>
            <w:r/>
            <w:r>
              <w:rPr/>
              <w:t>tokin-gàlo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与格</w:t>
            </w:r>
          </w:p>
        </w:tc>
        <w:tc>
          <w:tcPr>
            <w:tcW w:type="dxa" w:w="2379"/>
          </w:tcPr>
          <w:p>
            <w:r/>
            <w:r>
              <w:rPr/>
              <w:t>-on</w:t>
            </w:r>
          </w:p>
        </w:tc>
        <w:tc>
          <w:tcPr>
            <w:tcW w:type="dxa" w:w="2379"/>
          </w:tcPr>
          <w:p>
            <w:r/>
            <w:r>
              <w:rPr/>
              <w:t>/on/</w:t>
            </w:r>
          </w:p>
        </w:tc>
        <w:tc>
          <w:tcPr>
            <w:tcW w:type="dxa" w:w="2379"/>
          </w:tcPr>
          <w:p>
            <w:r/>
            <w:r>
              <w:rPr/>
              <w:t>tokin-on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工具格</w:t>
            </w:r>
          </w:p>
        </w:tc>
        <w:tc>
          <w:tcPr>
            <w:tcW w:type="dxa" w:w="2379"/>
          </w:tcPr>
          <w:p>
            <w:r/>
            <w:r>
              <w:rPr/>
              <w:t>-øt</w:t>
            </w:r>
          </w:p>
        </w:tc>
        <w:tc>
          <w:tcPr>
            <w:tcW w:type="dxa" w:w="2379"/>
          </w:tcPr>
          <w:p>
            <w:r/>
            <w:r>
              <w:rPr/>
              <w:t>/øt/</w:t>
            </w:r>
          </w:p>
        </w:tc>
        <w:tc>
          <w:tcPr>
            <w:tcW w:type="dxa" w:w="2379"/>
          </w:tcPr>
          <w:p>
            <w:r/>
            <w:r>
              <w:rPr/>
              <w:t>tokin-øt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方位格</w:t>
            </w:r>
          </w:p>
        </w:tc>
        <w:tc>
          <w:tcPr>
            <w:tcW w:type="dxa" w:w="2379"/>
          </w:tcPr>
          <w:p>
            <w:r/>
            <w:r>
              <w:rPr/>
              <w:t>-æt</w:t>
            </w:r>
          </w:p>
        </w:tc>
        <w:tc>
          <w:tcPr>
            <w:tcW w:type="dxa" w:w="2379"/>
          </w:tcPr>
          <w:p>
            <w:r/>
            <w:r>
              <w:rPr/>
              <w:t>/æt/</w:t>
            </w:r>
          </w:p>
        </w:tc>
        <w:tc>
          <w:tcPr>
            <w:tcW w:type="dxa" w:w="2379"/>
          </w:tcPr>
          <w:p>
            <w:r/>
            <w:r>
              <w:rPr/>
              <w:t>tokin-æt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属格</w:t>
            </w:r>
          </w:p>
        </w:tc>
        <w:tc>
          <w:tcPr>
            <w:tcW w:type="dxa" w:w="2379"/>
          </w:tcPr>
          <w:p>
            <w:r/>
            <w:r>
              <w:rPr/>
              <w:t>-ló</w:t>
            </w:r>
          </w:p>
        </w:tc>
        <w:tc>
          <w:tcPr>
            <w:tcW w:type="dxa" w:w="2379"/>
          </w:tcPr>
          <w:p>
            <w:r/>
            <w:r>
              <w:rPr/>
              <w:t>/loː/</w:t>
            </w:r>
          </w:p>
        </w:tc>
        <w:tc>
          <w:tcPr>
            <w:tcW w:type="dxa" w:w="2379"/>
          </w:tcPr>
          <w:p>
            <w:r/>
            <w:r>
              <w:rPr/>
              <w:t>tokin-ló</w:t>
            </w:r>
          </w:p>
        </w:tc>
      </w:tr>
    </w:tbl>
    <w:p>
      <w:pPr>
        <w:pStyle w:val="Heading4"/>
      </w:pPr>
    </w:p>
    <w:p>
      <w:pPr>
        <w:pStyle w:val="Heading4"/>
      </w:pPr>
    </w:p>
    <w:p>
      <w:pPr>
        <w:pStyle w:val="Heading4"/>
      </w:pPr>
    </w:p>
    <w:p>
      <w:pPr>
        <w:pStyle w:val="Heading4"/>
      </w:pPr>
      <w:r>
        <w:t>复数格词缀：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格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词缀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发音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示例（tokin-té 人们）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主格</w:t>
            </w:r>
          </w:p>
        </w:tc>
        <w:tc>
          <w:tcPr>
            <w:tcW w:type="dxa" w:w="2379"/>
          </w:tcPr>
          <w:p>
            <w:r/>
            <w:r>
              <w:rPr/>
              <w:t>-mé</w:t>
            </w:r>
          </w:p>
        </w:tc>
        <w:tc>
          <w:tcPr>
            <w:tcW w:type="dxa" w:w="2379"/>
          </w:tcPr>
          <w:p>
            <w:r/>
            <w:r>
              <w:rPr/>
              <w:t>/meː/</w:t>
            </w:r>
          </w:p>
        </w:tc>
        <w:tc>
          <w:tcPr>
            <w:tcW w:type="dxa" w:w="2379"/>
          </w:tcPr>
          <w:p>
            <w:r/>
            <w:r>
              <w:rPr/>
              <w:t>tokin-té-mé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宾格</w:t>
            </w:r>
          </w:p>
        </w:tc>
        <w:tc>
          <w:tcPr>
            <w:tcW w:type="dxa" w:w="2379"/>
          </w:tcPr>
          <w:p>
            <w:r/>
            <w:r>
              <w:rPr/>
              <w:t>-gòle</w:t>
            </w:r>
          </w:p>
        </w:tc>
        <w:tc>
          <w:tcPr>
            <w:tcW w:type="dxa" w:w="2379"/>
          </w:tcPr>
          <w:p>
            <w:r/>
            <w:r>
              <w:rPr/>
              <w:t>/go.le/</w:t>
            </w:r>
          </w:p>
        </w:tc>
        <w:tc>
          <w:tcPr>
            <w:tcW w:type="dxa" w:w="2379"/>
          </w:tcPr>
          <w:p>
            <w:r/>
            <w:r>
              <w:rPr/>
              <w:t>tokin-té-gòle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与格</w:t>
            </w:r>
          </w:p>
        </w:tc>
        <w:tc>
          <w:tcPr>
            <w:tcW w:type="dxa" w:w="2379"/>
          </w:tcPr>
          <w:p>
            <w:r/>
            <w:r>
              <w:rPr/>
              <w:t>-un</w:t>
            </w:r>
          </w:p>
        </w:tc>
        <w:tc>
          <w:tcPr>
            <w:tcW w:type="dxa" w:w="2379"/>
          </w:tcPr>
          <w:p>
            <w:r/>
            <w:r>
              <w:rPr/>
              <w:t>/un/</w:t>
            </w:r>
          </w:p>
        </w:tc>
        <w:tc>
          <w:tcPr>
            <w:tcW w:type="dxa" w:w="2379"/>
          </w:tcPr>
          <w:p>
            <w:r/>
            <w:r>
              <w:rPr/>
              <w:t>tokin-té-un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工具格</w:t>
            </w:r>
          </w:p>
        </w:tc>
        <w:tc>
          <w:tcPr>
            <w:tcW w:type="dxa" w:w="2379"/>
          </w:tcPr>
          <w:p>
            <w:r/>
            <w:r>
              <w:rPr/>
              <w:t>-ŭt</w:t>
            </w:r>
          </w:p>
        </w:tc>
        <w:tc>
          <w:tcPr>
            <w:tcW w:type="dxa" w:w="2379"/>
          </w:tcPr>
          <w:p>
            <w:r/>
            <w:r>
              <w:rPr/>
              <w:t>/ʌt/</w:t>
            </w:r>
          </w:p>
        </w:tc>
        <w:tc>
          <w:tcPr>
            <w:tcW w:type="dxa" w:w="2379"/>
          </w:tcPr>
          <w:p>
            <w:r/>
            <w:r>
              <w:rPr/>
              <w:t>tokin-té-ŭt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方位格</w:t>
            </w:r>
          </w:p>
        </w:tc>
        <w:tc>
          <w:tcPr>
            <w:tcW w:type="dxa" w:w="2379"/>
          </w:tcPr>
          <w:p>
            <w:r/>
            <w:r>
              <w:rPr/>
              <w:t>-åt</w:t>
            </w:r>
          </w:p>
        </w:tc>
        <w:tc>
          <w:tcPr>
            <w:tcW w:type="dxa" w:w="2379"/>
          </w:tcPr>
          <w:p>
            <w:r/>
            <w:r>
              <w:rPr/>
              <w:t>/ɔːt/</w:t>
            </w:r>
          </w:p>
        </w:tc>
        <w:tc>
          <w:tcPr>
            <w:tcW w:type="dxa" w:w="2379"/>
          </w:tcPr>
          <w:p>
            <w:r/>
            <w:r>
              <w:rPr/>
              <w:t>tokin-té-åt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属格</w:t>
            </w:r>
          </w:p>
        </w:tc>
        <w:tc>
          <w:tcPr>
            <w:tcW w:type="dxa" w:w="2379"/>
          </w:tcPr>
          <w:p>
            <w:r/>
            <w:r>
              <w:rPr/>
              <w:t>-nó</w:t>
            </w:r>
          </w:p>
        </w:tc>
        <w:tc>
          <w:tcPr>
            <w:tcW w:type="dxa" w:w="2379"/>
          </w:tcPr>
          <w:p>
            <w:r/>
            <w:r>
              <w:rPr/>
              <w:t>/noː/</w:t>
            </w:r>
          </w:p>
        </w:tc>
        <w:tc>
          <w:tcPr>
            <w:tcW w:type="dxa" w:w="2379"/>
          </w:tcPr>
          <w:p>
            <w:r/>
            <w:r>
              <w:rPr/>
              <w:t>tokin-té-nó</w:t>
            </w:r>
          </w:p>
        </w:tc>
      </w:tr>
    </w:tbl>
    <w:p/>
    <w:p>
      <w:r>
        <w:t>·动词词缀公式：</w:t>
      </w:r>
    </w:p>
    <w:p>
      <w:r>
        <w:t>动词词根+体态+时态+语态+极性+人称+语气+情态</w:t>
      </w:r>
    </w:p>
    <w:p>
      <w:r>
        <w:t>语态词缀：主动语态-ona(一般为零形式)  被动语态-rw  中动语态-de  反身语态-m</w:t>
      </w:r>
      <w:r>
        <w:t>ŭ</w:t>
      </w:r>
    </w:p>
    <w:p>
      <w:r>
        <w:t>极性词缀：-dai 肯定  -nai 否定</w:t>
      </w:r>
    </w:p>
    <w:p/>
    <w:p>
      <w:pPr>
        <w:pStyle w:val="Heading3"/>
      </w:pPr>
      <w:r>
        <w:t>·</w:t>
      </w:r>
      <w:r>
        <w:t>人称词缀（常体）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人称与数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词缀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发音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第一人称单数</w:t>
            </w:r>
          </w:p>
        </w:tc>
        <w:tc>
          <w:tcPr>
            <w:tcW w:type="dxa" w:w="3173"/>
          </w:tcPr>
          <w:p>
            <w:r/>
            <w:r>
              <w:rPr/>
              <w:t>-om</w:t>
            </w:r>
          </w:p>
        </w:tc>
        <w:tc>
          <w:tcPr>
            <w:tcW w:type="dxa" w:w="3173"/>
          </w:tcPr>
          <w:p>
            <w:r/>
            <w:r>
              <w:rPr/>
              <w:t>/om/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第一人称复数</w:t>
            </w:r>
          </w:p>
        </w:tc>
        <w:tc>
          <w:tcPr>
            <w:tcW w:type="dxa" w:w="3173"/>
          </w:tcPr>
          <w:p>
            <w:r/>
            <w:r>
              <w:rPr/>
              <w:t>-oma</w:t>
            </w:r>
          </w:p>
        </w:tc>
        <w:tc>
          <w:tcPr>
            <w:tcW w:type="dxa" w:w="3173"/>
          </w:tcPr>
          <w:p>
            <w:r/>
            <w:r>
              <w:rPr/>
              <w:t>/</w:t>
            </w:r>
            <w:r>
              <w:rPr/>
              <w:t>o.ma/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第二人称单数</w:t>
            </w:r>
          </w:p>
        </w:tc>
        <w:tc>
          <w:tcPr>
            <w:tcW w:type="dxa" w:w="3173"/>
          </w:tcPr>
          <w:p>
            <w:r/>
            <w:r>
              <w:rPr/>
              <w:t>-der</w:t>
            </w:r>
          </w:p>
        </w:tc>
        <w:tc>
          <w:tcPr>
            <w:tcW w:type="dxa" w:w="3173"/>
          </w:tcPr>
          <w:p>
            <w:r/>
            <w:r>
              <w:rPr/>
              <w:t>/dɜː/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第二人称复数</w:t>
            </w:r>
          </w:p>
        </w:tc>
        <w:tc>
          <w:tcPr>
            <w:tcW w:type="dxa" w:w="3173"/>
          </w:tcPr>
          <w:p>
            <w:r/>
            <w:r>
              <w:rPr/>
              <w:t>-das</w:t>
            </w:r>
          </w:p>
        </w:tc>
        <w:tc>
          <w:tcPr>
            <w:tcW w:type="dxa" w:w="3173"/>
          </w:tcPr>
          <w:p>
            <w:r/>
            <w:r>
              <w:rPr/>
              <w:t>/das/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第三人称单数</w:t>
            </w:r>
          </w:p>
        </w:tc>
        <w:tc>
          <w:tcPr>
            <w:tcW w:type="dxa" w:w="3173"/>
          </w:tcPr>
          <w:p>
            <w:r/>
            <w:r>
              <w:rPr/>
              <w:t>-gel</w:t>
            </w:r>
          </w:p>
        </w:tc>
        <w:tc>
          <w:tcPr>
            <w:tcW w:type="dxa" w:w="3173"/>
          </w:tcPr>
          <w:p>
            <w:r/>
            <w:r>
              <w:rPr/>
              <w:t>/</w:t>
            </w:r>
            <w:r>
              <w:rPr/>
              <w:t>g</w:t>
            </w:r>
            <w:r>
              <w:rPr/>
              <w:t>el/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第三人称复数</w:t>
            </w:r>
          </w:p>
        </w:tc>
        <w:tc>
          <w:tcPr>
            <w:tcW w:type="dxa" w:w="3173"/>
          </w:tcPr>
          <w:p>
            <w:r/>
            <w:r>
              <w:rPr/>
              <w:t>-gal</w:t>
            </w:r>
          </w:p>
        </w:tc>
        <w:tc>
          <w:tcPr>
            <w:tcW w:type="dxa" w:w="3173"/>
          </w:tcPr>
          <w:p>
            <w:r/>
            <w:r>
              <w:rPr/>
              <w:t>/gal/</w:t>
            </w:r>
          </w:p>
        </w:tc>
      </w:tr>
    </w:tbl>
    <w:p>
      <w:pPr>
        <w:pStyle w:val="Heading3"/>
      </w:pPr>
    </w:p>
    <w:p>
      <w:pPr>
        <w:pStyle w:val="Heading3"/>
      </w:pPr>
    </w:p>
    <w:p>
      <w:pPr>
        <w:pStyle w:val="Heading3"/>
      </w:pPr>
      <w:r>
        <w:t>·</w:t>
      </w:r>
      <w:r>
        <w:t>人称词缀（敬体）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人称与数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词缀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发音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第一人称单数</w:t>
            </w:r>
          </w:p>
        </w:tc>
        <w:tc>
          <w:tcPr>
            <w:tcW w:type="dxa" w:w="3173"/>
          </w:tcPr>
          <w:p>
            <w:r/>
            <w:r>
              <w:rPr/>
              <w:t>-os</w:t>
            </w:r>
          </w:p>
        </w:tc>
        <w:tc>
          <w:tcPr>
            <w:tcW w:type="dxa" w:w="3173"/>
          </w:tcPr>
          <w:p>
            <w:r/>
            <w:r>
              <w:rPr/>
              <w:t>/os/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第一人称复数</w:t>
            </w:r>
          </w:p>
        </w:tc>
        <w:tc>
          <w:tcPr>
            <w:tcW w:type="dxa" w:w="3173"/>
          </w:tcPr>
          <w:p>
            <w:r/>
            <w:r>
              <w:rPr/>
              <w:t>-omo</w:t>
            </w:r>
          </w:p>
        </w:tc>
        <w:tc>
          <w:tcPr>
            <w:tcW w:type="dxa" w:w="3173"/>
          </w:tcPr>
          <w:p>
            <w:r/>
          </w:p>
        </w:tc>
      </w:tr>
      <w:tr>
        <w:tc>
          <w:tcPr>
            <w:tcW w:type="dxa" w:w="3173"/>
          </w:tcPr>
          <w:p>
            <w:r/>
            <w:r>
              <w:rPr/>
              <w:t>第二人称单数</w:t>
            </w:r>
          </w:p>
        </w:tc>
        <w:tc>
          <w:tcPr>
            <w:tcW w:type="dxa" w:w="3173"/>
          </w:tcPr>
          <w:p>
            <w:r/>
            <w:r>
              <w:rPr/>
              <w:t>-dem</w:t>
            </w:r>
          </w:p>
        </w:tc>
        <w:tc>
          <w:tcPr>
            <w:tcW w:type="dxa" w:w="3173"/>
          </w:tcPr>
          <w:p>
            <w:r/>
            <w:r>
              <w:rPr/>
              <w:t>/dem/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第二人称复数</w:t>
            </w:r>
          </w:p>
        </w:tc>
        <w:tc>
          <w:tcPr>
            <w:tcW w:type="dxa" w:w="3173"/>
          </w:tcPr>
          <w:p>
            <w:r/>
            <w:r>
              <w:rPr/>
              <w:t>-dap</w:t>
            </w:r>
          </w:p>
        </w:tc>
        <w:tc>
          <w:tcPr>
            <w:tcW w:type="dxa" w:w="3173"/>
          </w:tcPr>
          <w:p>
            <w:r/>
            <w:r>
              <w:rPr/>
              <w:t>/dap/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第三人称单数</w:t>
            </w:r>
          </w:p>
        </w:tc>
        <w:tc>
          <w:tcPr>
            <w:tcW w:type="dxa" w:w="3173"/>
          </w:tcPr>
          <w:p>
            <w:r/>
            <w:r>
              <w:rPr/>
              <w:t>-tís</w:t>
            </w:r>
          </w:p>
        </w:tc>
        <w:tc>
          <w:tcPr>
            <w:tcW w:type="dxa" w:w="3173"/>
          </w:tcPr>
          <w:p>
            <w:r/>
            <w:r>
              <w:rPr/>
              <w:t>/tiːs/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第三人称复数</w:t>
            </w:r>
          </w:p>
        </w:tc>
        <w:tc>
          <w:tcPr>
            <w:tcW w:type="dxa" w:w="3173"/>
          </w:tcPr>
          <w:p>
            <w:r/>
            <w:r>
              <w:rPr/>
              <w:t>-tæph</w:t>
            </w:r>
          </w:p>
        </w:tc>
        <w:tc>
          <w:tcPr>
            <w:tcW w:type="dxa" w:w="3173"/>
          </w:tcPr>
          <w:p>
            <w:r/>
            <w:r>
              <w:rPr/>
              <w:t>/tæf/</w:t>
            </w:r>
          </w:p>
        </w:tc>
      </w:tr>
    </w:tbl>
    <w:p>
      <w:pPr>
        <w:pStyle w:val="Heading3"/>
      </w:pPr>
    </w:p>
    <w:p>
      <w:pPr>
        <w:pStyle w:val="Heading3"/>
      </w:pPr>
      <w:r>
        <w:t>·</w:t>
      </w:r>
      <w:r>
        <w:t>语气词缀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语气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词缀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发音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陈述语气</w:t>
            </w:r>
          </w:p>
        </w:tc>
        <w:tc>
          <w:tcPr>
            <w:tcW w:type="dxa" w:w="2379"/>
          </w:tcPr>
          <w:p>
            <w:r/>
            <w:r>
              <w:rPr/>
              <w:t>（无）</w:t>
            </w:r>
          </w:p>
        </w:tc>
        <w:tc>
          <w:tcPr>
            <w:tcW w:type="dxa" w:w="2379"/>
          </w:tcPr>
          <w:p>
            <w:r/>
          </w:p>
        </w:tc>
        <w:tc>
          <w:tcPr>
            <w:tcW w:type="dxa" w:w="2379"/>
          </w:tcPr>
          <w:p>
            <w:r/>
          </w:p>
        </w:tc>
      </w:tr>
      <w:tr>
        <w:tc>
          <w:tcPr>
            <w:tcW w:type="dxa" w:w="2379"/>
          </w:tcPr>
          <w:p>
            <w:r/>
            <w:r>
              <w:rPr/>
              <w:t>疑问语气</w:t>
            </w:r>
          </w:p>
        </w:tc>
        <w:tc>
          <w:tcPr>
            <w:tcW w:type="dxa" w:w="2379"/>
          </w:tcPr>
          <w:p>
            <w:r/>
            <w:r>
              <w:rPr/>
              <w:t>-kŭ</w:t>
            </w:r>
          </w:p>
        </w:tc>
        <w:tc>
          <w:tcPr>
            <w:tcW w:type="dxa" w:w="2379"/>
          </w:tcPr>
          <w:p>
            <w:r/>
            <w:r>
              <w:rPr/>
              <w:t>/kʌ/</w:t>
            </w:r>
          </w:p>
        </w:tc>
        <w:tc>
          <w:tcPr>
            <w:tcW w:type="dxa" w:w="2379"/>
          </w:tcPr>
          <w:p>
            <w:r/>
          </w:p>
        </w:tc>
      </w:tr>
      <w:tr>
        <w:tc>
          <w:tcPr>
            <w:tcW w:type="dxa" w:w="2379"/>
          </w:tcPr>
          <w:p>
            <w:r/>
            <w:r>
              <w:rPr/>
              <w:t>祈使语气</w:t>
            </w:r>
          </w:p>
        </w:tc>
        <w:tc>
          <w:tcPr>
            <w:tcW w:type="dxa" w:w="2379"/>
          </w:tcPr>
          <w:p>
            <w:r/>
            <w:r>
              <w:rPr/>
              <w:t>-ta</w:t>
            </w:r>
          </w:p>
        </w:tc>
        <w:tc>
          <w:tcPr>
            <w:tcW w:type="dxa" w:w="2379"/>
          </w:tcPr>
          <w:p>
            <w:r/>
            <w:r>
              <w:rPr/>
              <w:t>/tʰa/</w:t>
            </w:r>
          </w:p>
        </w:tc>
        <w:tc>
          <w:tcPr>
            <w:tcW w:type="dxa" w:w="2379"/>
          </w:tcPr>
          <w:p>
            <w:r/>
          </w:p>
        </w:tc>
      </w:tr>
      <w:tr>
        <w:tc>
          <w:tcPr>
            <w:tcW w:type="dxa" w:w="2379"/>
          </w:tcPr>
          <w:p>
            <w:r/>
            <w:r>
              <w:rPr/>
              <w:t>条件语气</w:t>
            </w:r>
          </w:p>
        </w:tc>
        <w:tc>
          <w:tcPr>
            <w:tcW w:type="dxa" w:w="2379"/>
          </w:tcPr>
          <w:p>
            <w:r/>
            <w:r>
              <w:rPr/>
              <w:t>-se</w:t>
            </w:r>
          </w:p>
        </w:tc>
        <w:tc>
          <w:tcPr>
            <w:tcW w:type="dxa" w:w="2379"/>
          </w:tcPr>
          <w:p>
            <w:r/>
            <w:r>
              <w:rPr/>
              <w:t>/se/</w:t>
            </w:r>
          </w:p>
        </w:tc>
        <w:tc>
          <w:tcPr>
            <w:tcW w:type="dxa" w:w="2379"/>
          </w:tcPr>
          <w:p>
            <w:r/>
          </w:p>
        </w:tc>
      </w:tr>
      <w:tr>
        <w:tc>
          <w:tcPr>
            <w:tcW w:type="dxa" w:w="2379"/>
          </w:tcPr>
          <w:p>
            <w:r/>
            <w:r>
              <w:rPr/>
              <w:t>虚拟语气</w:t>
            </w:r>
          </w:p>
        </w:tc>
        <w:tc>
          <w:tcPr>
            <w:tcW w:type="dxa" w:w="2379"/>
          </w:tcPr>
          <w:p>
            <w:r/>
            <w:r>
              <w:rPr/>
              <w:t>-re</w:t>
            </w:r>
          </w:p>
        </w:tc>
        <w:tc>
          <w:tcPr>
            <w:tcW w:type="dxa" w:w="2379"/>
          </w:tcPr>
          <w:p>
            <w:r/>
            <w:r>
              <w:rPr/>
              <w:t>/rə/</w:t>
            </w:r>
          </w:p>
        </w:tc>
        <w:tc>
          <w:tcPr>
            <w:tcW w:type="dxa" w:w="2379"/>
          </w:tcPr>
          <w:p>
            <w:r/>
          </w:p>
        </w:tc>
      </w:tr>
    </w:tbl>
    <w:p/>
    <w:p/>
    <w:p>
      <w:r>
        <w:t>·动词的时态：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时态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词缀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发音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过去时</w:t>
            </w:r>
          </w:p>
        </w:tc>
        <w:tc>
          <w:tcPr>
            <w:tcW w:type="dxa" w:w="2379"/>
          </w:tcPr>
          <w:p>
            <w:r/>
            <w:r>
              <w:rPr/>
              <w:t>-çe</w:t>
            </w:r>
          </w:p>
        </w:tc>
        <w:tc>
          <w:tcPr>
            <w:tcW w:type="dxa" w:w="2379"/>
          </w:tcPr>
          <w:p>
            <w:r/>
            <w:r>
              <w:rPr/>
              <w:t>/se/</w:t>
            </w:r>
          </w:p>
        </w:tc>
        <w:tc>
          <w:tcPr>
            <w:tcW w:type="dxa" w:w="2379"/>
          </w:tcPr>
          <w:p>
            <w:r/>
          </w:p>
        </w:tc>
      </w:tr>
      <w:tr>
        <w:tc>
          <w:tcPr>
            <w:tcW w:type="dxa" w:w="2379"/>
          </w:tcPr>
          <w:p>
            <w:r/>
            <w:r>
              <w:rPr/>
              <w:t>现在时</w:t>
            </w:r>
          </w:p>
        </w:tc>
        <w:tc>
          <w:tcPr>
            <w:tcW w:type="dxa" w:w="2379"/>
          </w:tcPr>
          <w:p>
            <w:r/>
            <w:r>
              <w:rPr/>
              <w:t>-ge</w:t>
            </w:r>
          </w:p>
        </w:tc>
        <w:tc>
          <w:tcPr>
            <w:tcW w:type="dxa" w:w="2379"/>
          </w:tcPr>
          <w:p>
            <w:r/>
            <w:r>
              <w:rPr/>
              <w:t>/</w:t>
            </w:r>
            <w:r>
              <w:rPr/>
              <w:t>g</w:t>
            </w:r>
            <w:r>
              <w:rPr/>
              <w:t>ə/</w:t>
            </w:r>
          </w:p>
        </w:tc>
        <w:tc>
          <w:tcPr>
            <w:tcW w:type="dxa" w:w="2379"/>
          </w:tcPr>
          <w:p>
            <w:r/>
          </w:p>
        </w:tc>
      </w:tr>
      <w:tr>
        <w:tc>
          <w:tcPr>
            <w:tcW w:type="dxa" w:w="2379"/>
          </w:tcPr>
          <w:p>
            <w:r/>
            <w:r>
              <w:rPr/>
              <w:t>将来时</w:t>
            </w:r>
          </w:p>
        </w:tc>
        <w:tc>
          <w:tcPr>
            <w:tcW w:type="dxa" w:w="2379"/>
          </w:tcPr>
          <w:p>
            <w:r/>
            <w:r>
              <w:rPr/>
              <w:t>-te</w:t>
            </w:r>
          </w:p>
        </w:tc>
        <w:tc>
          <w:tcPr>
            <w:tcW w:type="dxa" w:w="2379"/>
          </w:tcPr>
          <w:p>
            <w:r/>
            <w:r>
              <w:rPr/>
              <w:t>/tʰə/</w:t>
            </w:r>
          </w:p>
        </w:tc>
        <w:tc>
          <w:tcPr>
            <w:tcW w:type="dxa" w:w="2379"/>
          </w:tcPr>
          <w:p>
            <w:r/>
          </w:p>
        </w:tc>
      </w:tr>
    </w:tbl>
    <w:p/>
    <w:p/>
    <w:p>
      <w:r>
        <w:t>·动词的体态：见《体态表》</w:t>
      </w:r>
    </w:p>
    <w:p/>
    <w:p>
      <w:r>
        <w:t>·情态词缀（可选，位于最后）：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情态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词缀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发音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能够</w:t>
            </w:r>
          </w:p>
        </w:tc>
        <w:tc>
          <w:tcPr>
            <w:tcW w:type="dxa" w:w="2379"/>
          </w:tcPr>
          <w:p>
            <w:r/>
            <w:r>
              <w:rPr/>
              <w:t>-lai</w:t>
            </w:r>
          </w:p>
        </w:tc>
        <w:tc>
          <w:tcPr>
            <w:tcW w:type="dxa" w:w="2379"/>
          </w:tcPr>
          <w:p>
            <w:r/>
            <w:r>
              <w:rPr/>
              <w:t>/laɪ/</w:t>
            </w:r>
          </w:p>
        </w:tc>
        <w:tc>
          <w:tcPr>
            <w:tcW w:type="dxa" w:w="2379"/>
          </w:tcPr>
          <w:p>
            <w:r/>
          </w:p>
        </w:tc>
      </w:tr>
      <w:tr>
        <w:tc>
          <w:tcPr>
            <w:tcW w:type="dxa" w:w="2379"/>
          </w:tcPr>
          <w:p>
            <w:r/>
            <w:r>
              <w:rPr/>
              <w:t>应该</w:t>
            </w:r>
          </w:p>
        </w:tc>
        <w:tc>
          <w:tcPr>
            <w:tcW w:type="dxa" w:w="2379"/>
          </w:tcPr>
          <w:p>
            <w:r/>
            <w:r>
              <w:rPr/>
              <w:t>-vai</w:t>
            </w:r>
          </w:p>
        </w:tc>
        <w:tc>
          <w:tcPr>
            <w:tcW w:type="dxa" w:w="2379"/>
          </w:tcPr>
          <w:p>
            <w:r/>
            <w:r>
              <w:rPr/>
              <w:t>/vaɪ/</w:t>
            </w:r>
          </w:p>
        </w:tc>
        <w:tc>
          <w:tcPr>
            <w:tcW w:type="dxa" w:w="2379"/>
          </w:tcPr>
          <w:p>
            <w:r/>
          </w:p>
        </w:tc>
      </w:tr>
      <w:tr>
        <w:tc>
          <w:tcPr>
            <w:tcW w:type="dxa" w:w="2379"/>
          </w:tcPr>
          <w:p>
            <w:r/>
            <w:r>
              <w:rPr/>
              <w:t>想要</w:t>
            </w:r>
          </w:p>
        </w:tc>
        <w:tc>
          <w:tcPr>
            <w:tcW w:type="dxa" w:w="2379"/>
          </w:tcPr>
          <w:p>
            <w:r/>
            <w:r>
              <w:rPr/>
              <w:t>-sai</w:t>
            </w:r>
          </w:p>
        </w:tc>
        <w:tc>
          <w:tcPr>
            <w:tcW w:type="dxa" w:w="2379"/>
          </w:tcPr>
          <w:p>
            <w:r/>
            <w:r>
              <w:rPr/>
              <w:t>/saɪ/</w:t>
            </w:r>
          </w:p>
        </w:tc>
        <w:tc>
          <w:tcPr>
            <w:tcW w:type="dxa" w:w="2379"/>
          </w:tcPr>
          <w:p>
            <w:r/>
          </w:p>
        </w:tc>
      </w:tr>
    </w:tbl>
    <w:p/>
    <w:p>
      <w:r>
        <w:t>·形容词变格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</w:tcPr>
          <w:p>
            <w:r>
              <w:rPr>
                <w:b/>
              </w:rPr>
            </w:r>
            <w:r>
              <w:rPr>
                <w:b/>
              </w:rPr>
              <w:t>主格</w:t>
            </w:r>
          </w:p>
        </w:tc>
        <w:tc>
          <w:tcPr>
            <w:tcW w:type="dxa" w:w="1586"/>
          </w:tcPr>
          <w:p>
            <w:r>
              <w:rPr>
                <w:b/>
              </w:rPr>
            </w:r>
            <w:r>
              <w:rPr>
                <w:b/>
              </w:rPr>
              <w:t>宾格</w:t>
            </w:r>
          </w:p>
        </w:tc>
        <w:tc>
          <w:tcPr>
            <w:tcW w:type="dxa" w:w="1586"/>
          </w:tcPr>
          <w:p>
            <w:r>
              <w:rPr>
                <w:b/>
              </w:rPr>
            </w:r>
            <w:r>
              <w:rPr>
                <w:b/>
              </w:rPr>
              <w:t>与格</w:t>
            </w:r>
          </w:p>
        </w:tc>
        <w:tc>
          <w:tcPr>
            <w:tcW w:type="dxa" w:w="1586"/>
          </w:tcPr>
          <w:p>
            <w:r>
              <w:rPr>
                <w:b/>
              </w:rPr>
            </w:r>
            <w:r>
              <w:rPr>
                <w:b/>
              </w:rPr>
              <w:t>属格</w:t>
            </w:r>
          </w:p>
        </w:tc>
        <w:tc>
          <w:tcPr>
            <w:tcW w:type="dxa" w:w="1586"/>
          </w:tcPr>
          <w:p>
            <w:r>
              <w:rPr>
                <w:b/>
              </w:rPr>
            </w:r>
            <w:r>
              <w:rPr>
                <w:b/>
              </w:rPr>
              <w:t>工具格</w:t>
            </w:r>
          </w:p>
        </w:tc>
        <w:tc>
          <w:tcPr>
            <w:tcW w:type="dxa" w:w="1586"/>
          </w:tcPr>
          <w:p>
            <w:r>
              <w:rPr>
                <w:b/>
              </w:rPr>
            </w:r>
            <w:r>
              <w:rPr>
                <w:b/>
              </w:rPr>
              <w:t>方位格</w:t>
            </w:r>
          </w:p>
        </w:tc>
      </w:tr>
      <w:tr>
        <w:tc>
          <w:tcPr>
            <w:tcW w:type="dxa" w:w="1586"/>
          </w:tcPr>
          <w:p>
            <w:r/>
            <w:r>
              <w:rPr/>
              <w:t>-t</w:t>
            </w:r>
          </w:p>
        </w:tc>
        <w:tc>
          <w:tcPr>
            <w:tcW w:type="dxa" w:w="1586"/>
          </w:tcPr>
          <w:p>
            <w:r/>
            <w:r>
              <w:rPr/>
              <w:t>-m</w:t>
            </w:r>
          </w:p>
        </w:tc>
        <w:tc>
          <w:tcPr>
            <w:tcW w:type="dxa" w:w="1586"/>
          </w:tcPr>
          <w:p>
            <w:r/>
            <w:r>
              <w:rPr/>
              <w:t>-ĉ</w:t>
            </w:r>
          </w:p>
        </w:tc>
        <w:tc>
          <w:tcPr>
            <w:tcW w:type="dxa" w:w="1586"/>
          </w:tcPr>
          <w:p>
            <w:r/>
            <w:r>
              <w:rPr/>
              <w:t>-f</w:t>
            </w:r>
          </w:p>
        </w:tc>
        <w:tc>
          <w:tcPr>
            <w:tcW w:type="dxa" w:w="1586"/>
          </w:tcPr>
          <w:p>
            <w:r/>
            <w:r>
              <w:rPr/>
              <w:t>-c</w:t>
            </w:r>
          </w:p>
        </w:tc>
        <w:tc>
          <w:tcPr>
            <w:tcW w:type="dxa" w:w="1586"/>
          </w:tcPr>
          <w:p>
            <w:r/>
            <w:r>
              <w:rPr/>
              <w:t>-s</w:t>
            </w:r>
          </w:p>
        </w:tc>
      </w:tr>
    </w:tbl>
    <w:p>
      <w:r>
        <w:t>形容词变格时在词后叠加后缀，而不是替换词尾。</w:t>
      </w:r>
    </w:p>
    <w:p>
      <w:r>
        <w:t>构词法：</w:t>
      </w:r>
    </w:p>
    <w:p>
      <w:pPr>
        <w:pStyle w:val="Heading3"/>
      </w:pPr>
      <w:r>
        <w:rPr>
          <w:b/>
        </w:rPr>
        <w:t>1. 名词化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来源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词缀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示例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含义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动词</w:t>
            </w:r>
          </w:p>
        </w:tc>
        <w:tc>
          <w:tcPr>
            <w:tcW w:type="dxa" w:w="2379"/>
          </w:tcPr>
          <w:p>
            <w:r/>
            <w:r>
              <w:rPr/>
              <w:t>-an</w:t>
            </w:r>
          </w:p>
        </w:tc>
        <w:tc>
          <w:tcPr>
            <w:tcW w:type="dxa" w:w="2379"/>
          </w:tcPr>
          <w:p>
            <w:r/>
            <w:r>
              <w:rPr/>
              <w:t>lim（吃）</w:t>
            </w:r>
            <w:r>
              <w:rPr/>
              <w:t xml:space="preserve">→ </w:t>
            </w:r>
            <w:r>
              <w:rPr/>
              <w:t>liman</w:t>
            </w:r>
          </w:p>
        </w:tc>
        <w:tc>
          <w:tcPr>
            <w:tcW w:type="dxa" w:w="2379"/>
          </w:tcPr>
          <w:p>
            <w:r/>
            <w:r>
              <w:rPr/>
              <w:t>食物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动词</w:t>
            </w:r>
          </w:p>
        </w:tc>
        <w:tc>
          <w:tcPr>
            <w:tcW w:type="dxa" w:w="2379"/>
          </w:tcPr>
          <w:p>
            <w:r/>
            <w:r>
              <w:rPr/>
              <w:t>-er</w:t>
            </w:r>
          </w:p>
        </w:tc>
        <w:tc>
          <w:tcPr>
            <w:tcW w:type="dxa" w:w="2379"/>
          </w:tcPr>
          <w:p>
            <w:r/>
            <w:r>
              <w:rPr/>
              <w:t>kantar（唱歌）</w:t>
            </w:r>
            <w:r>
              <w:rPr/>
              <w:t xml:space="preserve">→ </w:t>
            </w:r>
            <w:r>
              <w:rPr/>
              <w:t>kantarer</w:t>
            </w:r>
          </w:p>
        </w:tc>
        <w:tc>
          <w:tcPr>
            <w:tcW w:type="dxa" w:w="2379"/>
          </w:tcPr>
          <w:p>
            <w:r/>
            <w:r>
              <w:rPr/>
              <w:t>歌手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形容词</w:t>
            </w:r>
          </w:p>
        </w:tc>
        <w:tc>
          <w:tcPr>
            <w:tcW w:type="dxa" w:w="2379"/>
          </w:tcPr>
          <w:p>
            <w:r/>
            <w:r>
              <w:rPr/>
              <w:t>-es</w:t>
            </w:r>
          </w:p>
        </w:tc>
        <w:tc>
          <w:tcPr>
            <w:tcW w:type="dxa" w:w="2379"/>
          </w:tcPr>
          <w:p>
            <w:r/>
            <w:r>
              <w:rPr/>
              <w:t>bonitá（好的）</w:t>
            </w:r>
            <w:r>
              <w:rPr/>
              <w:t xml:space="preserve">→ </w:t>
            </w:r>
            <w:r>
              <w:rPr/>
              <w:t>bonitáes</w:t>
            </w:r>
          </w:p>
        </w:tc>
        <w:tc>
          <w:tcPr>
            <w:tcW w:type="dxa" w:w="2379"/>
          </w:tcPr>
          <w:p>
            <w:r/>
            <w:r>
              <w:rPr/>
              <w:t>善良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动词</w:t>
            </w:r>
          </w:p>
        </w:tc>
        <w:tc>
          <w:tcPr>
            <w:tcW w:type="dxa" w:w="2379"/>
          </w:tcPr>
          <w:p>
            <w:r/>
            <w:r>
              <w:rPr/>
              <w:t>-ion</w:t>
            </w:r>
          </w:p>
        </w:tc>
        <w:tc>
          <w:tcPr>
            <w:tcW w:type="dxa" w:w="2379"/>
          </w:tcPr>
          <w:p>
            <w:r/>
            <w:r>
              <w:rPr/>
              <w:t>inform（告知）→ informion</w:t>
            </w:r>
          </w:p>
        </w:tc>
        <w:tc>
          <w:tcPr>
            <w:tcW w:type="dxa" w:w="2379"/>
          </w:tcPr>
          <w:p>
            <w:r/>
            <w:r>
              <w:rPr/>
              <w:t>信息</w:t>
            </w:r>
          </w:p>
        </w:tc>
      </w:tr>
    </w:tbl>
    <w:p>
      <w:pPr>
        <w:pStyle w:val="Heading3"/>
      </w:pPr>
    </w:p>
    <w:p>
      <w:pPr>
        <w:pStyle w:val="Heading3"/>
      </w:pPr>
      <w:r>
        <w:rPr>
          <w:b/>
        </w:rPr>
        <w:t>2. 形容词化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来源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词缀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示例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含义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名词</w:t>
            </w:r>
          </w:p>
        </w:tc>
        <w:tc>
          <w:tcPr>
            <w:tcW w:type="dxa" w:w="2379"/>
          </w:tcPr>
          <w:p>
            <w:r/>
            <w:r>
              <w:rPr/>
              <w:t>-i</w:t>
            </w:r>
          </w:p>
        </w:tc>
        <w:tc>
          <w:tcPr>
            <w:tcW w:type="dxa" w:w="2379"/>
          </w:tcPr>
          <w:p>
            <w:r/>
            <w:r>
              <w:rPr/>
              <w:t>flama（火）</w:t>
            </w:r>
            <w:r>
              <w:rPr/>
              <w:t xml:space="preserve">→ </w:t>
            </w:r>
            <w:r>
              <w:rPr/>
              <w:t>flamai</w:t>
            </w:r>
          </w:p>
        </w:tc>
        <w:tc>
          <w:tcPr>
            <w:tcW w:type="dxa" w:w="2379"/>
          </w:tcPr>
          <w:p>
            <w:r/>
            <w:r>
              <w:rPr/>
              <w:t>火热的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动词</w:t>
            </w:r>
          </w:p>
        </w:tc>
        <w:tc>
          <w:tcPr>
            <w:tcW w:type="dxa" w:w="2379"/>
          </w:tcPr>
          <w:p>
            <w:r/>
            <w:r>
              <w:rPr/>
              <w:t>-bel</w:t>
            </w:r>
            <w:r>
              <w:rPr/>
              <w:t>a</w:t>
            </w:r>
          </w:p>
        </w:tc>
        <w:tc>
          <w:tcPr>
            <w:tcW w:type="dxa" w:w="2379"/>
          </w:tcPr>
          <w:p>
            <w:r/>
            <w:r>
              <w:rPr/>
              <w:t>lim（吃）</w:t>
            </w:r>
            <w:r>
              <w:rPr/>
              <w:t xml:space="preserve">→ </w:t>
            </w:r>
            <w:r>
              <w:rPr/>
              <w:t>limabela</w:t>
            </w:r>
          </w:p>
        </w:tc>
        <w:tc>
          <w:tcPr>
            <w:tcW w:type="dxa" w:w="2379"/>
          </w:tcPr>
          <w:p>
            <w:r/>
            <w:r>
              <w:rPr/>
              <w:t>可食用的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名词</w:t>
            </w:r>
          </w:p>
        </w:tc>
        <w:tc>
          <w:tcPr>
            <w:tcW w:type="dxa" w:w="2379"/>
          </w:tcPr>
          <w:p>
            <w:r/>
            <w:r>
              <w:rPr/>
              <w:t>-</w:t>
            </w:r>
            <w:r>
              <w:rPr/>
              <w:t>la</w:t>
            </w:r>
          </w:p>
        </w:tc>
        <w:tc>
          <w:tcPr>
            <w:tcW w:type="dxa" w:w="2379"/>
          </w:tcPr>
          <w:p>
            <w:r/>
            <w:r>
              <w:rPr/>
              <w:t>mokin</w:t>
            </w:r>
            <w:r>
              <w:rPr/>
              <w:t xml:space="preserve">（国家）→ </w:t>
            </w:r>
            <w:r>
              <w:rPr/>
              <w:t>mokin</w:t>
            </w:r>
            <w:r>
              <w:rPr/>
              <w:t>ala</w:t>
            </w:r>
          </w:p>
        </w:tc>
        <w:tc>
          <w:tcPr>
            <w:tcW w:type="dxa" w:w="2379"/>
          </w:tcPr>
          <w:p>
            <w:r/>
            <w:r>
              <w:rPr/>
              <w:t>国家的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动词</w:t>
            </w:r>
          </w:p>
        </w:tc>
        <w:tc>
          <w:tcPr>
            <w:tcW w:type="dxa" w:w="2379"/>
          </w:tcPr>
          <w:p>
            <w:r/>
            <w:r>
              <w:rPr/>
              <w:t>-itá</w:t>
            </w:r>
          </w:p>
        </w:tc>
        <w:tc>
          <w:tcPr>
            <w:tcW w:type="dxa" w:w="2379"/>
          </w:tcPr>
          <w:p>
            <w:r/>
            <w:r>
              <w:rPr/>
              <w:t>openaritá</w:t>
            </w:r>
            <w:r>
              <w:rPr/>
              <w:t xml:space="preserve"> </w:t>
            </w:r>
          </w:p>
        </w:tc>
        <w:tc>
          <w:tcPr>
            <w:tcW w:type="dxa" w:w="2379"/>
          </w:tcPr>
          <w:p>
            <w:r/>
            <w:r>
              <w:rPr/>
              <w:t>被打开的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动词</w:t>
            </w:r>
          </w:p>
        </w:tc>
        <w:tc>
          <w:tcPr>
            <w:tcW w:type="dxa" w:w="2379"/>
          </w:tcPr>
          <w:p>
            <w:r/>
            <w:r>
              <w:rPr/>
              <w:t>-a</w:t>
            </w:r>
          </w:p>
        </w:tc>
        <w:tc>
          <w:tcPr>
            <w:tcW w:type="dxa" w:w="2379"/>
          </w:tcPr>
          <w:p>
            <w:r/>
            <w:r>
              <w:rPr/>
              <w:t>finir（结束）→ fina</w:t>
            </w:r>
          </w:p>
        </w:tc>
        <w:tc>
          <w:tcPr>
            <w:tcW w:type="dxa" w:w="2379"/>
          </w:tcPr>
          <w:p>
            <w:r/>
            <w:r>
              <w:rPr/>
              <w:t>最后的</w:t>
            </w:r>
          </w:p>
        </w:tc>
      </w:tr>
    </w:tbl>
    <w:p>
      <w:pPr>
        <w:pStyle w:val="Heading3"/>
      </w:pPr>
      <w:r>
        <w:t>-itá</w:t>
      </w:r>
      <w:r>
        <w:t>可用于强调动作的结果</w:t>
      </w:r>
    </w:p>
    <w:p>
      <w:pPr>
        <w:pStyle w:val="Heading3"/>
      </w:pPr>
      <w:r>
        <w:rPr>
          <w:b/>
        </w:rPr>
        <w:t>3. 副词化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来源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词缀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示例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含义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形容词</w:t>
            </w:r>
          </w:p>
        </w:tc>
        <w:tc>
          <w:tcPr>
            <w:tcW w:type="dxa" w:w="2379"/>
          </w:tcPr>
          <w:p>
            <w:r/>
            <w:r>
              <w:rPr/>
              <w:t>-li</w:t>
            </w:r>
          </w:p>
        </w:tc>
        <w:tc>
          <w:tcPr>
            <w:tcW w:type="dxa" w:w="2379"/>
          </w:tcPr>
          <w:p>
            <w:r/>
            <w:r>
              <w:rPr/>
              <w:t>shilénta（安静的）</w:t>
            </w:r>
            <w:r>
              <w:rPr/>
              <w:t xml:space="preserve">→ </w:t>
            </w:r>
            <w:r>
              <w:rPr/>
              <w:t>shiléntli</w:t>
            </w:r>
          </w:p>
        </w:tc>
        <w:tc>
          <w:tcPr>
            <w:tcW w:type="dxa" w:w="2379"/>
          </w:tcPr>
          <w:p>
            <w:r/>
            <w:r>
              <w:rPr/>
              <w:t>安静地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形容词</w:t>
            </w:r>
          </w:p>
        </w:tc>
        <w:tc>
          <w:tcPr>
            <w:tcW w:type="dxa" w:w="2379"/>
          </w:tcPr>
          <w:p>
            <w:r/>
            <w:r>
              <w:rPr/>
              <w:t>-ment</w:t>
            </w:r>
          </w:p>
        </w:tc>
        <w:tc>
          <w:tcPr>
            <w:tcW w:type="dxa" w:w="2379"/>
          </w:tcPr>
          <w:p>
            <w:r/>
            <w:r>
              <w:rPr/>
              <w:t>korekta（正确的）</w:t>
            </w:r>
            <w:r>
              <w:rPr/>
              <w:t xml:space="preserve">→ </w:t>
            </w:r>
            <w:r>
              <w:rPr/>
              <w:t>korektament</w:t>
            </w:r>
          </w:p>
        </w:tc>
        <w:tc>
          <w:tcPr>
            <w:tcW w:type="dxa" w:w="2379"/>
          </w:tcPr>
          <w:p>
            <w:r/>
            <w:r>
              <w:rPr/>
              <w:t>精确地</w:t>
            </w:r>
          </w:p>
        </w:tc>
      </w:tr>
    </w:tbl>
    <w:p>
      <w:pPr>
        <w:pStyle w:val="Heading3"/>
      </w:pPr>
      <w:r>
        <w:rPr>
          <w:b/>
        </w:rPr>
        <w:t>4. 动词化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来源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词缀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示例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含义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名词</w:t>
            </w:r>
          </w:p>
        </w:tc>
        <w:tc>
          <w:tcPr>
            <w:tcW w:type="dxa" w:w="2379"/>
          </w:tcPr>
          <w:p>
            <w:r/>
            <w:r>
              <w:rPr/>
              <w:t>-if</w:t>
            </w:r>
          </w:p>
        </w:tc>
        <w:tc>
          <w:tcPr>
            <w:tcW w:type="dxa" w:w="2379"/>
          </w:tcPr>
          <w:p>
            <w:r/>
            <w:r>
              <w:rPr/>
              <w:t>mason</w:t>
            </w:r>
            <w:r>
              <w:rPr/>
              <w:t xml:space="preserve">（电脑）→ </w:t>
            </w:r>
            <w:r>
              <w:rPr/>
              <w:t>mason</w:t>
            </w:r>
            <w:r>
              <w:rPr/>
              <w:t>if</w:t>
            </w:r>
          </w:p>
        </w:tc>
        <w:tc>
          <w:tcPr>
            <w:tcW w:type="dxa" w:w="2379"/>
          </w:tcPr>
          <w:p>
            <w:r/>
            <w:r>
              <w:rPr/>
              <w:t>用电脑操作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形容词</w:t>
            </w:r>
          </w:p>
        </w:tc>
        <w:tc>
          <w:tcPr>
            <w:tcW w:type="dxa" w:w="2379"/>
          </w:tcPr>
          <w:p>
            <w:r/>
            <w:r>
              <w:rPr/>
              <w:t>-en</w:t>
            </w:r>
          </w:p>
        </w:tc>
        <w:tc>
          <w:tcPr>
            <w:tcW w:type="dxa" w:w="2379"/>
          </w:tcPr>
          <w:p>
            <w:r/>
            <w:r>
              <w:rPr/>
              <w:t>granda（大的）</w:t>
            </w:r>
            <w:r>
              <w:rPr/>
              <w:t xml:space="preserve">→ </w:t>
            </w:r>
            <w:r>
              <w:rPr/>
              <w:t>granden</w:t>
            </w:r>
          </w:p>
        </w:tc>
        <w:tc>
          <w:tcPr>
            <w:tcW w:type="dxa" w:w="2379"/>
          </w:tcPr>
          <w:p>
            <w:r/>
            <w:r>
              <w:rPr/>
              <w:t>变大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名词</w:t>
            </w:r>
          </w:p>
        </w:tc>
        <w:tc>
          <w:tcPr>
            <w:tcW w:type="dxa" w:w="2379"/>
          </w:tcPr>
          <w:p>
            <w:r/>
            <w:r>
              <w:rPr/>
              <w:t>-ize</w:t>
            </w:r>
          </w:p>
        </w:tc>
        <w:tc>
          <w:tcPr>
            <w:tcW w:type="dxa" w:w="2379"/>
          </w:tcPr>
          <w:p>
            <w:r/>
            <w:r>
              <w:rPr/>
              <w:t>nova（新的）</w:t>
            </w:r>
            <w:r>
              <w:rPr/>
              <w:t xml:space="preserve">→ </w:t>
            </w:r>
            <w:r>
              <w:rPr/>
              <w:t>novize</w:t>
            </w:r>
          </w:p>
        </w:tc>
        <w:tc>
          <w:tcPr>
            <w:tcW w:type="dxa" w:w="2379"/>
          </w:tcPr>
          <w:p>
            <w:r/>
            <w:r>
              <w:rPr/>
              <w:t>现代化</w:t>
            </w:r>
          </w:p>
        </w:tc>
      </w:tr>
    </w:tbl>
    <w:p>
      <w:pPr>
        <w:pStyle w:val="Heading3"/>
      </w:pPr>
      <w:r>
        <w:rPr>
          <w:b/>
        </w:rPr>
        <w:t>5. 前缀系统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前缀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含义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示例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含义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mal-</w:t>
            </w:r>
          </w:p>
        </w:tc>
        <w:tc>
          <w:tcPr>
            <w:tcW w:type="dxa" w:w="2379"/>
          </w:tcPr>
          <w:p>
            <w:r/>
            <w:r>
              <w:rPr/>
              <w:t>否定、相反</w:t>
            </w:r>
          </w:p>
        </w:tc>
        <w:tc>
          <w:tcPr>
            <w:tcW w:type="dxa" w:w="2379"/>
          </w:tcPr>
          <w:p>
            <w:r/>
            <w:r>
              <w:rPr/>
              <w:t>granda（大的）→ malgranda</w:t>
            </w:r>
            <w:r>
              <w:rPr/>
            </w:r>
            <w:r>
              <w:rPr/>
            </w:r>
          </w:p>
        </w:tc>
        <w:tc>
          <w:tcPr>
            <w:tcW w:type="dxa" w:w="2379"/>
          </w:tcPr>
          <w:p>
            <w:r/>
            <w:r>
              <w:rPr/>
              <w:t>小的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re-</w:t>
            </w:r>
          </w:p>
        </w:tc>
        <w:tc>
          <w:tcPr>
            <w:tcW w:type="dxa" w:w="2379"/>
          </w:tcPr>
          <w:p>
            <w:r/>
            <w:r>
              <w:rPr/>
              <w:t>再次</w:t>
            </w:r>
          </w:p>
        </w:tc>
        <w:tc>
          <w:tcPr>
            <w:tcW w:type="dxa" w:w="2379"/>
          </w:tcPr>
          <w:p>
            <w:r/>
            <w:r>
              <w:rPr/>
              <w:t>daph（读）</w:t>
            </w:r>
            <w:r>
              <w:rPr/>
              <w:t xml:space="preserve">→ </w:t>
            </w:r>
            <w:r>
              <w:rPr/>
              <w:t>redaph</w:t>
            </w:r>
          </w:p>
        </w:tc>
        <w:tc>
          <w:tcPr>
            <w:tcW w:type="dxa" w:w="2379"/>
          </w:tcPr>
          <w:p>
            <w:r/>
            <w:r>
              <w:rPr/>
              <w:t>重读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inter-</w:t>
            </w:r>
          </w:p>
        </w:tc>
        <w:tc>
          <w:tcPr>
            <w:tcW w:type="dxa" w:w="2379"/>
          </w:tcPr>
          <w:p>
            <w:r/>
            <w:r>
              <w:rPr/>
              <w:t>相互</w:t>
            </w:r>
          </w:p>
        </w:tc>
        <w:tc>
          <w:tcPr>
            <w:tcW w:type="dxa" w:w="2379"/>
          </w:tcPr>
          <w:p>
            <w:r/>
            <w:r>
              <w:rPr/>
              <w:t>shchŭ（行动）</w:t>
            </w:r>
            <w:r>
              <w:rPr/>
              <w:t xml:space="preserve">→ </w:t>
            </w:r>
            <w:r>
              <w:rPr/>
              <w:t>intershchŭ</w:t>
            </w:r>
          </w:p>
        </w:tc>
        <w:tc>
          <w:tcPr>
            <w:tcW w:type="dxa" w:w="2379"/>
          </w:tcPr>
          <w:p>
            <w:r/>
            <w:r>
              <w:rPr/>
              <w:t>互动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over-</w:t>
            </w:r>
          </w:p>
        </w:tc>
        <w:tc>
          <w:tcPr>
            <w:tcW w:type="dxa" w:w="2379"/>
          </w:tcPr>
          <w:p>
            <w:r/>
            <w:r>
              <w:rPr/>
              <w:t>过度</w:t>
            </w:r>
          </w:p>
        </w:tc>
        <w:tc>
          <w:tcPr>
            <w:tcW w:type="dxa" w:w="2379"/>
          </w:tcPr>
          <w:p>
            <w:r/>
            <w:r>
              <w:rPr/>
              <w:t>lim（吃）</w:t>
            </w:r>
            <w:r>
              <w:rPr/>
              <w:t xml:space="preserve">→ </w:t>
            </w:r>
            <w:r>
              <w:rPr/>
              <w:t>overlim</w:t>
            </w:r>
          </w:p>
        </w:tc>
        <w:tc>
          <w:tcPr>
            <w:tcW w:type="dxa" w:w="2379"/>
          </w:tcPr>
          <w:p>
            <w:r/>
            <w:r>
              <w:rPr/>
              <w:t>吃得过多</w:t>
            </w:r>
          </w:p>
        </w:tc>
      </w:tr>
    </w:tbl>
    <w:p>
      <w:r>
        <w:t>注：前缀否定仅用于派生构词，动词后缀否定用于句法。</w:t>
      </w:r>
    </w:p>
    <w:p/>
    <w:p>
      <w:r>
        <w:t>6.复合词构成</w:t>
      </w:r>
    </w:p>
    <w:p>
      <w:r>
        <w:t>名词+名词：表示所属或类型</w:t>
      </w:r>
    </w:p>
    <w:p>
      <w:r>
        <w:t>kæn（家）+ sov（房子）→ kænsov（家庭住宅）</w:t>
      </w:r>
    </w:p>
    <w:p>
      <w:r>
        <w:t>动词+名词：表示动作的对象或结果</w:t>
      </w:r>
    </w:p>
    <w:p>
      <w:r>
        <w:t>lim（吃）+ tablo（桌子）→ limtablo（餐桌）</w:t>
      </w:r>
    </w:p>
    <w:p>
      <w:pPr>
        <w:pStyle w:val="Heading3"/>
      </w:pPr>
    </w:p>
    <w:p>
      <w:pPr>
        <w:pStyle w:val="Heading3"/>
      </w:pPr>
      <w:r>
        <w:t>形容词+名词：表示特征</w:t>
      </w:r>
    </w:p>
    <w:p>
      <w:r>
        <w:t>granda（大的）+ sov（房子）→ grandasov（大房子）</w:t>
      </w:r>
    </w:p>
    <w:p/>
    <w:p>
      <w:r>
        <w:t>句子：</w:t>
      </w:r>
    </w:p>
    <w:p>
      <w:r>
        <w:t>在一般的简单句中，若用第一人称单数作主语，则主语可以省略。若主谓都已明确时则全部可省略，只保留动词部分；主语省略时，人称词缀不可省略（用以指明主语）。</w:t>
      </w:r>
    </w:p>
    <w:p>
      <w:r>
        <w:t>其余内容详见《句法》</w:t>
      </w:r>
    </w:p>
    <w:p>
      <w:r>
        <w:t>结构：主语+宾语+谓语。</w:t>
      </w:r>
    </w:p>
    <w:p/>
    <w:p>
      <w:r>
        <w:t>基础词语：</w:t>
      </w:r>
    </w:p>
    <w:p>
      <w:r>
        <w:t>kiem n.教室</w:t>
      </w:r>
    </w:p>
    <w:p>
      <w:r>
        <w:t>lànga n.光，光明；adj.光明的</w:t>
      </w:r>
    </w:p>
    <w:p>
      <w:r>
        <w:t>tokin n.人，人类</w:t>
      </w:r>
    </w:p>
    <w:p>
      <w:r>
        <w:t>mason n.电脑</w:t>
      </w:r>
    </w:p>
    <w:p>
      <w:r>
        <w:t>noheøn n.地板</w:t>
      </w:r>
    </w:p>
    <w:p>
      <w:r>
        <w:t>føhn n.疯子</w:t>
      </w:r>
    </w:p>
    <w:p>
      <w:r>
        <w:t>sov n.房子（三层及以下）</w:t>
      </w:r>
    </w:p>
    <w:p>
      <w:r>
        <w:t>banie n.楼房（四层及以上）</w:t>
      </w:r>
    </w:p>
    <w:p>
      <w:r>
        <w:t>k</w:t>
      </w:r>
      <w:r>
        <w:t>æ</w:t>
      </w:r>
      <w:r>
        <w:t>n n.家</w:t>
      </w:r>
    </w:p>
    <w:p>
      <w:r>
        <w:t>fíex n.歌曲</w:t>
      </w:r>
    </w:p>
    <w:p>
      <w:r>
        <w:t>å</w:t>
      </w:r>
      <w:r>
        <w:t>mí n.爱</w:t>
      </w:r>
    </w:p>
    <w:p>
      <w:r>
        <w:t xml:space="preserve"> </w:t>
      </w:r>
    </w:p>
    <w:p>
      <w:r>
        <w:t>例句：Làngom. 我喜欢你。说明：làng（喜欢，动词词根）+ -om（第一人称单数，常体）；主语 ya 与宾语 lotgàlo 都因上下文明确而省略，故人称词缀必须保留。</w:t>
      </w:r>
    </w:p>
    <w:p>
      <w:r>
        <w:t>人称代词：ya 我／yaph 我们／lot 你／loph 你们／mon 他／el 她／vay 它／monph 他们。主格用原形，不加名词主格后缀 -ma；宾格加 -gàlo / -gòle（yagàlo、lotgàlo）。</w:t>
      </w:r>
    </w:p>
    <w:p>
      <w:r>
        <w:t>“ya</w:t>
      </w:r>
      <w:r>
        <w:t>”</w:t>
      </w:r>
      <w:r>
        <w:t xml:space="preserve">  1sg</w:t>
      </w:r>
    </w:p>
    <w:p>
      <w:r>
        <w:t>“làng”动词词根，喜欢；</w:t>
      </w:r>
      <w:r/>
      <w:r/>
      <w:r/>
    </w:p>
    <w:p>
      <w:r>
        <w:t>“</w:t>
      </w:r>
      <w:r>
        <w:t>Lot</w:t>
      </w:r>
      <w:r>
        <w:t>”</w:t>
      </w:r>
      <w:r>
        <w:t>人称代词第二人称单数，你；</w:t>
      </w:r>
    </w:p>
    <w:p>
      <w:r>
        <w:t>“</w:t>
      </w:r>
      <w:r>
        <w:t>gàlo</w:t>
      </w:r>
      <w:r>
        <w:t>”</w:t>
      </w:r>
      <w:r>
        <w:t>表示代词为单数宾格；</w:t>
      </w:r>
    </w:p>
    <w:p>
      <w:r>
        <w:t>“om”第一人称单数（常体）词缀，指明主语是“我”；</w:t>
      </w:r>
      <w:r/>
      <w:r/>
      <w:r/>
      <w:r/>
      <w:r/>
      <w:r/>
      <w:r/>
      <w:r/>
    </w:p>
    <w:p>
      <w:r>
        <w:t>“</w:t>
      </w:r>
      <w:r>
        <w:t>làng</w:t>
      </w:r>
      <w:r>
        <w:t>”</w:t>
      </w:r>
      <w:r>
        <w:t>动词词根，喜欢；</w:t>
      </w:r>
    </w:p>
    <w:p>
      <w:r>
        <w:t>省略规则：一般简单句中第一人称单数作主语时主语可省略；主语省略时人称词缀不可省略。</w:t>
      </w:r>
      <w:r/>
      <w:r/>
      <w:r/>
      <w:r/>
      <w:r/>
      <w:r/>
      <w:r/>
    </w:p>
    <w:p>
      <w:r>
        <w:t>（旧稿此处的“yama”“ma”写法已废止：主格一律写 ya。）</w:t>
      </w:r>
      <w:r/>
      <w:r/>
      <w:r/>
      <w:r/>
    </w:p>
    <w:p>
      <w:r>
        <w:t>人称代词：</w:t>
      </w:r>
    </w:p>
    <w:p>
      <w:r>
        <w:t>ya 我（第一人称单数）</w:t>
      </w:r>
    </w:p>
    <w:p>
      <w:r>
        <w:t>yaph 我们（第一人称复数）</w:t>
      </w:r>
    </w:p>
    <w:p>
      <w:r>
        <w:t>lot 你（第二人称单数）</w:t>
      </w:r>
    </w:p>
    <w:p>
      <w:r>
        <w:t>loph 你们（第二人称复数）</w:t>
      </w:r>
    </w:p>
    <w:p>
      <w:r>
        <w:t>mon 他（第三人称单数，阳性）</w:t>
      </w:r>
    </w:p>
    <w:p>
      <w:r>
        <w:t>el 她（第三人称单数，阴性）</w:t>
      </w:r>
    </w:p>
    <w:p>
      <w:r>
        <w:t>vay 它（第三人称单数，中性）</w:t>
      </w:r>
    </w:p>
    <w:p>
      <w:r>
        <w:t>monph 他/她/它们</w:t>
      </w:r>
    </w:p>
    <w:p>
      <w:r>
        <w:t>虽然名词没有性的变化，但代词有。</w:t>
      </w:r>
    </w:p>
    <w:p>
      <w:pPr>
        <w:spacing w:before="400" w:after="200"/>
      </w:pPr>
      <w:r>
        <w:rPr>
          <w:rFonts w:ascii="Microsoft YaHei" w:hAnsi="Microsoft YaHei"/>
          <w:b/>
          <w:color w:val="A8834A"/>
          <w:sz w:val="40"/>
          <w:rFonts w:eastAsia="黑体"/>
        </w:rPr>
        <w:t>第一部分　发音与字母</w:t>
      </w:r>
    </w:p>
    <w:p>
      <w:pPr>
        <w:spacing w:before="80" w:after="200"/>
      </w:pPr>
      <w:r>
        <w:rPr>
          <w:i/>
          <w:color w:val="6B5B3A"/>
          <w:sz w:val="22"/>
        </w:rPr>
        <w:t>语言以声音为基。本部分从音系出发：先认识全部核心音素与字母表，再明确书写规范（正字法），最后落到音节的切分与重音规律。三份文档环环相扣，共同构成维古登语的「声」与「形」。</w:t>
      </w:r>
    </w:p>
    <w:p>
      <w:pPr>
        <w:spacing w:before="240"/>
      </w:pPr>
      <w:r>
        <w:rPr>
          <w:b/>
          <w:color w:val="3A2A12"/>
          <w:sz w:val="26"/>
        </w:rPr>
        <w:t>【核心音素与字母系统】</w:t>
      </w:r>
    </w:p>
    <w:p>
      <w:pPr>
        <w:pStyle w:val="Heading1"/>
      </w:pPr>
      <w:r>
        <w:t>Ueguden语言核心音素与字母系统详解</w:t>
      </w:r>
    </w:p>
    <w:p>
      <w:pPr>
        <w:pStyle w:val="Heading2"/>
      </w:pPr>
      <w:r>
        <w:t>字母表总览</w:t>
      </w:r>
    </w:p>
    <w:p>
      <w:pPr>
        <w:pStyle w:val="Heading3"/>
      </w:pPr>
      <w:r>
        <w:t>基本拉丁字母（26个）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大写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小写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名称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主要音值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备注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A</w:t>
            </w:r>
          </w:p>
        </w:tc>
        <w:tc>
          <w:tcPr>
            <w:tcW w:type="dxa" w:w="1904"/>
          </w:tcPr>
          <w:p>
            <w:r/>
            <w:r>
              <w:rPr/>
              <w:t>a</w:t>
            </w:r>
          </w:p>
        </w:tc>
        <w:tc>
          <w:tcPr>
            <w:tcW w:type="dxa" w:w="1904"/>
          </w:tcPr>
          <w:p>
            <w:r/>
            <w:r>
              <w:rPr/>
              <w:t>a</w:t>
            </w:r>
          </w:p>
        </w:tc>
        <w:tc>
          <w:tcPr>
            <w:tcW w:type="dxa" w:w="1904"/>
          </w:tcPr>
          <w:p>
            <w:r/>
            <w:r>
              <w:rPr/>
              <w:t>/a/</w:t>
            </w:r>
          </w:p>
        </w:tc>
        <w:tc>
          <w:tcPr>
            <w:tcW w:type="dxa" w:w="1904"/>
          </w:tcPr>
          <w:p>
            <w:r/>
            <w:r>
              <w:rPr/>
              <w:t>开前不圆唇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B</w:t>
            </w:r>
          </w:p>
        </w:tc>
        <w:tc>
          <w:tcPr>
            <w:tcW w:type="dxa" w:w="1904"/>
          </w:tcPr>
          <w:p>
            <w:r/>
            <w:r>
              <w:rPr/>
              <w:t>b</w:t>
            </w:r>
          </w:p>
        </w:tc>
        <w:tc>
          <w:tcPr>
            <w:tcW w:type="dxa" w:w="1904"/>
          </w:tcPr>
          <w:p>
            <w:r/>
            <w:r>
              <w:rPr/>
              <w:t>be</w:t>
            </w:r>
          </w:p>
        </w:tc>
        <w:tc>
          <w:tcPr>
            <w:tcW w:type="dxa" w:w="1904"/>
          </w:tcPr>
          <w:p>
            <w:r/>
            <w:r>
              <w:rPr/>
              <w:t>/b/</w:t>
            </w:r>
          </w:p>
        </w:tc>
        <w:tc>
          <w:tcPr>
            <w:tcW w:type="dxa" w:w="1904"/>
          </w:tcPr>
          <w:p>
            <w:r/>
            <w:r>
              <w:rPr/>
              <w:t>浊双唇塞音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C</w:t>
            </w:r>
          </w:p>
        </w:tc>
        <w:tc>
          <w:tcPr>
            <w:tcW w:type="dxa" w:w="1904"/>
          </w:tcPr>
          <w:p>
            <w:r/>
            <w:r>
              <w:rPr/>
              <w:t>c</w:t>
            </w:r>
          </w:p>
        </w:tc>
        <w:tc>
          <w:tcPr>
            <w:tcW w:type="dxa" w:w="1904"/>
          </w:tcPr>
          <w:p>
            <w:r/>
            <w:r>
              <w:rPr/>
              <w:t>ce</w:t>
            </w:r>
          </w:p>
        </w:tc>
        <w:tc>
          <w:tcPr>
            <w:tcW w:type="dxa" w:w="1904"/>
          </w:tcPr>
          <w:p>
            <w:r/>
            <w:r>
              <w:rPr/>
              <w:t>/k/（不送气）</w:t>
            </w:r>
            <w:r>
              <w:rPr/>
            </w:r>
            <w:r>
              <w:rPr/>
            </w:r>
          </w:p>
        </w:tc>
        <w:tc>
          <w:tcPr>
            <w:tcW w:type="dxa" w:w="1904"/>
          </w:tcPr>
          <w:p>
            <w:r/>
            <w:r>
              <w:rPr/>
              <w:t>与 k /kʰ/ 成送气对立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D</w:t>
            </w:r>
          </w:p>
        </w:tc>
        <w:tc>
          <w:tcPr>
            <w:tcW w:type="dxa" w:w="1904"/>
          </w:tcPr>
          <w:p>
            <w:r/>
            <w:r>
              <w:rPr/>
              <w:t>d</w:t>
            </w:r>
          </w:p>
        </w:tc>
        <w:tc>
          <w:tcPr>
            <w:tcW w:type="dxa" w:w="1904"/>
          </w:tcPr>
          <w:p>
            <w:r/>
            <w:r>
              <w:rPr/>
              <w:t>de</w:t>
            </w:r>
          </w:p>
        </w:tc>
        <w:tc>
          <w:tcPr>
            <w:tcW w:type="dxa" w:w="1904"/>
          </w:tcPr>
          <w:p>
            <w:r/>
            <w:r>
              <w:rPr/>
              <w:t>/d/</w:t>
            </w:r>
          </w:p>
        </w:tc>
        <w:tc>
          <w:tcPr>
            <w:tcW w:type="dxa" w:w="1904"/>
          </w:tcPr>
          <w:p>
            <w:r/>
            <w:r>
              <w:rPr/>
              <w:t>浊齿龈塞音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E</w:t>
            </w:r>
          </w:p>
        </w:tc>
        <w:tc>
          <w:tcPr>
            <w:tcW w:type="dxa" w:w="1904"/>
          </w:tcPr>
          <w:p>
            <w:r/>
            <w:r>
              <w:rPr/>
              <w:t>e</w:t>
            </w:r>
          </w:p>
        </w:tc>
        <w:tc>
          <w:tcPr>
            <w:tcW w:type="dxa" w:w="1904"/>
          </w:tcPr>
          <w:p>
            <w:r/>
            <w:r>
              <w:rPr/>
              <w:t>e</w:t>
            </w:r>
          </w:p>
        </w:tc>
        <w:tc>
          <w:tcPr>
            <w:tcW w:type="dxa" w:w="1904"/>
          </w:tcPr>
          <w:p>
            <w:r/>
            <w:r>
              <w:rPr/>
              <w:t>/e/</w:t>
            </w:r>
          </w:p>
        </w:tc>
        <w:tc>
          <w:tcPr>
            <w:tcW w:type="dxa" w:w="1904"/>
          </w:tcPr>
          <w:p>
            <w:r/>
            <w:r>
              <w:rPr/>
              <w:t>非重读弱化为 /ə/；重读一律写 /e/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F</w:t>
            </w:r>
          </w:p>
        </w:tc>
        <w:tc>
          <w:tcPr>
            <w:tcW w:type="dxa" w:w="1904"/>
          </w:tcPr>
          <w:p>
            <w:r/>
            <w:r>
              <w:rPr/>
              <w:t>f</w:t>
            </w:r>
          </w:p>
        </w:tc>
        <w:tc>
          <w:tcPr>
            <w:tcW w:type="dxa" w:w="1904"/>
          </w:tcPr>
          <w:p>
            <w:r/>
            <w:r>
              <w:rPr/>
              <w:t>ef</w:t>
            </w:r>
          </w:p>
        </w:tc>
        <w:tc>
          <w:tcPr>
            <w:tcW w:type="dxa" w:w="1904"/>
          </w:tcPr>
          <w:p>
            <w:r/>
            <w:r>
              <w:rPr/>
              <w:t>/f/</w:t>
            </w:r>
          </w:p>
        </w:tc>
        <w:tc>
          <w:tcPr>
            <w:tcW w:type="dxa" w:w="1904"/>
          </w:tcPr>
          <w:p>
            <w:r/>
            <w:r>
              <w:rPr/>
              <w:t>清唇齿擦音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G</w:t>
            </w:r>
          </w:p>
        </w:tc>
        <w:tc>
          <w:tcPr>
            <w:tcW w:type="dxa" w:w="1904"/>
          </w:tcPr>
          <w:p>
            <w:r/>
            <w:r>
              <w:rPr/>
              <w:t>g</w:t>
            </w:r>
          </w:p>
        </w:tc>
        <w:tc>
          <w:tcPr>
            <w:tcW w:type="dxa" w:w="1904"/>
          </w:tcPr>
          <w:p>
            <w:r/>
            <w:r>
              <w:rPr/>
              <w:t>ge</w:t>
            </w:r>
          </w:p>
        </w:tc>
        <w:tc>
          <w:tcPr>
            <w:tcW w:type="dxa" w:w="1904"/>
          </w:tcPr>
          <w:p>
            <w:r/>
            <w:r>
              <w:rPr/>
              <w:t>/g/（</w:t>
            </w:r>
            <w:r>
              <w:rPr/>
              <w:t>音节</w:t>
            </w:r>
            <w:r>
              <w:rPr/>
              <w:t>首）, /d͡ʒ/（其他）</w:t>
            </w:r>
          </w:p>
        </w:tc>
        <w:tc>
          <w:tcPr>
            <w:tcW w:type="dxa" w:w="1904"/>
          </w:tcPr>
          <w:p>
            <w:r/>
            <w:r>
              <w:rPr/>
              <w:t>条件变体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H</w:t>
            </w:r>
          </w:p>
        </w:tc>
        <w:tc>
          <w:tcPr>
            <w:tcW w:type="dxa" w:w="1904"/>
          </w:tcPr>
          <w:p>
            <w:r/>
            <w:r>
              <w:rPr/>
              <w:t>h</w:t>
            </w:r>
          </w:p>
        </w:tc>
        <w:tc>
          <w:tcPr>
            <w:tcW w:type="dxa" w:w="1904"/>
          </w:tcPr>
          <w:p>
            <w:r/>
            <w:r>
              <w:rPr/>
              <w:t>ha</w:t>
            </w:r>
          </w:p>
        </w:tc>
        <w:tc>
          <w:tcPr>
            <w:tcW w:type="dxa" w:w="1904"/>
          </w:tcPr>
          <w:p>
            <w:r/>
            <w:r>
              <w:rPr/>
              <w:t>/h/</w:t>
            </w:r>
          </w:p>
        </w:tc>
        <w:tc>
          <w:tcPr>
            <w:tcW w:type="dxa" w:w="1904"/>
          </w:tcPr>
          <w:p>
            <w:r/>
            <w:r>
              <w:rPr/>
              <w:t>清声门擦音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I</w:t>
            </w:r>
          </w:p>
        </w:tc>
        <w:tc>
          <w:tcPr>
            <w:tcW w:type="dxa" w:w="1904"/>
          </w:tcPr>
          <w:p>
            <w:r/>
            <w:r>
              <w:rPr/>
              <w:t>i</w:t>
            </w:r>
          </w:p>
        </w:tc>
        <w:tc>
          <w:tcPr>
            <w:tcW w:type="dxa" w:w="1904"/>
          </w:tcPr>
          <w:p>
            <w:r/>
            <w:r>
              <w:rPr/>
              <w:t>i</w:t>
            </w:r>
          </w:p>
        </w:tc>
        <w:tc>
          <w:tcPr>
            <w:tcW w:type="dxa" w:w="1904"/>
          </w:tcPr>
          <w:p>
            <w:r/>
            <w:r>
              <w:rPr/>
              <w:t>/i/</w:t>
            </w:r>
          </w:p>
        </w:tc>
        <w:tc>
          <w:tcPr>
            <w:tcW w:type="dxa" w:w="1904"/>
          </w:tcPr>
          <w:p>
            <w:r/>
            <w:r>
              <w:rPr/>
              <w:t>闭前不圆唇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J</w:t>
            </w:r>
          </w:p>
        </w:tc>
        <w:tc>
          <w:tcPr>
            <w:tcW w:type="dxa" w:w="1904"/>
          </w:tcPr>
          <w:p>
            <w:r/>
            <w:r>
              <w:rPr/>
              <w:t>j</w:t>
            </w:r>
          </w:p>
        </w:tc>
        <w:tc>
          <w:tcPr>
            <w:tcW w:type="dxa" w:w="1904"/>
          </w:tcPr>
          <w:p>
            <w:r/>
            <w:r>
              <w:rPr/>
              <w:t>je</w:t>
            </w:r>
          </w:p>
        </w:tc>
        <w:tc>
          <w:tcPr>
            <w:tcW w:type="dxa" w:w="1904"/>
          </w:tcPr>
          <w:p>
            <w:r/>
            <w:r>
              <w:rPr/>
              <w:t>/d͡ʒ/</w:t>
            </w:r>
          </w:p>
        </w:tc>
        <w:tc>
          <w:tcPr>
            <w:tcW w:type="dxa" w:w="1904"/>
          </w:tcPr>
          <w:p>
            <w:r/>
            <w:r>
              <w:rPr/>
              <w:t>浊颚龈塞擦音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K</w:t>
            </w:r>
          </w:p>
        </w:tc>
        <w:tc>
          <w:tcPr>
            <w:tcW w:type="dxa" w:w="1904"/>
          </w:tcPr>
          <w:p>
            <w:r/>
            <w:r>
              <w:rPr/>
              <w:t>k</w:t>
            </w:r>
          </w:p>
        </w:tc>
        <w:tc>
          <w:tcPr>
            <w:tcW w:type="dxa" w:w="1904"/>
          </w:tcPr>
          <w:p>
            <w:r/>
            <w:r>
              <w:rPr/>
              <w:t>ka</w:t>
            </w:r>
          </w:p>
        </w:tc>
        <w:tc>
          <w:tcPr>
            <w:tcW w:type="dxa" w:w="1904"/>
          </w:tcPr>
          <w:p>
            <w:r/>
            <w:r>
              <w:rPr/>
              <w:t>/kʰ/</w:t>
            </w:r>
          </w:p>
        </w:tc>
        <w:tc>
          <w:tcPr>
            <w:tcW w:type="dxa" w:w="1904"/>
          </w:tcPr>
          <w:p>
            <w:r/>
            <w:r>
              <w:rPr/>
              <w:t>送气清软腭塞音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L</w:t>
            </w:r>
          </w:p>
        </w:tc>
        <w:tc>
          <w:tcPr>
            <w:tcW w:type="dxa" w:w="1904"/>
          </w:tcPr>
          <w:p>
            <w:r/>
            <w:r>
              <w:rPr/>
              <w:t>l</w:t>
            </w:r>
          </w:p>
        </w:tc>
        <w:tc>
          <w:tcPr>
            <w:tcW w:type="dxa" w:w="1904"/>
          </w:tcPr>
          <w:p>
            <w:r/>
            <w:r>
              <w:rPr/>
              <w:t>el</w:t>
            </w:r>
          </w:p>
        </w:tc>
        <w:tc>
          <w:tcPr>
            <w:tcW w:type="dxa" w:w="1904"/>
          </w:tcPr>
          <w:p>
            <w:r/>
            <w:r>
              <w:rPr/>
              <w:t>/l/（辅音）, /i/（元音）</w:t>
            </w:r>
          </w:p>
        </w:tc>
        <w:tc>
          <w:tcPr>
            <w:tcW w:type="dxa" w:w="1904"/>
          </w:tcPr>
          <w:p>
            <w:r/>
            <w:r>
              <w:rPr/>
              <w:t>双重功能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M</w:t>
            </w:r>
          </w:p>
        </w:tc>
        <w:tc>
          <w:tcPr>
            <w:tcW w:type="dxa" w:w="1904"/>
          </w:tcPr>
          <w:p>
            <w:r/>
            <w:r>
              <w:rPr/>
              <w:t>m</w:t>
            </w:r>
          </w:p>
        </w:tc>
        <w:tc>
          <w:tcPr>
            <w:tcW w:type="dxa" w:w="1904"/>
          </w:tcPr>
          <w:p>
            <w:r/>
            <w:r>
              <w:rPr/>
              <w:t>em</w:t>
            </w:r>
          </w:p>
        </w:tc>
        <w:tc>
          <w:tcPr>
            <w:tcW w:type="dxa" w:w="1904"/>
          </w:tcPr>
          <w:p>
            <w:r/>
            <w:r>
              <w:rPr/>
              <w:t>/m/</w:t>
            </w:r>
          </w:p>
        </w:tc>
        <w:tc>
          <w:tcPr>
            <w:tcW w:type="dxa" w:w="1904"/>
          </w:tcPr>
          <w:p>
            <w:r/>
            <w:r>
              <w:rPr/>
              <w:t>双唇鼻音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N</w:t>
            </w:r>
          </w:p>
        </w:tc>
        <w:tc>
          <w:tcPr>
            <w:tcW w:type="dxa" w:w="1904"/>
          </w:tcPr>
          <w:p>
            <w:r/>
            <w:r>
              <w:rPr/>
              <w:t>n</w:t>
            </w:r>
          </w:p>
        </w:tc>
        <w:tc>
          <w:tcPr>
            <w:tcW w:type="dxa" w:w="1904"/>
          </w:tcPr>
          <w:p>
            <w:r/>
            <w:r>
              <w:rPr/>
              <w:t>en</w:t>
            </w:r>
          </w:p>
        </w:tc>
        <w:tc>
          <w:tcPr>
            <w:tcW w:type="dxa" w:w="1904"/>
          </w:tcPr>
          <w:p>
            <w:r/>
            <w:r>
              <w:rPr/>
              <w:t>/n/</w:t>
            </w:r>
          </w:p>
        </w:tc>
        <w:tc>
          <w:tcPr>
            <w:tcW w:type="dxa" w:w="1904"/>
          </w:tcPr>
          <w:p>
            <w:r/>
            <w:r>
              <w:rPr/>
              <w:t>齿龈鼻音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O</w:t>
            </w:r>
          </w:p>
        </w:tc>
        <w:tc>
          <w:tcPr>
            <w:tcW w:type="dxa" w:w="1904"/>
          </w:tcPr>
          <w:p>
            <w:r/>
            <w:r>
              <w:rPr/>
              <w:t>o</w:t>
            </w:r>
          </w:p>
        </w:tc>
        <w:tc>
          <w:tcPr>
            <w:tcW w:type="dxa" w:w="1904"/>
          </w:tcPr>
          <w:p>
            <w:r/>
            <w:r>
              <w:rPr/>
              <w:t>o</w:t>
            </w:r>
          </w:p>
        </w:tc>
        <w:tc>
          <w:tcPr>
            <w:tcW w:type="dxa" w:w="1904"/>
          </w:tcPr>
          <w:p>
            <w:r/>
            <w:r>
              <w:rPr/>
              <w:t>/o/</w:t>
            </w:r>
          </w:p>
        </w:tc>
        <w:tc>
          <w:tcPr>
            <w:tcW w:type="dxa" w:w="1904"/>
          </w:tcPr>
          <w:p>
            <w:r/>
            <w:r>
              <w:rPr/>
              <w:t>半闭后圆唇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P</w:t>
            </w:r>
          </w:p>
        </w:tc>
        <w:tc>
          <w:tcPr>
            <w:tcW w:type="dxa" w:w="1904"/>
          </w:tcPr>
          <w:p>
            <w:r/>
            <w:r>
              <w:rPr/>
              <w:t>p</w:t>
            </w:r>
          </w:p>
        </w:tc>
        <w:tc>
          <w:tcPr>
            <w:tcW w:type="dxa" w:w="1904"/>
          </w:tcPr>
          <w:p>
            <w:r/>
            <w:r>
              <w:rPr/>
              <w:t>pe</w:t>
            </w:r>
          </w:p>
        </w:tc>
        <w:tc>
          <w:tcPr>
            <w:tcW w:type="dxa" w:w="1904"/>
          </w:tcPr>
          <w:p>
            <w:r/>
            <w:r>
              <w:rPr/>
              <w:t>/p/</w:t>
            </w:r>
          </w:p>
        </w:tc>
        <w:tc>
          <w:tcPr>
            <w:tcW w:type="dxa" w:w="1904"/>
          </w:tcPr>
          <w:p>
            <w:r/>
            <w:r>
              <w:rPr/>
              <w:t>清双唇塞音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Q</w:t>
            </w:r>
          </w:p>
        </w:tc>
        <w:tc>
          <w:tcPr>
            <w:tcW w:type="dxa" w:w="1904"/>
          </w:tcPr>
          <w:p>
            <w:r/>
            <w:r>
              <w:rPr/>
              <w:t>q</w:t>
            </w:r>
          </w:p>
        </w:tc>
        <w:tc>
          <w:tcPr>
            <w:tcW w:type="dxa" w:w="1904"/>
          </w:tcPr>
          <w:p>
            <w:r/>
            <w:r>
              <w:rPr/>
              <w:t>qu</w:t>
            </w:r>
          </w:p>
        </w:tc>
        <w:tc>
          <w:tcPr>
            <w:tcW w:type="dxa" w:w="1904"/>
          </w:tcPr>
          <w:p>
            <w:r/>
            <w:r>
              <w:rPr/>
              <w:t>/ku/</w:t>
            </w:r>
          </w:p>
        </w:tc>
        <w:tc>
          <w:tcPr>
            <w:tcW w:type="dxa" w:w="1904"/>
          </w:tcPr>
          <w:p>
            <w:r/>
            <w:r>
              <w:rPr/>
              <w:t>固定组合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R</w:t>
            </w:r>
          </w:p>
        </w:tc>
        <w:tc>
          <w:tcPr>
            <w:tcW w:type="dxa" w:w="1904"/>
          </w:tcPr>
          <w:p>
            <w:r/>
            <w:r>
              <w:rPr/>
              <w:t>r</w:t>
            </w:r>
          </w:p>
        </w:tc>
        <w:tc>
          <w:tcPr>
            <w:tcW w:type="dxa" w:w="1904"/>
          </w:tcPr>
          <w:p>
            <w:r/>
            <w:r>
              <w:rPr/>
              <w:t>er</w:t>
            </w:r>
          </w:p>
        </w:tc>
        <w:tc>
          <w:tcPr>
            <w:tcW w:type="dxa" w:w="1904"/>
          </w:tcPr>
          <w:p>
            <w:r/>
            <w:r>
              <w:rPr/>
              <w:t>/ʁ/（音节首）, /ɹ/（元音后）, /r/（辅音后）</w:t>
            </w:r>
            <w:r>
              <w:rPr/>
            </w:r>
            <w:r>
              <w:rPr/>
            </w:r>
            <w:r>
              <w:rPr/>
            </w:r>
            <w:r>
              <w:rPr/>
            </w:r>
          </w:p>
        </w:tc>
        <w:tc>
          <w:tcPr>
            <w:tcW w:type="dxa" w:w="1904"/>
          </w:tcPr>
          <w:p>
            <w:r/>
            <w:r>
              <w:rPr/>
              <w:t>三重变体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S</w:t>
            </w:r>
          </w:p>
        </w:tc>
        <w:tc>
          <w:tcPr>
            <w:tcW w:type="dxa" w:w="1904"/>
          </w:tcPr>
          <w:p>
            <w:r/>
            <w:r>
              <w:rPr/>
              <w:t>s</w:t>
            </w:r>
          </w:p>
        </w:tc>
        <w:tc>
          <w:tcPr>
            <w:tcW w:type="dxa" w:w="1904"/>
          </w:tcPr>
          <w:p>
            <w:r/>
            <w:r>
              <w:rPr/>
              <w:t>es</w:t>
            </w:r>
          </w:p>
        </w:tc>
        <w:tc>
          <w:tcPr>
            <w:tcW w:type="dxa" w:w="1904"/>
          </w:tcPr>
          <w:p>
            <w:r/>
            <w:r>
              <w:rPr/>
              <w:t>/s/</w:t>
            </w:r>
          </w:p>
        </w:tc>
        <w:tc>
          <w:tcPr>
            <w:tcW w:type="dxa" w:w="1904"/>
          </w:tcPr>
          <w:p>
            <w:r/>
            <w:r>
              <w:rPr/>
              <w:t>清齿龈擦音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T</w:t>
            </w:r>
          </w:p>
        </w:tc>
        <w:tc>
          <w:tcPr>
            <w:tcW w:type="dxa" w:w="1904"/>
          </w:tcPr>
          <w:p>
            <w:r/>
            <w:r>
              <w:rPr/>
              <w:t>t</w:t>
            </w:r>
          </w:p>
        </w:tc>
        <w:tc>
          <w:tcPr>
            <w:tcW w:type="dxa" w:w="1904"/>
          </w:tcPr>
          <w:p>
            <w:r/>
            <w:r>
              <w:rPr/>
              <w:t>te</w:t>
            </w:r>
          </w:p>
        </w:tc>
        <w:tc>
          <w:tcPr>
            <w:tcW w:type="dxa" w:w="1904"/>
          </w:tcPr>
          <w:p>
            <w:r/>
            <w:r>
              <w:rPr/>
              <w:t>/tʰ/</w:t>
            </w:r>
          </w:p>
        </w:tc>
        <w:tc>
          <w:tcPr>
            <w:tcW w:type="dxa" w:w="1904"/>
          </w:tcPr>
          <w:p>
            <w:r/>
            <w:r>
              <w:rPr/>
              <w:t>送气清齿龈塞音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U</w:t>
            </w:r>
          </w:p>
        </w:tc>
        <w:tc>
          <w:tcPr>
            <w:tcW w:type="dxa" w:w="1904"/>
          </w:tcPr>
          <w:p>
            <w:r/>
            <w:r>
              <w:rPr/>
              <w:t>u</w:t>
            </w:r>
          </w:p>
        </w:tc>
        <w:tc>
          <w:tcPr>
            <w:tcW w:type="dxa" w:w="1904"/>
          </w:tcPr>
          <w:p>
            <w:r/>
            <w:r>
              <w:rPr/>
              <w:t>u</w:t>
            </w:r>
          </w:p>
        </w:tc>
        <w:tc>
          <w:tcPr>
            <w:tcW w:type="dxa" w:w="1904"/>
          </w:tcPr>
          <w:p>
            <w:r/>
            <w:r>
              <w:rPr/>
              <w:t>/u/</w:t>
            </w:r>
          </w:p>
        </w:tc>
        <w:tc>
          <w:tcPr>
            <w:tcW w:type="dxa" w:w="1904"/>
          </w:tcPr>
          <w:p>
            <w:r/>
            <w:r>
              <w:rPr/>
              <w:t>后闭圆唇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V</w:t>
            </w:r>
          </w:p>
        </w:tc>
        <w:tc>
          <w:tcPr>
            <w:tcW w:type="dxa" w:w="1904"/>
          </w:tcPr>
          <w:p>
            <w:r/>
            <w:r>
              <w:rPr/>
              <w:t>v</w:t>
            </w:r>
          </w:p>
        </w:tc>
        <w:tc>
          <w:tcPr>
            <w:tcW w:type="dxa" w:w="1904"/>
          </w:tcPr>
          <w:p>
            <w:r/>
            <w:r>
              <w:rPr/>
              <w:t>ve</w:t>
            </w:r>
          </w:p>
        </w:tc>
        <w:tc>
          <w:tcPr>
            <w:tcW w:type="dxa" w:w="1904"/>
          </w:tcPr>
          <w:p>
            <w:r/>
            <w:r>
              <w:rPr/>
              <w:t>/v/</w:t>
            </w:r>
          </w:p>
        </w:tc>
        <w:tc>
          <w:tcPr>
            <w:tcW w:type="dxa" w:w="1904"/>
          </w:tcPr>
          <w:p>
            <w:r/>
            <w:r>
              <w:rPr/>
              <w:t>浊唇齿擦音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W</w:t>
            </w:r>
          </w:p>
        </w:tc>
        <w:tc>
          <w:tcPr>
            <w:tcW w:type="dxa" w:w="1904"/>
          </w:tcPr>
          <w:p>
            <w:r/>
            <w:r>
              <w:rPr/>
              <w:t>w</w:t>
            </w:r>
          </w:p>
        </w:tc>
        <w:tc>
          <w:tcPr>
            <w:tcW w:type="dxa" w:w="1904"/>
          </w:tcPr>
          <w:p>
            <w:r/>
            <w:r>
              <w:rPr/>
              <w:t>we</w:t>
            </w:r>
          </w:p>
        </w:tc>
        <w:tc>
          <w:tcPr>
            <w:tcW w:type="dxa" w:w="1904"/>
          </w:tcPr>
          <w:p>
            <w:r/>
            <w:r>
              <w:rPr/>
              <w:t>/</w:t>
            </w:r>
            <w:r>
              <w:rPr/>
              <w:t>w</w:t>
            </w:r>
            <w:r>
              <w:rPr/>
              <w:t>/</w:t>
            </w:r>
          </w:p>
        </w:tc>
        <w:tc>
          <w:tcPr>
            <w:tcW w:type="dxa" w:w="1904"/>
          </w:tcPr>
          <w:p>
            <w:r/>
            <w:r>
              <w:rPr/>
              <w:t>浊圆唇软腭近音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X</w:t>
            </w:r>
          </w:p>
        </w:tc>
        <w:tc>
          <w:tcPr>
            <w:tcW w:type="dxa" w:w="1904"/>
          </w:tcPr>
          <w:p>
            <w:r/>
            <w:r>
              <w:rPr/>
              <w:t>x</w:t>
            </w:r>
          </w:p>
        </w:tc>
        <w:tc>
          <w:tcPr>
            <w:tcW w:type="dxa" w:w="1904"/>
          </w:tcPr>
          <w:p>
            <w:r/>
            <w:r>
              <w:rPr/>
              <w:t>ex</w:t>
            </w:r>
          </w:p>
        </w:tc>
        <w:tc>
          <w:tcPr>
            <w:tcW w:type="dxa" w:w="1904"/>
          </w:tcPr>
          <w:p>
            <w:r/>
            <w:r>
              <w:rPr/>
              <w:t>/ks/</w:t>
            </w:r>
          </w:p>
        </w:tc>
        <w:tc>
          <w:tcPr>
            <w:tcW w:type="dxa" w:w="1904"/>
          </w:tcPr>
          <w:p>
            <w:r/>
            <w:r>
              <w:rPr/>
              <w:t>固定组合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Y</w:t>
            </w:r>
          </w:p>
        </w:tc>
        <w:tc>
          <w:tcPr>
            <w:tcW w:type="dxa" w:w="1904"/>
          </w:tcPr>
          <w:p>
            <w:r/>
            <w:r>
              <w:rPr/>
              <w:t>y</w:t>
            </w:r>
          </w:p>
        </w:tc>
        <w:tc>
          <w:tcPr>
            <w:tcW w:type="dxa" w:w="1904"/>
          </w:tcPr>
          <w:p>
            <w:r/>
            <w:r>
              <w:rPr/>
              <w:t>ye</w:t>
            </w:r>
          </w:p>
        </w:tc>
        <w:tc>
          <w:tcPr>
            <w:tcW w:type="dxa" w:w="1904"/>
          </w:tcPr>
          <w:p>
            <w:r/>
            <w:r>
              <w:rPr/>
              <w:t>/</w:t>
            </w:r>
            <w:r>
              <w:rPr/>
              <w:t>j</w:t>
            </w:r>
            <w:r>
              <w:rPr/>
              <w:t>/</w:t>
            </w:r>
          </w:p>
        </w:tc>
        <w:tc>
          <w:tcPr>
            <w:tcW w:type="dxa" w:w="1904"/>
          </w:tcPr>
          <w:p>
            <w:r/>
            <w:r>
              <w:rPr/>
              <w:t>硬腭近音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Z</w:t>
            </w:r>
          </w:p>
        </w:tc>
        <w:tc>
          <w:tcPr>
            <w:tcW w:type="dxa" w:w="1904"/>
          </w:tcPr>
          <w:p>
            <w:r/>
            <w:r>
              <w:rPr/>
              <w:t>z</w:t>
            </w:r>
          </w:p>
        </w:tc>
        <w:tc>
          <w:tcPr>
            <w:tcW w:type="dxa" w:w="1904"/>
          </w:tcPr>
          <w:p>
            <w:r/>
            <w:r>
              <w:rPr/>
              <w:t>ze</w:t>
            </w:r>
          </w:p>
        </w:tc>
        <w:tc>
          <w:tcPr>
            <w:tcW w:type="dxa" w:w="1904"/>
          </w:tcPr>
          <w:p>
            <w:r/>
            <w:r>
              <w:rPr/>
              <w:t>/z/</w:t>
            </w:r>
          </w:p>
        </w:tc>
        <w:tc>
          <w:tcPr>
            <w:tcW w:type="dxa" w:w="1904"/>
          </w:tcPr>
          <w:p>
            <w:r/>
            <w:r>
              <w:rPr/>
              <w:t>浊齿龈擦音</w:t>
            </w:r>
          </w:p>
        </w:tc>
      </w:tr>
    </w:tbl>
    <w:p>
      <w:pPr>
        <w:pStyle w:val="Heading3"/>
      </w:pPr>
      <w:r>
        <w:t>扩展字母（带变音符号）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字母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名称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音值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来源/功能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Ã ã</w:t>
            </w:r>
          </w:p>
        </w:tc>
        <w:tc>
          <w:tcPr>
            <w:tcW w:type="dxa" w:w="2379"/>
          </w:tcPr>
          <w:p>
            <w:r/>
            <w:r>
              <w:rPr/>
              <w:t>a tilde</w:t>
            </w:r>
          </w:p>
        </w:tc>
        <w:tc>
          <w:tcPr>
            <w:tcW w:type="dxa" w:w="2379"/>
          </w:tcPr>
          <w:p>
            <w:r/>
            <w:r>
              <w:rPr/>
              <w:t>/ɐ̃/</w:t>
            </w:r>
          </w:p>
        </w:tc>
        <w:tc>
          <w:tcPr>
            <w:tcW w:type="dxa" w:w="2379"/>
          </w:tcPr>
          <w:p>
            <w:r/>
            <w:r>
              <w:rPr/>
              <w:t>鼻化开央不圆唇元音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Æ æ</w:t>
            </w:r>
          </w:p>
        </w:tc>
        <w:tc>
          <w:tcPr>
            <w:tcW w:type="dxa" w:w="2379"/>
          </w:tcPr>
          <w:p>
            <w:r/>
            <w:r>
              <w:rPr/>
              <w:t>ash</w:t>
            </w:r>
          </w:p>
        </w:tc>
        <w:tc>
          <w:tcPr>
            <w:tcW w:type="dxa" w:w="2379"/>
          </w:tcPr>
          <w:p>
            <w:r/>
            <w:r>
              <w:rPr/>
              <w:t>/æ/</w:t>
            </w:r>
          </w:p>
        </w:tc>
        <w:tc>
          <w:tcPr>
            <w:tcW w:type="dxa" w:w="2379"/>
          </w:tcPr>
          <w:p>
            <w:r/>
            <w:r>
              <w:rPr/>
              <w:t>开前不圆唇元音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Å å</w:t>
            </w:r>
          </w:p>
        </w:tc>
        <w:tc>
          <w:tcPr>
            <w:tcW w:type="dxa" w:w="2379"/>
          </w:tcPr>
          <w:p>
            <w:r/>
            <w:r>
              <w:rPr/>
              <w:t>a ring</w:t>
            </w:r>
          </w:p>
        </w:tc>
        <w:tc>
          <w:tcPr>
            <w:tcW w:type="dxa" w:w="2379"/>
          </w:tcPr>
          <w:p>
            <w:r/>
            <w:r>
              <w:rPr/>
              <w:t>/ɔː/</w:t>
            </w:r>
          </w:p>
        </w:tc>
        <w:tc>
          <w:tcPr>
            <w:tcW w:type="dxa" w:w="2379"/>
          </w:tcPr>
          <w:p>
            <w:r/>
            <w:r>
              <w:rPr/>
              <w:t>长开后圆唇元音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Ø ø</w:t>
            </w:r>
          </w:p>
        </w:tc>
        <w:tc>
          <w:tcPr>
            <w:tcW w:type="dxa" w:w="2379"/>
          </w:tcPr>
          <w:p>
            <w:r/>
            <w:r>
              <w:rPr/>
              <w:t>o slash</w:t>
            </w:r>
          </w:p>
        </w:tc>
        <w:tc>
          <w:tcPr>
            <w:tcW w:type="dxa" w:w="2379"/>
          </w:tcPr>
          <w:p>
            <w:r/>
            <w:r>
              <w:rPr/>
              <w:t>/ø/</w:t>
            </w:r>
          </w:p>
        </w:tc>
        <w:tc>
          <w:tcPr>
            <w:tcW w:type="dxa" w:w="2379"/>
          </w:tcPr>
          <w:p>
            <w:r/>
            <w:r>
              <w:rPr/>
              <w:t>半闭前圆唇元音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Ŭ ŭ</w:t>
            </w:r>
          </w:p>
        </w:tc>
        <w:tc>
          <w:tcPr>
            <w:tcW w:type="dxa" w:w="2379"/>
          </w:tcPr>
          <w:p>
            <w:r/>
            <w:r>
              <w:rPr/>
              <w:t>turned v</w:t>
            </w:r>
          </w:p>
        </w:tc>
        <w:tc>
          <w:tcPr>
            <w:tcW w:type="dxa" w:w="2379"/>
          </w:tcPr>
          <w:p>
            <w:r/>
            <w:r>
              <w:rPr/>
              <w:t>/ʌ/</w:t>
            </w:r>
          </w:p>
        </w:tc>
        <w:tc>
          <w:tcPr>
            <w:tcW w:type="dxa" w:w="2379"/>
          </w:tcPr>
          <w:p>
            <w:r/>
            <w:r>
              <w:rPr/>
              <w:t>半开后不圆唇元音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Ç ç</w:t>
            </w:r>
          </w:p>
        </w:tc>
        <w:tc>
          <w:tcPr>
            <w:tcW w:type="dxa" w:w="2379"/>
          </w:tcPr>
          <w:p>
            <w:r/>
            <w:r>
              <w:rPr/>
              <w:t>c cedilla</w:t>
            </w:r>
          </w:p>
        </w:tc>
        <w:tc>
          <w:tcPr>
            <w:tcW w:type="dxa" w:w="2379"/>
          </w:tcPr>
          <w:p>
            <w:r/>
            <w:r>
              <w:rPr/>
              <w:t>/s/</w:t>
            </w:r>
          </w:p>
        </w:tc>
        <w:tc>
          <w:tcPr>
            <w:tcW w:type="dxa" w:w="2379"/>
          </w:tcPr>
          <w:p>
            <w:r/>
            <w:r>
              <w:rPr/>
              <w:t>清齿龈擦音（同 s，历史层次）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Ĉ ĉ</w:t>
            </w:r>
          </w:p>
        </w:tc>
        <w:tc>
          <w:tcPr>
            <w:tcW w:type="dxa" w:w="2379"/>
          </w:tcPr>
          <w:p>
            <w:r/>
            <w:r>
              <w:rPr/>
              <w:t>c circumflex</w:t>
            </w:r>
          </w:p>
        </w:tc>
        <w:tc>
          <w:tcPr>
            <w:tcW w:type="dxa" w:w="2379"/>
          </w:tcPr>
          <w:p>
            <w:r/>
            <w:r>
              <w:rPr/>
              <w:t>/tʃ/</w:t>
            </w:r>
          </w:p>
        </w:tc>
        <w:tc>
          <w:tcPr>
            <w:tcW w:type="dxa" w:w="2379"/>
          </w:tcPr>
          <w:p>
            <w:r/>
            <w:r>
              <w:rPr/>
              <w:t>清颚龈塞擦音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Ĝ ĝ</w:t>
            </w:r>
          </w:p>
        </w:tc>
        <w:tc>
          <w:tcPr>
            <w:tcW w:type="dxa" w:w="2379"/>
          </w:tcPr>
          <w:p>
            <w:r/>
            <w:r>
              <w:rPr/>
              <w:t>g circumflex</w:t>
            </w:r>
          </w:p>
        </w:tc>
        <w:tc>
          <w:tcPr>
            <w:tcW w:type="dxa" w:w="2379"/>
          </w:tcPr>
          <w:p>
            <w:r/>
            <w:r>
              <w:rPr/>
              <w:t>/d͡ʒ/</w:t>
            </w:r>
          </w:p>
        </w:tc>
        <w:tc>
          <w:tcPr>
            <w:tcW w:type="dxa" w:w="2379"/>
          </w:tcPr>
          <w:p>
            <w:r/>
            <w:r>
              <w:rPr/>
              <w:t>浊颚龈塞擦音（非音节首的 g）</w:t>
            </w:r>
          </w:p>
        </w:tc>
      </w:tr>
    </w:tbl>
    <w:p>
      <w:r>
        <w:t>另有两个重读变体：à、ò（音值同 a /a/、o /o/，仅标记重读音节，详见《正字法规范》三）。</w:t>
      </w:r>
    </w:p>
    <w:p>
      <w:pPr>
        <w:pStyle w:val="Heading2"/>
      </w:pPr>
      <w:r>
        <w:t>核心音素分类</w:t>
      </w:r>
    </w:p>
    <w:p>
      <w:pPr>
        <w:pStyle w:val="Heading3"/>
      </w:pPr>
      <w:r>
        <w:t>一、元音系统（8 个基本单元音 + 3 个特殊元音项）</w:t>
      </w:r>
    </w:p>
    <w:p>
      <w:pPr>
        <w:pStyle w:val="Heading4"/>
      </w:pPr>
      <w:r>
        <w:t>1. 基本单元音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</w:tcPr>
          <w:p>
            <w:r>
              <w:rPr>
                <w:b/>
              </w:rPr>
            </w:r>
            <w:r>
              <w:rPr>
                <w:b/>
              </w:rPr>
              <w:t>音位</w:t>
            </w:r>
          </w:p>
        </w:tc>
        <w:tc>
          <w:tcPr>
            <w:tcW w:type="dxa" w:w="1586"/>
          </w:tcPr>
          <w:p>
            <w:r>
              <w:rPr>
                <w:b/>
              </w:rPr>
            </w:r>
            <w:r>
              <w:rPr>
                <w:b/>
              </w:rPr>
              <w:t>字母</w:t>
            </w:r>
          </w:p>
        </w:tc>
        <w:tc>
          <w:tcPr>
            <w:tcW w:type="dxa" w:w="1586"/>
          </w:tcPr>
          <w:p>
            <w:r>
              <w:rPr>
                <w:b/>
              </w:rPr>
            </w:r>
            <w:r>
              <w:rPr>
                <w:b/>
              </w:rPr>
              <w:t>舌位</w:t>
            </w:r>
          </w:p>
        </w:tc>
        <w:tc>
          <w:tcPr>
            <w:tcW w:type="dxa" w:w="1586"/>
          </w:tcPr>
          <w:p>
            <w:r>
              <w:rPr>
                <w:b/>
              </w:rPr>
            </w:r>
            <w:r>
              <w:rPr>
                <w:b/>
              </w:rPr>
              <w:t>圆唇</w:t>
            </w:r>
          </w:p>
        </w:tc>
        <w:tc>
          <w:tcPr>
            <w:tcW w:type="dxa" w:w="1586"/>
          </w:tcPr>
          <w:p>
            <w:r>
              <w:rPr>
                <w:b/>
              </w:rPr>
            </w:r>
            <w:r>
              <w:rPr>
                <w:b/>
              </w:rPr>
              <w:t>长度</w:t>
            </w:r>
          </w:p>
        </w:tc>
        <w:tc>
          <w:tcPr>
            <w:tcW w:type="dxa" w:w="1586"/>
          </w:tcPr>
          <w:p>
            <w:r>
              <w:rPr>
                <w:b/>
              </w:rPr>
            </w:r>
            <w:r>
              <w:rPr>
                <w:b/>
              </w:rPr>
              <w:t>例词</w:t>
            </w:r>
          </w:p>
        </w:tc>
      </w:tr>
      <w:tr>
        <w:tc>
          <w:tcPr>
            <w:tcW w:type="dxa" w:w="1586"/>
          </w:tcPr>
          <w:p>
            <w:r/>
            <w:r>
              <w:rPr/>
              <w:t>/a/</w:t>
            </w:r>
          </w:p>
        </w:tc>
        <w:tc>
          <w:tcPr>
            <w:tcW w:type="dxa" w:w="1586"/>
          </w:tcPr>
          <w:p>
            <w:r/>
            <w:r>
              <w:rPr/>
              <w:t>a</w:t>
            </w:r>
          </w:p>
        </w:tc>
        <w:tc>
          <w:tcPr>
            <w:tcW w:type="dxa" w:w="1586"/>
          </w:tcPr>
          <w:p>
            <w:r/>
            <w:r>
              <w:rPr/>
              <w:t>前开</w:t>
            </w:r>
          </w:p>
        </w:tc>
        <w:tc>
          <w:tcPr>
            <w:tcW w:type="dxa" w:w="1586"/>
          </w:tcPr>
          <w:p>
            <w:r/>
            <w:r>
              <w:rPr/>
              <w:t>否</w:t>
            </w:r>
          </w:p>
        </w:tc>
        <w:tc>
          <w:tcPr>
            <w:tcW w:type="dxa" w:w="1586"/>
          </w:tcPr>
          <w:p>
            <w:r/>
            <w:r>
              <w:rPr/>
              <w:t>短</w:t>
            </w:r>
          </w:p>
        </w:tc>
        <w:tc>
          <w:tcPr>
            <w:tcW w:type="dxa" w:w="1586"/>
          </w:tcPr>
          <w:p>
            <w:r/>
            <w:r>
              <w:rPr/>
              <w:t>mason（电脑）</w:t>
            </w:r>
          </w:p>
        </w:tc>
      </w:tr>
      <w:tr>
        <w:tc>
          <w:tcPr>
            <w:tcW w:type="dxa" w:w="1586"/>
          </w:tcPr>
          <w:p>
            <w:r/>
            <w:r>
              <w:rPr/>
              <w:t>/æ/</w:t>
            </w:r>
          </w:p>
        </w:tc>
        <w:tc>
          <w:tcPr>
            <w:tcW w:type="dxa" w:w="1586"/>
          </w:tcPr>
          <w:p>
            <w:r/>
            <w:r>
              <w:rPr/>
              <w:t>æ</w:t>
            </w:r>
          </w:p>
        </w:tc>
        <w:tc>
          <w:tcPr>
            <w:tcW w:type="dxa" w:w="1586"/>
          </w:tcPr>
          <w:p>
            <w:r/>
            <w:r>
              <w:rPr/>
              <w:t>前开</w:t>
            </w:r>
          </w:p>
        </w:tc>
        <w:tc>
          <w:tcPr>
            <w:tcW w:type="dxa" w:w="1586"/>
          </w:tcPr>
          <w:p>
            <w:r/>
            <w:r>
              <w:rPr/>
              <w:t>否</w:t>
            </w:r>
          </w:p>
        </w:tc>
        <w:tc>
          <w:tcPr>
            <w:tcW w:type="dxa" w:w="1586"/>
          </w:tcPr>
          <w:p>
            <w:r/>
            <w:r>
              <w:rPr/>
              <w:t>短</w:t>
            </w:r>
          </w:p>
        </w:tc>
        <w:tc>
          <w:tcPr>
            <w:tcW w:type="dxa" w:w="1586"/>
          </w:tcPr>
          <w:p>
            <w:r/>
            <w:r>
              <w:rPr/>
              <w:t>kæn（家）</w:t>
            </w:r>
          </w:p>
        </w:tc>
      </w:tr>
      <w:tr>
        <w:tc>
          <w:tcPr>
            <w:tcW w:type="dxa" w:w="1586"/>
          </w:tcPr>
          <w:p>
            <w:r/>
            <w:r>
              <w:rPr/>
              <w:t>/ə/</w:t>
            </w:r>
          </w:p>
        </w:tc>
        <w:tc>
          <w:tcPr>
            <w:tcW w:type="dxa" w:w="1586"/>
          </w:tcPr>
          <w:p>
            <w:r/>
            <w:r>
              <w:rPr/>
              <w:t>e</w:t>
            </w:r>
          </w:p>
        </w:tc>
        <w:tc>
          <w:tcPr>
            <w:tcW w:type="dxa" w:w="1586"/>
          </w:tcPr>
          <w:p>
            <w:r/>
            <w:r>
              <w:rPr/>
              <w:t>中央</w:t>
            </w:r>
          </w:p>
        </w:tc>
        <w:tc>
          <w:tcPr>
            <w:tcW w:type="dxa" w:w="1586"/>
          </w:tcPr>
          <w:p>
            <w:r/>
            <w:r>
              <w:rPr/>
              <w:t>否</w:t>
            </w:r>
          </w:p>
        </w:tc>
        <w:tc>
          <w:tcPr>
            <w:tcW w:type="dxa" w:w="1586"/>
          </w:tcPr>
          <w:p>
            <w:r/>
            <w:r>
              <w:rPr/>
              <w:t>短</w:t>
            </w:r>
          </w:p>
        </w:tc>
        <w:tc>
          <w:tcPr>
            <w:tcW w:type="dxa" w:w="1586"/>
          </w:tcPr>
          <w:p>
            <w:r/>
            <w:r>
              <w:rPr/>
              <w:t>tokin（人）</w:t>
            </w:r>
          </w:p>
        </w:tc>
      </w:tr>
      <w:tr>
        <w:tc>
          <w:tcPr>
            <w:tcW w:type="dxa" w:w="1586"/>
          </w:tcPr>
          <w:p>
            <w:r/>
            <w:r>
              <w:rPr/>
              <w:t>/i/</w:t>
            </w:r>
          </w:p>
        </w:tc>
        <w:tc>
          <w:tcPr>
            <w:tcW w:type="dxa" w:w="1586"/>
          </w:tcPr>
          <w:p>
            <w:r/>
            <w:r>
              <w:rPr/>
              <w:t>i</w:t>
            </w:r>
          </w:p>
        </w:tc>
        <w:tc>
          <w:tcPr>
            <w:tcW w:type="dxa" w:w="1586"/>
          </w:tcPr>
          <w:p>
            <w:r/>
            <w:r>
              <w:rPr/>
              <w:t>前闭</w:t>
            </w:r>
          </w:p>
        </w:tc>
        <w:tc>
          <w:tcPr>
            <w:tcW w:type="dxa" w:w="1586"/>
          </w:tcPr>
          <w:p>
            <w:r/>
            <w:r>
              <w:rPr/>
              <w:t>否</w:t>
            </w:r>
          </w:p>
        </w:tc>
        <w:tc>
          <w:tcPr>
            <w:tcW w:type="dxa" w:w="1586"/>
          </w:tcPr>
          <w:p>
            <w:r/>
            <w:r>
              <w:rPr/>
              <w:t>短</w:t>
            </w:r>
          </w:p>
        </w:tc>
        <w:tc>
          <w:tcPr>
            <w:tcW w:type="dxa" w:w="1586"/>
          </w:tcPr>
          <w:p>
            <w:r/>
            <w:r>
              <w:rPr/>
              <w:t>ix（笔）, yaph（我们）</w:t>
            </w:r>
          </w:p>
        </w:tc>
      </w:tr>
      <w:tr>
        <w:tc>
          <w:tcPr>
            <w:tcW w:type="dxa" w:w="1586"/>
          </w:tcPr>
          <w:p>
            <w:r/>
            <w:r>
              <w:rPr/>
              <w:t>/o/</w:t>
            </w:r>
          </w:p>
        </w:tc>
        <w:tc>
          <w:tcPr>
            <w:tcW w:type="dxa" w:w="1586"/>
          </w:tcPr>
          <w:p>
            <w:r/>
            <w:r>
              <w:rPr/>
              <w:t>o</w:t>
            </w:r>
          </w:p>
        </w:tc>
        <w:tc>
          <w:tcPr>
            <w:tcW w:type="dxa" w:w="1586"/>
          </w:tcPr>
          <w:p>
            <w:r/>
            <w:r>
              <w:rPr/>
              <w:t>后半闭</w:t>
            </w:r>
          </w:p>
        </w:tc>
        <w:tc>
          <w:tcPr>
            <w:tcW w:type="dxa" w:w="1586"/>
          </w:tcPr>
          <w:p>
            <w:r/>
            <w:r>
              <w:rPr/>
              <w:t>是</w:t>
            </w:r>
          </w:p>
        </w:tc>
        <w:tc>
          <w:tcPr>
            <w:tcW w:type="dxa" w:w="1586"/>
          </w:tcPr>
          <w:p>
            <w:r/>
            <w:r>
              <w:rPr/>
              <w:t>短</w:t>
            </w:r>
          </w:p>
        </w:tc>
        <w:tc>
          <w:tcPr>
            <w:tcW w:type="dxa" w:w="1586"/>
          </w:tcPr>
          <w:p>
            <w:r/>
            <w:r>
              <w:rPr/>
              <w:t>sov（房子）</w:t>
            </w:r>
          </w:p>
        </w:tc>
      </w:tr>
      <w:tr>
        <w:tc>
          <w:tcPr>
            <w:tcW w:type="dxa" w:w="1586"/>
          </w:tcPr>
          <w:p>
            <w:r/>
            <w:r>
              <w:rPr/>
              <w:t>/u/</w:t>
            </w:r>
          </w:p>
        </w:tc>
        <w:tc>
          <w:tcPr>
            <w:tcW w:type="dxa" w:w="1586"/>
          </w:tcPr>
          <w:p>
            <w:r/>
            <w:r>
              <w:rPr/>
              <w:t>u</w:t>
            </w:r>
          </w:p>
        </w:tc>
        <w:tc>
          <w:tcPr>
            <w:tcW w:type="dxa" w:w="1586"/>
          </w:tcPr>
          <w:p>
            <w:r/>
            <w:r>
              <w:rPr/>
              <w:t>后闭</w:t>
            </w:r>
          </w:p>
        </w:tc>
        <w:tc>
          <w:tcPr>
            <w:tcW w:type="dxa" w:w="1586"/>
          </w:tcPr>
          <w:p>
            <w:r/>
            <w:r>
              <w:rPr/>
              <w:t>是</w:t>
            </w:r>
          </w:p>
        </w:tc>
        <w:tc>
          <w:tcPr>
            <w:tcW w:type="dxa" w:w="1586"/>
          </w:tcPr>
          <w:p>
            <w:r/>
            <w:r>
              <w:rPr/>
              <w:t>短</w:t>
            </w:r>
          </w:p>
        </w:tc>
        <w:tc>
          <w:tcPr>
            <w:tcW w:type="dxa" w:w="1586"/>
          </w:tcPr>
          <w:p>
            <w:r/>
            <w:r>
              <w:rPr/>
              <w:t>在借词中常见</w:t>
            </w:r>
          </w:p>
        </w:tc>
      </w:tr>
      <w:tr>
        <w:tc>
          <w:tcPr>
            <w:tcW w:type="dxa" w:w="1586"/>
          </w:tcPr>
          <w:p>
            <w:r/>
            <w:r>
              <w:rPr/>
              <w:t>/ø/</w:t>
            </w:r>
          </w:p>
        </w:tc>
        <w:tc>
          <w:tcPr>
            <w:tcW w:type="dxa" w:w="1586"/>
          </w:tcPr>
          <w:p>
            <w:r/>
            <w:r>
              <w:rPr/>
              <w:t>ø</w:t>
            </w:r>
          </w:p>
        </w:tc>
        <w:tc>
          <w:tcPr>
            <w:tcW w:type="dxa" w:w="1586"/>
          </w:tcPr>
          <w:p>
            <w:r/>
            <w:r>
              <w:rPr/>
              <w:t>前半闭</w:t>
            </w:r>
          </w:p>
        </w:tc>
        <w:tc>
          <w:tcPr>
            <w:tcW w:type="dxa" w:w="1586"/>
          </w:tcPr>
          <w:p>
            <w:r/>
            <w:r>
              <w:rPr/>
              <w:t>是</w:t>
            </w:r>
          </w:p>
        </w:tc>
        <w:tc>
          <w:tcPr>
            <w:tcW w:type="dxa" w:w="1586"/>
          </w:tcPr>
          <w:p>
            <w:r/>
            <w:r>
              <w:rPr/>
              <w:t>短</w:t>
            </w:r>
          </w:p>
        </w:tc>
        <w:tc>
          <w:tcPr>
            <w:tcW w:type="dxa" w:w="1586"/>
          </w:tcPr>
          <w:p>
            <w:r/>
            <w:r>
              <w:rPr/>
              <w:t>øl（啤酒）</w:t>
            </w:r>
          </w:p>
        </w:tc>
      </w:tr>
      <w:tr>
        <w:tc>
          <w:tcPr>
            <w:tcW w:type="dxa" w:w="1586"/>
          </w:tcPr>
          <w:p>
            <w:r/>
            <w:r>
              <w:rPr/>
              <w:t>/ʌ/</w:t>
            </w:r>
          </w:p>
        </w:tc>
        <w:tc>
          <w:tcPr>
            <w:tcW w:type="dxa" w:w="1586"/>
          </w:tcPr>
          <w:p>
            <w:r/>
            <w:r>
              <w:rPr/>
              <w:t>ŭ</w:t>
            </w:r>
          </w:p>
        </w:tc>
        <w:tc>
          <w:tcPr>
            <w:tcW w:type="dxa" w:w="1586"/>
          </w:tcPr>
          <w:p>
            <w:r/>
            <w:r>
              <w:rPr/>
              <w:t>中央开</w:t>
            </w:r>
          </w:p>
        </w:tc>
        <w:tc>
          <w:tcPr>
            <w:tcW w:type="dxa" w:w="1586"/>
          </w:tcPr>
          <w:p>
            <w:r/>
            <w:r>
              <w:rPr/>
              <w:t>否</w:t>
            </w:r>
          </w:p>
        </w:tc>
        <w:tc>
          <w:tcPr>
            <w:tcW w:type="dxa" w:w="1586"/>
          </w:tcPr>
          <w:p>
            <w:r/>
            <w:r>
              <w:rPr/>
              <w:t>短</w:t>
            </w:r>
          </w:p>
        </w:tc>
        <w:tc>
          <w:tcPr>
            <w:tcW w:type="dxa" w:w="1586"/>
          </w:tcPr>
          <w:p>
            <w:r/>
            <w:r>
              <w:rPr/>
              <w:t>ŭmpre（火箭）</w:t>
            </w:r>
          </w:p>
        </w:tc>
      </w:tr>
    </w:tbl>
    <w:p>
      <w:pPr>
        <w:pStyle w:val="Heading4"/>
      </w:pPr>
    </w:p>
    <w:p>
      <w:pPr>
        <w:pStyle w:val="Heading4"/>
      </w:pPr>
      <w:r>
        <w:t>2. 特殊元音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音位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字母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特征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例词/说明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/ɐ̃/</w:t>
            </w:r>
          </w:p>
        </w:tc>
        <w:tc>
          <w:tcPr>
            <w:tcW w:type="dxa" w:w="2379"/>
          </w:tcPr>
          <w:p>
            <w:r/>
            <w:r>
              <w:rPr/>
              <w:t>ã</w:t>
            </w:r>
          </w:p>
        </w:tc>
        <w:tc>
          <w:tcPr>
            <w:tcW w:type="dxa" w:w="2379"/>
          </w:tcPr>
          <w:p>
            <w:r/>
            <w:r>
              <w:rPr/>
              <w:t>鼻化央元音</w:t>
            </w:r>
          </w:p>
        </w:tc>
        <w:tc>
          <w:tcPr>
            <w:tcW w:type="dxa" w:w="2379"/>
          </w:tcPr>
          <w:p>
            <w:r/>
            <w:r>
              <w:rPr/>
              <w:t>在原生词根中罕见但允许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/ɔː/</w:t>
            </w:r>
          </w:p>
        </w:tc>
        <w:tc>
          <w:tcPr>
            <w:tcW w:type="dxa" w:w="2379"/>
          </w:tcPr>
          <w:p>
            <w:r/>
            <w:r>
              <w:rPr/>
              <w:t>å</w:t>
            </w:r>
          </w:p>
        </w:tc>
        <w:tc>
          <w:tcPr>
            <w:tcW w:type="dxa" w:w="2379"/>
          </w:tcPr>
          <w:p>
            <w:r/>
            <w:r>
              <w:rPr/>
              <w:t>长开后圆唇</w:t>
            </w:r>
          </w:p>
        </w:tc>
        <w:tc>
          <w:tcPr>
            <w:tcW w:type="dxa" w:w="2379"/>
          </w:tcPr>
          <w:p>
            <w:r/>
            <w:r>
              <w:rPr/>
              <w:t>åmí（爱）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/l̩/</w:t>
            </w:r>
          </w:p>
        </w:tc>
        <w:tc>
          <w:tcPr>
            <w:tcW w:type="dxa" w:w="2379"/>
          </w:tcPr>
          <w:p>
            <w:r/>
            <w:r>
              <w:rPr/>
              <w:t>l（元音）</w:t>
            </w:r>
          </w:p>
        </w:tc>
        <w:tc>
          <w:tcPr>
            <w:tcW w:type="dxa" w:w="2379"/>
          </w:tcPr>
          <w:p>
            <w:r/>
            <w:r>
              <w:rPr/>
              <w:t>辅音作音节核</w:t>
            </w:r>
          </w:p>
        </w:tc>
        <w:tc>
          <w:tcPr>
            <w:tcW w:type="dxa" w:w="2379"/>
          </w:tcPr>
          <w:p>
            <w:r/>
            <w:r>
              <w:rPr/>
              <w:t>zlmp /zl̩mp/、mlnk /ml̩ŋk/ 中的 l</w:t>
            </w:r>
          </w:p>
        </w:tc>
      </w:tr>
    </w:tbl>
    <w:p>
      <w:pPr>
        <w:pStyle w:val="Heading4"/>
      </w:pPr>
      <w:r>
        <w:t>3. 双元音与组合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组合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音值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条件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例词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oe</w:t>
            </w:r>
          </w:p>
        </w:tc>
        <w:tc>
          <w:tcPr>
            <w:tcW w:type="dxa" w:w="2379"/>
          </w:tcPr>
          <w:p>
            <w:r/>
            <w:r>
              <w:rPr/>
              <w:t>/oə/</w:t>
            </w:r>
          </w:p>
        </w:tc>
        <w:tc>
          <w:tcPr>
            <w:tcW w:type="dxa" w:w="2379"/>
          </w:tcPr>
          <w:p>
            <w:r/>
            <w:r>
              <w:rPr/>
              <w:t>无变音符号</w:t>
            </w:r>
          </w:p>
        </w:tc>
        <w:tc>
          <w:tcPr>
            <w:tcW w:type="dxa" w:w="2379"/>
          </w:tcPr>
          <w:p>
            <w:r/>
            <w:r>
              <w:rPr/>
              <w:t>blisoe（话语）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oë</w:t>
            </w:r>
          </w:p>
        </w:tc>
        <w:tc>
          <w:tcPr>
            <w:tcW w:type="dxa" w:w="2379"/>
          </w:tcPr>
          <w:p>
            <w:r/>
            <w:r>
              <w:rPr/>
              <w:t>/o.ə/</w:t>
            </w:r>
          </w:p>
        </w:tc>
        <w:tc>
          <w:tcPr>
            <w:tcW w:type="dxa" w:w="2379"/>
          </w:tcPr>
          <w:p>
            <w:r/>
            <w:r>
              <w:rPr/>
              <w:t>有分音符号</w:t>
            </w:r>
          </w:p>
        </w:tc>
        <w:tc>
          <w:tcPr>
            <w:tcW w:type="dxa" w:w="2379"/>
          </w:tcPr>
          <w:p>
            <w:r/>
            <w:r>
              <w:rPr/>
              <w:t>音节断开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er</w:t>
            </w:r>
          </w:p>
        </w:tc>
        <w:tc>
          <w:tcPr>
            <w:tcW w:type="dxa" w:w="2379"/>
          </w:tcPr>
          <w:p>
            <w:r/>
            <w:r>
              <w:rPr/>
              <w:t>/ɜ/</w:t>
            </w:r>
          </w:p>
        </w:tc>
        <w:tc>
          <w:tcPr>
            <w:tcW w:type="dxa" w:w="2379"/>
          </w:tcPr>
          <w:p>
            <w:r/>
            <w:r>
              <w:rPr/>
              <w:t>常规组合</w:t>
            </w:r>
          </w:p>
        </w:tc>
        <w:tc>
          <w:tcPr>
            <w:tcW w:type="dxa" w:w="2379"/>
          </w:tcPr>
          <w:p>
            <w:r/>
            <w:r>
              <w:rPr/>
              <w:t>erlæn（交织的时光）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ér</w:t>
            </w:r>
          </w:p>
        </w:tc>
        <w:tc>
          <w:tcPr>
            <w:tcW w:type="dxa" w:w="2379"/>
          </w:tcPr>
          <w:p>
            <w:r/>
            <w:r>
              <w:rPr/>
              <w:t>/ɜː/</w:t>
            </w:r>
          </w:p>
        </w:tc>
        <w:tc>
          <w:tcPr>
            <w:tcW w:type="dxa" w:w="2379"/>
          </w:tcPr>
          <w:p>
            <w:r/>
            <w:r>
              <w:rPr/>
              <w:t>带长音符号</w:t>
            </w:r>
          </w:p>
        </w:tc>
        <w:tc>
          <w:tcPr>
            <w:tcW w:type="dxa" w:w="2379"/>
          </w:tcPr>
          <w:p>
            <w:r/>
            <w:r>
              <w:rPr/>
              <w:t>érla中的ér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á é í ó ú ǽ</w:t>
            </w:r>
          </w:p>
        </w:tc>
        <w:tc>
          <w:tcPr>
            <w:tcW w:type="dxa" w:w="2379"/>
          </w:tcPr>
          <w:p>
            <w:r/>
            <w:r>
              <w:rPr/>
              <w:t>/aː/ /eː/ /iː/ /oː/ /uː/ /æː/</w:t>
            </w:r>
          </w:p>
        </w:tc>
        <w:tc>
          <w:tcPr>
            <w:tcW w:type="dxa" w:w="2379"/>
          </w:tcPr>
          <w:p>
            <w:r/>
            <w:r>
              <w:rPr/>
              <w:t>尖音符标记长元音</w:t>
            </w:r>
          </w:p>
        </w:tc>
        <w:tc>
          <w:tcPr>
            <w:tcW w:type="dxa" w:w="2379"/>
          </w:tcPr>
          <w:p>
            <w:r/>
            <w:r>
              <w:rPr/>
              <w:t>éno（一）、áta（八）、tía（十）、óda（颂歌）、úla（除了）、fyǽli（花瓣）</w:t>
            </w:r>
          </w:p>
        </w:tc>
      </w:tr>
    </w:tbl>
    <w:p>
      <w:pPr>
        <w:pStyle w:val="Heading3"/>
      </w:pPr>
      <w:r>
        <w:t>二、辅音系统（24个基本辅音）</w:t>
      </w:r>
    </w:p>
    <w:p>
      <w:pPr>
        <w:pStyle w:val="Heading4"/>
      </w:pPr>
      <w:r>
        <w:t>1. 塞音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</w:tcPr>
          <w:p>
            <w:r>
              <w:rPr>
                <w:b/>
              </w:rPr>
            </w:r>
            <w:r>
              <w:rPr>
                <w:b/>
              </w:rPr>
              <w:t>音位</w:t>
            </w:r>
          </w:p>
        </w:tc>
        <w:tc>
          <w:tcPr>
            <w:tcW w:type="dxa" w:w="1586"/>
          </w:tcPr>
          <w:p>
            <w:r>
              <w:rPr>
                <w:b/>
              </w:rPr>
            </w:r>
            <w:r>
              <w:rPr>
                <w:b/>
              </w:rPr>
              <w:t>字母</w:t>
            </w:r>
          </w:p>
        </w:tc>
        <w:tc>
          <w:tcPr>
            <w:tcW w:type="dxa" w:w="1586"/>
          </w:tcPr>
          <w:p>
            <w:r>
              <w:rPr>
                <w:b/>
              </w:rPr>
            </w:r>
            <w:r>
              <w:rPr>
                <w:b/>
              </w:rPr>
              <w:t>发音部位</w:t>
            </w:r>
          </w:p>
        </w:tc>
        <w:tc>
          <w:tcPr>
            <w:tcW w:type="dxa" w:w="1586"/>
          </w:tcPr>
          <w:p>
            <w:r>
              <w:rPr>
                <w:b/>
              </w:rPr>
            </w:r>
            <w:r>
              <w:rPr>
                <w:b/>
              </w:rPr>
              <w:t>清浊</w:t>
            </w:r>
          </w:p>
        </w:tc>
        <w:tc>
          <w:tcPr>
            <w:tcW w:type="dxa" w:w="1586"/>
          </w:tcPr>
          <w:p>
            <w:r>
              <w:rPr>
                <w:b/>
              </w:rPr>
            </w:r>
            <w:r>
              <w:rPr>
                <w:b/>
              </w:rPr>
              <w:t>送气</w:t>
            </w:r>
          </w:p>
        </w:tc>
        <w:tc>
          <w:tcPr>
            <w:tcW w:type="dxa" w:w="1586"/>
          </w:tcPr>
          <w:p>
            <w:r>
              <w:rPr>
                <w:b/>
              </w:rPr>
            </w:r>
            <w:r>
              <w:rPr>
                <w:b/>
              </w:rPr>
              <w:t>例词</w:t>
            </w:r>
          </w:p>
        </w:tc>
      </w:tr>
      <w:tr>
        <w:tc>
          <w:tcPr>
            <w:tcW w:type="dxa" w:w="1586"/>
          </w:tcPr>
          <w:p>
            <w:r/>
            <w:r>
              <w:rPr/>
              <w:t>/p/</w:t>
            </w:r>
          </w:p>
        </w:tc>
        <w:tc>
          <w:tcPr>
            <w:tcW w:type="dxa" w:w="1586"/>
          </w:tcPr>
          <w:p>
            <w:r/>
            <w:r>
              <w:rPr/>
              <w:t>p</w:t>
            </w:r>
          </w:p>
        </w:tc>
        <w:tc>
          <w:tcPr>
            <w:tcW w:type="dxa" w:w="1586"/>
          </w:tcPr>
          <w:p>
            <w:r/>
            <w:r>
              <w:rPr/>
              <w:t>双唇</w:t>
            </w:r>
          </w:p>
        </w:tc>
        <w:tc>
          <w:tcPr>
            <w:tcW w:type="dxa" w:w="1586"/>
          </w:tcPr>
          <w:p>
            <w:r/>
            <w:r>
              <w:rPr/>
              <w:t>清</w:t>
            </w:r>
          </w:p>
        </w:tc>
        <w:tc>
          <w:tcPr>
            <w:tcW w:type="dxa" w:w="1586"/>
          </w:tcPr>
          <w:p>
            <w:r/>
            <w:r>
              <w:rPr/>
              <w:t>弱</w:t>
            </w:r>
          </w:p>
        </w:tc>
        <w:tc>
          <w:tcPr>
            <w:tcW w:type="dxa" w:w="1586"/>
          </w:tcPr>
          <w:p>
            <w:r/>
            <w:r>
              <w:rPr/>
              <w:t>panón（写）</w:t>
            </w:r>
          </w:p>
        </w:tc>
      </w:tr>
      <w:tr>
        <w:tc>
          <w:tcPr>
            <w:tcW w:type="dxa" w:w="1586"/>
          </w:tcPr>
          <w:p>
            <w:r/>
            <w:r>
              <w:rPr/>
              <w:t>/b/</w:t>
            </w:r>
          </w:p>
        </w:tc>
        <w:tc>
          <w:tcPr>
            <w:tcW w:type="dxa" w:w="1586"/>
          </w:tcPr>
          <w:p>
            <w:r/>
            <w:r>
              <w:rPr/>
              <w:t>b</w:t>
            </w:r>
          </w:p>
        </w:tc>
        <w:tc>
          <w:tcPr>
            <w:tcW w:type="dxa" w:w="1586"/>
          </w:tcPr>
          <w:p>
            <w:r/>
            <w:r>
              <w:rPr/>
              <w:t>双唇</w:t>
            </w:r>
          </w:p>
        </w:tc>
        <w:tc>
          <w:tcPr>
            <w:tcW w:type="dxa" w:w="1586"/>
          </w:tcPr>
          <w:p>
            <w:r/>
            <w:r>
              <w:rPr/>
              <w:t>浊</w:t>
            </w:r>
          </w:p>
        </w:tc>
        <w:tc>
          <w:tcPr>
            <w:tcW w:type="dxa" w:w="1586"/>
          </w:tcPr>
          <w:p>
            <w:r/>
            <w:r>
              <w:rPr/>
              <w:t>否</w:t>
            </w:r>
          </w:p>
        </w:tc>
        <w:tc>
          <w:tcPr>
            <w:tcW w:type="dxa" w:w="1586"/>
          </w:tcPr>
          <w:p>
            <w:r/>
            <w:r>
              <w:rPr/>
              <w:t>banie（楼房）</w:t>
            </w:r>
          </w:p>
        </w:tc>
      </w:tr>
      <w:tr>
        <w:tc>
          <w:tcPr>
            <w:tcW w:type="dxa" w:w="1586"/>
          </w:tcPr>
          <w:p>
            <w:r/>
            <w:r>
              <w:rPr/>
              <w:t>/tʰ/</w:t>
            </w:r>
          </w:p>
        </w:tc>
        <w:tc>
          <w:tcPr>
            <w:tcW w:type="dxa" w:w="1586"/>
          </w:tcPr>
          <w:p>
            <w:r/>
            <w:r>
              <w:rPr/>
              <w:t>t</w:t>
            </w:r>
          </w:p>
        </w:tc>
        <w:tc>
          <w:tcPr>
            <w:tcW w:type="dxa" w:w="1586"/>
          </w:tcPr>
          <w:p>
            <w:r/>
            <w:r>
              <w:rPr/>
              <w:t>齿龈</w:t>
            </w:r>
          </w:p>
        </w:tc>
        <w:tc>
          <w:tcPr>
            <w:tcW w:type="dxa" w:w="1586"/>
          </w:tcPr>
          <w:p>
            <w:r/>
            <w:r>
              <w:rPr/>
              <w:t>清</w:t>
            </w:r>
          </w:p>
        </w:tc>
        <w:tc>
          <w:tcPr>
            <w:tcW w:type="dxa" w:w="1586"/>
          </w:tcPr>
          <w:p>
            <w:r/>
            <w:r>
              <w:rPr/>
              <w:t>是</w:t>
            </w:r>
          </w:p>
        </w:tc>
        <w:tc>
          <w:tcPr>
            <w:tcW w:type="dxa" w:w="1586"/>
          </w:tcPr>
          <w:p>
            <w:r/>
            <w:r>
              <w:rPr/>
              <w:t>tokin（人）</w:t>
            </w:r>
          </w:p>
        </w:tc>
      </w:tr>
      <w:tr>
        <w:tc>
          <w:tcPr>
            <w:tcW w:type="dxa" w:w="1586"/>
          </w:tcPr>
          <w:p>
            <w:r/>
            <w:r>
              <w:rPr/>
              <w:t>/d/</w:t>
            </w:r>
          </w:p>
        </w:tc>
        <w:tc>
          <w:tcPr>
            <w:tcW w:type="dxa" w:w="1586"/>
          </w:tcPr>
          <w:p>
            <w:r/>
            <w:r>
              <w:rPr/>
              <w:t>d</w:t>
            </w:r>
          </w:p>
        </w:tc>
        <w:tc>
          <w:tcPr>
            <w:tcW w:type="dxa" w:w="1586"/>
          </w:tcPr>
          <w:p>
            <w:r/>
            <w:r>
              <w:rPr/>
              <w:t>齿龈</w:t>
            </w:r>
          </w:p>
        </w:tc>
        <w:tc>
          <w:tcPr>
            <w:tcW w:type="dxa" w:w="1586"/>
          </w:tcPr>
          <w:p>
            <w:r/>
            <w:r>
              <w:rPr/>
              <w:t>浊</w:t>
            </w:r>
          </w:p>
        </w:tc>
        <w:tc>
          <w:tcPr>
            <w:tcW w:type="dxa" w:w="1586"/>
          </w:tcPr>
          <w:p>
            <w:r/>
            <w:r>
              <w:rPr/>
              <w:t>否</w:t>
            </w:r>
          </w:p>
        </w:tc>
        <w:tc>
          <w:tcPr>
            <w:tcW w:type="dxa" w:w="1586"/>
          </w:tcPr>
          <w:p>
            <w:r/>
            <w:r>
              <w:rPr/>
              <w:t>daph（读）</w:t>
            </w:r>
          </w:p>
        </w:tc>
      </w:tr>
      <w:tr>
        <w:tc>
          <w:tcPr>
            <w:tcW w:type="dxa" w:w="1586"/>
          </w:tcPr>
          <w:p>
            <w:r/>
            <w:r>
              <w:rPr/>
              <w:t>/kʰ/</w:t>
            </w:r>
          </w:p>
        </w:tc>
        <w:tc>
          <w:tcPr>
            <w:tcW w:type="dxa" w:w="1586"/>
          </w:tcPr>
          <w:p>
            <w:r/>
            <w:r>
              <w:rPr/>
              <w:t>k</w:t>
            </w:r>
          </w:p>
        </w:tc>
        <w:tc>
          <w:tcPr>
            <w:tcW w:type="dxa" w:w="1586"/>
          </w:tcPr>
          <w:p>
            <w:r/>
            <w:r>
              <w:rPr/>
              <w:t>软腭</w:t>
            </w:r>
          </w:p>
        </w:tc>
        <w:tc>
          <w:tcPr>
            <w:tcW w:type="dxa" w:w="1586"/>
          </w:tcPr>
          <w:p>
            <w:r/>
            <w:r>
              <w:rPr/>
              <w:t>清</w:t>
            </w:r>
          </w:p>
        </w:tc>
        <w:tc>
          <w:tcPr>
            <w:tcW w:type="dxa" w:w="1586"/>
          </w:tcPr>
          <w:p>
            <w:r/>
            <w:r>
              <w:rPr/>
              <w:t>是</w:t>
            </w:r>
          </w:p>
        </w:tc>
        <w:tc>
          <w:tcPr>
            <w:tcW w:type="dxa" w:w="1586"/>
          </w:tcPr>
          <w:p>
            <w:r/>
            <w:r>
              <w:rPr/>
              <w:t>kiem（教室）</w:t>
            </w:r>
          </w:p>
        </w:tc>
      </w:tr>
      <w:tr>
        <w:tc>
          <w:tcPr>
            <w:tcW w:type="dxa" w:w="1586"/>
          </w:tcPr>
          <w:p>
            <w:r/>
            <w:r>
              <w:rPr/>
              <w:t>/k/</w:t>
            </w:r>
          </w:p>
        </w:tc>
        <w:tc>
          <w:tcPr>
            <w:tcW w:type="dxa" w:w="1586"/>
          </w:tcPr>
          <w:p>
            <w:r/>
            <w:r>
              <w:rPr/>
              <w:t>c（不送气）</w:t>
            </w:r>
            <w:r>
              <w:rPr/>
            </w:r>
            <w:r>
              <w:rPr/>
            </w:r>
          </w:p>
        </w:tc>
        <w:tc>
          <w:tcPr>
            <w:tcW w:type="dxa" w:w="1586"/>
          </w:tcPr>
          <w:p>
            <w:r/>
            <w:r>
              <w:rPr/>
              <w:t>软腭</w:t>
            </w:r>
          </w:p>
        </w:tc>
        <w:tc>
          <w:tcPr>
            <w:tcW w:type="dxa" w:w="1586"/>
          </w:tcPr>
          <w:p>
            <w:r/>
            <w:r>
              <w:rPr/>
              <w:t>清</w:t>
            </w:r>
          </w:p>
        </w:tc>
        <w:tc>
          <w:tcPr>
            <w:tcW w:type="dxa" w:w="1586"/>
          </w:tcPr>
          <w:p>
            <w:r/>
            <w:r>
              <w:rPr/>
              <w:t>否</w:t>
            </w:r>
          </w:p>
        </w:tc>
        <w:tc>
          <w:tcPr>
            <w:tcW w:type="dxa" w:w="1586"/>
          </w:tcPr>
          <w:p>
            <w:r/>
            <w:r>
              <w:rPr/>
              <w:t>cadir（帐篷）</w:t>
            </w:r>
          </w:p>
        </w:tc>
      </w:tr>
      <w:tr>
        <w:tc>
          <w:tcPr>
            <w:tcW w:type="dxa" w:w="1586"/>
          </w:tcPr>
          <w:p>
            <w:r/>
            <w:r>
              <w:rPr/>
              <w:t>/g/</w:t>
            </w:r>
          </w:p>
        </w:tc>
        <w:tc>
          <w:tcPr>
            <w:tcW w:type="dxa" w:w="1586"/>
          </w:tcPr>
          <w:p>
            <w:r/>
            <w:r>
              <w:rPr/>
              <w:t>g（</w:t>
            </w:r>
            <w:r>
              <w:rPr/>
              <w:t>音节</w:t>
            </w:r>
            <w:r>
              <w:rPr/>
              <w:t>首）</w:t>
            </w:r>
          </w:p>
        </w:tc>
        <w:tc>
          <w:tcPr>
            <w:tcW w:type="dxa" w:w="1586"/>
          </w:tcPr>
          <w:p>
            <w:r/>
            <w:r>
              <w:rPr/>
              <w:t>软腭</w:t>
            </w:r>
          </w:p>
        </w:tc>
        <w:tc>
          <w:tcPr>
            <w:tcW w:type="dxa" w:w="1586"/>
          </w:tcPr>
          <w:p>
            <w:r/>
            <w:r>
              <w:rPr/>
              <w:t>浊</w:t>
            </w:r>
          </w:p>
        </w:tc>
        <w:tc>
          <w:tcPr>
            <w:tcW w:type="dxa" w:w="1586"/>
          </w:tcPr>
          <w:p>
            <w:r/>
            <w:r>
              <w:rPr/>
              <w:t>否</w:t>
            </w:r>
          </w:p>
        </w:tc>
        <w:tc>
          <w:tcPr>
            <w:tcW w:type="dxa" w:w="1586"/>
          </w:tcPr>
          <w:p>
            <w:r/>
            <w:r>
              <w:rPr/>
              <w:t>-ga（也）</w:t>
            </w:r>
          </w:p>
        </w:tc>
      </w:tr>
    </w:tbl>
    <w:p>
      <w:pPr>
        <w:pStyle w:val="Heading4"/>
      </w:pPr>
      <w:r>
        <w:t>2. 塞擦音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音位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字母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发音部位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清浊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例词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/d͡ʒ/</w:t>
            </w:r>
          </w:p>
        </w:tc>
        <w:tc>
          <w:tcPr>
            <w:tcW w:type="dxa" w:w="1904"/>
          </w:tcPr>
          <w:p>
            <w:r/>
            <w:r>
              <w:rPr/>
              <w:t>j, ĝ（非音节首）</w:t>
            </w:r>
            <w:r>
              <w:rPr/>
            </w:r>
            <w:r>
              <w:rPr/>
            </w:r>
          </w:p>
        </w:tc>
        <w:tc>
          <w:tcPr>
            <w:tcW w:type="dxa" w:w="1904"/>
          </w:tcPr>
          <w:p>
            <w:r/>
            <w:r>
              <w:rPr/>
              <w:t>颚龈</w:t>
            </w:r>
          </w:p>
        </w:tc>
        <w:tc>
          <w:tcPr>
            <w:tcW w:type="dxa" w:w="1904"/>
          </w:tcPr>
          <w:p>
            <w:r/>
            <w:r>
              <w:rPr/>
              <w:t>浊</w:t>
            </w:r>
          </w:p>
        </w:tc>
        <w:tc>
          <w:tcPr>
            <w:tcW w:type="dxa" w:w="1904"/>
          </w:tcPr>
          <w:p>
            <w:r/>
            <w:r>
              <w:rPr/>
              <w:t>join（结合）</w:t>
            </w:r>
          </w:p>
        </w:tc>
      </w:tr>
    </w:tbl>
    <w:p>
      <w:pPr>
        <w:pStyle w:val="Heading4"/>
      </w:pPr>
      <w:r>
        <w:t>3. 擦音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音位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字母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发音部位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清浊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例词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/f/</w:t>
            </w:r>
          </w:p>
        </w:tc>
        <w:tc>
          <w:tcPr>
            <w:tcW w:type="dxa" w:w="1904"/>
          </w:tcPr>
          <w:p>
            <w:r/>
            <w:r>
              <w:rPr/>
              <w:t>f, ph</w:t>
            </w:r>
          </w:p>
        </w:tc>
        <w:tc>
          <w:tcPr>
            <w:tcW w:type="dxa" w:w="1904"/>
          </w:tcPr>
          <w:p>
            <w:r/>
            <w:r>
              <w:rPr/>
              <w:t>唇齿</w:t>
            </w:r>
          </w:p>
        </w:tc>
        <w:tc>
          <w:tcPr>
            <w:tcW w:type="dxa" w:w="1904"/>
          </w:tcPr>
          <w:p>
            <w:r/>
            <w:r>
              <w:rPr/>
              <w:t>清</w:t>
            </w:r>
          </w:p>
        </w:tc>
        <w:tc>
          <w:tcPr>
            <w:tcW w:type="dxa" w:w="1904"/>
          </w:tcPr>
          <w:p>
            <w:r/>
            <w:r>
              <w:rPr/>
              <w:t>føhn（疯子）, ph组合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/v/</w:t>
            </w:r>
          </w:p>
        </w:tc>
        <w:tc>
          <w:tcPr>
            <w:tcW w:type="dxa" w:w="1904"/>
          </w:tcPr>
          <w:p>
            <w:r/>
            <w:r>
              <w:rPr/>
              <w:t>v</w:t>
            </w:r>
          </w:p>
        </w:tc>
        <w:tc>
          <w:tcPr>
            <w:tcW w:type="dxa" w:w="1904"/>
          </w:tcPr>
          <w:p>
            <w:r/>
            <w:r>
              <w:rPr/>
              <w:t>唇齿</w:t>
            </w:r>
          </w:p>
        </w:tc>
        <w:tc>
          <w:tcPr>
            <w:tcW w:type="dxa" w:w="1904"/>
          </w:tcPr>
          <w:p>
            <w:r/>
            <w:r>
              <w:rPr/>
              <w:t>浊</w:t>
            </w:r>
          </w:p>
        </w:tc>
        <w:tc>
          <w:tcPr>
            <w:tcW w:type="dxa" w:w="1904"/>
          </w:tcPr>
          <w:p>
            <w:r/>
            <w:r>
              <w:rPr/>
              <w:t>vøns（沸腾）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/s/</w:t>
            </w:r>
          </w:p>
        </w:tc>
        <w:tc>
          <w:tcPr>
            <w:tcW w:type="dxa" w:w="1904"/>
          </w:tcPr>
          <w:p>
            <w:r/>
            <w:r>
              <w:rPr/>
              <w:t xml:space="preserve">s, </w:t>
            </w:r>
            <w:r>
              <w:rPr/>
              <w:t>ç</w:t>
            </w:r>
            <w:r>
              <w:rPr/>
              <w:t>（</w:t>
            </w:r>
            <w:r>
              <w:rPr/>
              <w:t>音节</w:t>
            </w:r>
            <w:r>
              <w:rPr/>
              <w:t>首）</w:t>
            </w:r>
          </w:p>
        </w:tc>
        <w:tc>
          <w:tcPr>
            <w:tcW w:type="dxa" w:w="1904"/>
          </w:tcPr>
          <w:p>
            <w:r/>
            <w:r>
              <w:rPr/>
              <w:t>齿龈</w:t>
            </w:r>
          </w:p>
        </w:tc>
        <w:tc>
          <w:tcPr>
            <w:tcW w:type="dxa" w:w="1904"/>
          </w:tcPr>
          <w:p>
            <w:r/>
            <w:r>
              <w:rPr/>
              <w:t>清</w:t>
            </w:r>
          </w:p>
        </w:tc>
        <w:tc>
          <w:tcPr>
            <w:tcW w:type="dxa" w:w="1904"/>
          </w:tcPr>
          <w:p>
            <w:r/>
            <w:r>
              <w:rPr/>
              <w:t>sov（房子）, çorton的ç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/z/</w:t>
            </w:r>
          </w:p>
        </w:tc>
        <w:tc>
          <w:tcPr>
            <w:tcW w:type="dxa" w:w="1904"/>
          </w:tcPr>
          <w:p>
            <w:r/>
            <w:r>
              <w:rPr/>
              <w:t>z</w:t>
            </w:r>
          </w:p>
        </w:tc>
        <w:tc>
          <w:tcPr>
            <w:tcW w:type="dxa" w:w="1904"/>
          </w:tcPr>
          <w:p>
            <w:r/>
            <w:r>
              <w:rPr/>
              <w:t>齿龈</w:t>
            </w:r>
          </w:p>
        </w:tc>
        <w:tc>
          <w:tcPr>
            <w:tcW w:type="dxa" w:w="1904"/>
          </w:tcPr>
          <w:p>
            <w:r/>
            <w:r>
              <w:rPr/>
              <w:t>浊</w:t>
            </w:r>
          </w:p>
        </w:tc>
        <w:tc>
          <w:tcPr>
            <w:tcW w:type="dxa" w:w="1904"/>
          </w:tcPr>
          <w:p>
            <w:r/>
            <w:r>
              <w:rPr/>
              <w:t>zeni（枕头）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/ʃ/</w:t>
            </w:r>
          </w:p>
        </w:tc>
        <w:tc>
          <w:tcPr>
            <w:tcW w:type="dxa" w:w="1904"/>
          </w:tcPr>
          <w:p>
            <w:r/>
            <w:r>
              <w:rPr/>
              <w:t>sh</w:t>
            </w:r>
          </w:p>
        </w:tc>
        <w:tc>
          <w:tcPr>
            <w:tcW w:type="dxa" w:w="1904"/>
          </w:tcPr>
          <w:p>
            <w:r/>
            <w:r>
              <w:rPr/>
              <w:t>颚龈</w:t>
            </w:r>
          </w:p>
        </w:tc>
        <w:tc>
          <w:tcPr>
            <w:tcW w:type="dxa" w:w="1904"/>
          </w:tcPr>
          <w:p>
            <w:r/>
            <w:r>
              <w:rPr/>
              <w:t>清</w:t>
            </w:r>
          </w:p>
        </w:tc>
        <w:tc>
          <w:tcPr>
            <w:tcW w:type="dxa" w:w="1904"/>
          </w:tcPr>
          <w:p>
            <w:r/>
            <w:r>
              <w:rPr/>
              <w:t>shchŭ（行动）中的sh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/h/</w:t>
            </w:r>
          </w:p>
        </w:tc>
        <w:tc>
          <w:tcPr>
            <w:tcW w:type="dxa" w:w="1904"/>
          </w:tcPr>
          <w:p>
            <w:r/>
            <w:r>
              <w:rPr/>
              <w:t>h</w:t>
            </w:r>
          </w:p>
        </w:tc>
        <w:tc>
          <w:tcPr>
            <w:tcW w:type="dxa" w:w="1904"/>
          </w:tcPr>
          <w:p>
            <w:r/>
            <w:r>
              <w:rPr/>
              <w:t>声门</w:t>
            </w:r>
          </w:p>
        </w:tc>
        <w:tc>
          <w:tcPr>
            <w:tcW w:type="dxa" w:w="1904"/>
          </w:tcPr>
          <w:p>
            <w:r/>
            <w:r>
              <w:rPr/>
              <w:t>清</w:t>
            </w:r>
          </w:p>
        </w:tc>
        <w:tc>
          <w:tcPr>
            <w:tcW w:type="dxa" w:w="1904"/>
          </w:tcPr>
          <w:p>
            <w:r/>
            <w:r>
              <w:rPr/>
              <w:t>hødi（独立）</w:t>
            </w:r>
          </w:p>
        </w:tc>
      </w:tr>
    </w:tbl>
    <w:p>
      <w:pPr>
        <w:pStyle w:val="Heading4"/>
      </w:pPr>
      <w:r>
        <w:t>4. 鼻音</w:t>
      </w:r>
    </w:p>
    <w:p>
      <w:r>
        <w:t>同位音（不计入音位数）：/ŋ/ = n 在 k、g 前；/ɱ/ = m 在 f、v 前；非重读的 /ɪ/ /ʊ/ /ʏ/ 分别是 i、u、ø 的央化。借词专用音位：bh /bʰ/、dh /dʰ/、nh /ɲ/。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音位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字母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发音部位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例词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/m/</w:t>
            </w:r>
          </w:p>
        </w:tc>
        <w:tc>
          <w:tcPr>
            <w:tcW w:type="dxa" w:w="2379"/>
          </w:tcPr>
          <w:p>
            <w:r/>
            <w:r>
              <w:rPr/>
              <w:t>m</w:t>
            </w:r>
          </w:p>
        </w:tc>
        <w:tc>
          <w:tcPr>
            <w:tcW w:type="dxa" w:w="2379"/>
          </w:tcPr>
          <w:p>
            <w:r/>
            <w:r>
              <w:rPr/>
              <w:t>双唇</w:t>
            </w:r>
          </w:p>
        </w:tc>
        <w:tc>
          <w:tcPr>
            <w:tcW w:type="dxa" w:w="2379"/>
          </w:tcPr>
          <w:p>
            <w:r/>
            <w:r>
              <w:rPr/>
              <w:t>mason（电脑）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/ɲ/</w:t>
            </w:r>
          </w:p>
        </w:tc>
        <w:tc>
          <w:tcPr>
            <w:tcW w:type="dxa" w:w="2379"/>
          </w:tcPr>
          <w:p>
            <w:r/>
            <w:r>
              <w:rPr/>
              <w:t>nh</w:t>
            </w:r>
          </w:p>
        </w:tc>
        <w:tc>
          <w:tcPr>
            <w:tcW w:type="dxa" w:w="2379"/>
          </w:tcPr>
          <w:p>
            <w:r/>
            <w:r>
              <w:rPr/>
              <w:t>硬腭</w:t>
            </w:r>
          </w:p>
        </w:tc>
        <w:tc>
          <w:tcPr>
            <w:tcW w:type="dxa" w:w="2379"/>
          </w:tcPr>
          <w:p>
            <w:r/>
            <w:r>
              <w:rPr/>
              <w:t>（借词）nhaku（稻田屋）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/n/</w:t>
            </w:r>
          </w:p>
        </w:tc>
        <w:tc>
          <w:tcPr>
            <w:tcW w:type="dxa" w:w="2379"/>
          </w:tcPr>
          <w:p>
            <w:r/>
            <w:r>
              <w:rPr/>
              <w:t>n</w:t>
            </w:r>
          </w:p>
        </w:tc>
        <w:tc>
          <w:tcPr>
            <w:tcW w:type="dxa" w:w="2379"/>
          </w:tcPr>
          <w:p>
            <w:r/>
            <w:r>
              <w:rPr/>
              <w:t>齿龈</w:t>
            </w:r>
          </w:p>
        </w:tc>
        <w:tc>
          <w:tcPr>
            <w:tcW w:type="dxa" w:w="2379"/>
          </w:tcPr>
          <w:p>
            <w:r/>
            <w:r>
              <w:rPr/>
              <w:t>noheøn（地板）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/ŋ/（同位音）</w:t>
            </w:r>
          </w:p>
        </w:tc>
        <w:tc>
          <w:tcPr>
            <w:tcW w:type="dxa" w:w="2379"/>
          </w:tcPr>
          <w:p>
            <w:r/>
            <w:r>
              <w:rPr/>
              <w:t>n（同化）</w:t>
            </w:r>
          </w:p>
        </w:tc>
        <w:tc>
          <w:tcPr>
            <w:tcW w:type="dxa" w:w="2379"/>
          </w:tcPr>
          <w:p>
            <w:r/>
            <w:r>
              <w:rPr/>
              <w:t>软腭</w:t>
            </w:r>
          </w:p>
        </w:tc>
        <w:tc>
          <w:tcPr>
            <w:tcW w:type="dxa" w:w="2379"/>
          </w:tcPr>
          <w:p>
            <w:r/>
            <w:r>
              <w:rPr/>
              <w:t>tokin-ge</w:t>
            </w:r>
            <w:r>
              <w:rPr/>
              <w:t>中</w:t>
            </w:r>
            <w:r>
              <w:rPr/>
              <w:t>n（在/g/前）</w:t>
            </w:r>
          </w:p>
        </w:tc>
      </w:tr>
    </w:tbl>
    <w:p>
      <w:pPr>
        <w:pStyle w:val="Heading4"/>
      </w:pPr>
      <w:r>
        <w:t>流音与半元音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音位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字母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类型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变体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例词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/l/</w:t>
            </w:r>
          </w:p>
        </w:tc>
        <w:tc>
          <w:tcPr>
            <w:tcW w:type="dxa" w:w="1904"/>
          </w:tcPr>
          <w:p>
            <w:r/>
            <w:r>
              <w:rPr/>
              <w:t>l</w:t>
            </w:r>
          </w:p>
        </w:tc>
        <w:tc>
          <w:tcPr>
            <w:tcW w:type="dxa" w:w="1904"/>
          </w:tcPr>
          <w:p>
            <w:r/>
            <w:r>
              <w:rPr/>
              <w:t>边近音</w:t>
            </w:r>
          </w:p>
        </w:tc>
        <w:tc>
          <w:tcPr>
            <w:tcW w:type="dxa" w:w="1904"/>
          </w:tcPr>
          <w:p>
            <w:r/>
            <w:r>
              <w:rPr/>
              <w:t>辅音</w:t>
            </w:r>
          </w:p>
        </w:tc>
        <w:tc>
          <w:tcPr>
            <w:tcW w:type="dxa" w:w="1904"/>
          </w:tcPr>
          <w:p>
            <w:r/>
            <w:r>
              <w:rPr/>
              <w:t>lànga（光）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/i/</w:t>
            </w:r>
          </w:p>
        </w:tc>
        <w:tc>
          <w:tcPr>
            <w:tcW w:type="dxa" w:w="1904"/>
          </w:tcPr>
          <w:p>
            <w:r/>
            <w:r>
              <w:rPr/>
              <w:t>l</w:t>
            </w:r>
          </w:p>
        </w:tc>
        <w:tc>
          <w:tcPr>
            <w:tcW w:type="dxa" w:w="1904"/>
          </w:tcPr>
          <w:p>
            <w:r/>
            <w:r>
              <w:rPr/>
              <w:t>元音</w:t>
            </w:r>
          </w:p>
        </w:tc>
        <w:tc>
          <w:tcPr>
            <w:tcW w:type="dxa" w:w="1904"/>
          </w:tcPr>
          <w:p>
            <w:r/>
            <w:r>
              <w:rPr/>
              <w:t>无元音时</w:t>
            </w:r>
          </w:p>
        </w:tc>
        <w:tc>
          <w:tcPr>
            <w:tcW w:type="dxa" w:w="1904"/>
          </w:tcPr>
          <w:p>
            <w:r/>
            <w:r>
              <w:rPr/>
              <w:t>zlmp中的l</w:t>
            </w:r>
            <w:r>
              <w:rPr/>
            </w:r>
          </w:p>
        </w:tc>
      </w:tr>
      <w:tr>
        <w:tc>
          <w:tcPr>
            <w:tcW w:type="dxa" w:w="1904"/>
          </w:tcPr>
          <w:p>
            <w:r/>
            <w:r>
              <w:rPr/>
              <w:t>/ɹ/</w:t>
            </w:r>
          </w:p>
        </w:tc>
        <w:tc>
          <w:tcPr>
            <w:tcW w:type="dxa" w:w="1904"/>
          </w:tcPr>
          <w:p>
            <w:r/>
            <w:r>
              <w:rPr/>
              <w:t>r（</w:t>
            </w:r>
            <w:r>
              <w:rPr/>
              <w:t>元音后</w:t>
            </w:r>
            <w:r>
              <w:rPr/>
              <w:t>）</w:t>
            </w:r>
          </w:p>
        </w:tc>
        <w:tc>
          <w:tcPr>
            <w:tcW w:type="dxa" w:w="1904"/>
          </w:tcPr>
          <w:p>
            <w:r/>
            <w:r>
              <w:rPr/>
              <w:t>齿龈近音</w:t>
            </w:r>
          </w:p>
        </w:tc>
        <w:tc>
          <w:tcPr>
            <w:tcW w:type="dxa" w:w="1904"/>
          </w:tcPr>
          <w:p>
            <w:r/>
            <w:r>
              <w:rPr/>
              <w:t>元音后</w:t>
            </w:r>
          </w:p>
        </w:tc>
        <w:tc>
          <w:tcPr>
            <w:tcW w:type="dxa" w:w="1904"/>
          </w:tcPr>
          <w:p>
            <w:r/>
            <w:r>
              <w:rPr/>
              <w:t>andar（去）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/</w:t>
            </w:r>
            <w:r>
              <w:rPr/>
              <w:t>ʁ</w:t>
            </w:r>
            <w:r>
              <w:rPr/>
              <w:t>/</w:t>
            </w:r>
          </w:p>
        </w:tc>
        <w:tc>
          <w:tcPr>
            <w:tcW w:type="dxa" w:w="1904"/>
          </w:tcPr>
          <w:p>
            <w:r/>
            <w:r>
              <w:rPr/>
              <w:t>r（</w:t>
            </w:r>
            <w:r>
              <w:rPr/>
              <w:t>音节首</w:t>
            </w:r>
            <w:r>
              <w:rPr/>
              <w:t>）</w:t>
            </w:r>
          </w:p>
        </w:tc>
        <w:tc>
          <w:tcPr>
            <w:tcW w:type="dxa" w:w="1904"/>
          </w:tcPr>
          <w:p>
            <w:r/>
            <w:r>
              <w:rPr/>
              <w:t>小舌</w:t>
            </w:r>
            <w:r>
              <w:rPr/>
              <w:t>擦</w:t>
            </w:r>
            <w:r>
              <w:rPr/>
              <w:t>音</w:t>
            </w:r>
          </w:p>
        </w:tc>
        <w:tc>
          <w:tcPr>
            <w:tcW w:type="dxa" w:w="1904"/>
          </w:tcPr>
          <w:p>
            <w:r/>
            <w:r>
              <w:rPr/>
              <w:t>词首</w:t>
            </w:r>
          </w:p>
        </w:tc>
        <w:tc>
          <w:tcPr>
            <w:tcW w:type="dxa" w:w="1904"/>
          </w:tcPr>
          <w:p>
            <w:r/>
            <w:r>
              <w:rPr/>
              <w:t>rogam（床）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/r/</w:t>
            </w:r>
          </w:p>
        </w:tc>
        <w:tc>
          <w:tcPr>
            <w:tcW w:type="dxa" w:w="1904"/>
          </w:tcPr>
          <w:p>
            <w:r/>
            <w:r>
              <w:rPr/>
              <w:t>r（辅音</w:t>
            </w:r>
            <w:r>
              <w:rPr/>
              <w:t>后</w:t>
            </w:r>
            <w:r>
              <w:rPr/>
              <w:t>）</w:t>
            </w:r>
          </w:p>
        </w:tc>
        <w:tc>
          <w:tcPr>
            <w:tcW w:type="dxa" w:w="1904"/>
          </w:tcPr>
          <w:p>
            <w:r/>
            <w:r>
              <w:rPr/>
              <w:t>齿龈颤音</w:t>
            </w:r>
          </w:p>
        </w:tc>
        <w:tc>
          <w:tcPr>
            <w:tcW w:type="dxa" w:w="1904"/>
          </w:tcPr>
          <w:p>
            <w:r/>
            <w:r>
              <w:rPr/>
              <w:t>辅音后</w:t>
            </w:r>
          </w:p>
        </w:tc>
        <w:tc>
          <w:tcPr>
            <w:tcW w:type="dxa" w:w="1904"/>
          </w:tcPr>
          <w:p>
            <w:r/>
            <w:r>
              <w:rPr/>
              <w:t>prant（棉花）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/j/</w:t>
            </w:r>
          </w:p>
        </w:tc>
        <w:tc>
          <w:tcPr>
            <w:tcW w:type="dxa" w:w="1904"/>
          </w:tcPr>
          <w:p>
            <w:r/>
            <w:r>
              <w:rPr/>
              <w:t>y</w:t>
            </w:r>
            <w:r>
              <w:rPr/>
              <w:t>（插入）</w:t>
            </w:r>
          </w:p>
        </w:tc>
        <w:tc>
          <w:tcPr>
            <w:tcW w:type="dxa" w:w="1904"/>
          </w:tcPr>
          <w:p>
            <w:r/>
            <w:r>
              <w:rPr/>
              <w:t>颚近音</w:t>
            </w:r>
          </w:p>
        </w:tc>
        <w:tc>
          <w:tcPr>
            <w:tcW w:type="dxa" w:w="1904"/>
          </w:tcPr>
          <w:p>
            <w:r/>
            <w:r>
              <w:rPr/>
              <w:t>连接滑音</w:t>
            </w:r>
          </w:p>
        </w:tc>
        <w:tc>
          <w:tcPr>
            <w:tcW w:type="dxa" w:w="1904"/>
          </w:tcPr>
          <w:p>
            <w:r/>
            <w:r>
              <w:rPr/>
              <w:t>i后接元音时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/w/</w:t>
            </w:r>
          </w:p>
        </w:tc>
        <w:tc>
          <w:tcPr>
            <w:tcW w:type="dxa" w:w="1904"/>
          </w:tcPr>
          <w:p>
            <w:r/>
            <w:r>
              <w:rPr/>
              <w:t>w</w:t>
            </w:r>
            <w:r>
              <w:rPr/>
              <w:t>（插入）</w:t>
            </w:r>
          </w:p>
        </w:tc>
        <w:tc>
          <w:tcPr>
            <w:tcW w:type="dxa" w:w="1904"/>
          </w:tcPr>
          <w:p>
            <w:r/>
            <w:r>
              <w:rPr/>
              <w:t>唇软腭近音</w:t>
            </w:r>
          </w:p>
        </w:tc>
        <w:tc>
          <w:tcPr>
            <w:tcW w:type="dxa" w:w="1904"/>
          </w:tcPr>
          <w:p>
            <w:r/>
            <w:r>
              <w:rPr/>
              <w:t>连接滑音</w:t>
            </w:r>
          </w:p>
        </w:tc>
        <w:tc>
          <w:tcPr>
            <w:tcW w:type="dxa" w:w="1904"/>
          </w:tcPr>
          <w:p>
            <w:r/>
            <w:r>
              <w:rPr/>
              <w:t>u/o后接元音时</w:t>
            </w:r>
          </w:p>
        </w:tc>
      </w:tr>
    </w:tbl>
    <w:p>
      <w:pPr>
        <w:pStyle w:val="Heading4"/>
      </w:pPr>
      <w:r>
        <w:t>6. 特殊组合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字母组合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音值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例词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shch</w:t>
            </w:r>
          </w:p>
        </w:tc>
        <w:tc>
          <w:tcPr>
            <w:tcW w:type="dxa" w:w="2379"/>
          </w:tcPr>
          <w:p>
            <w:r/>
            <w:r>
              <w:rPr/>
              <w:t>/ʃːʲ/</w:t>
            </w:r>
            <w:r>
              <w:rPr/>
              <w:t xml:space="preserve"> （常简化）</w:t>
            </w:r>
          </w:p>
        </w:tc>
        <w:tc>
          <w:tcPr>
            <w:tcW w:type="dxa" w:w="2379"/>
          </w:tcPr>
          <w:p>
            <w:r/>
            <w:r>
              <w:rPr/>
              <w:t>长颚化清颚龈擦音</w:t>
            </w:r>
          </w:p>
        </w:tc>
        <w:tc>
          <w:tcPr>
            <w:tcW w:type="dxa" w:w="2379"/>
          </w:tcPr>
          <w:p>
            <w:r/>
            <w:r>
              <w:rPr/>
              <w:t>shchŭ（行动）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dr</w:t>
            </w:r>
          </w:p>
        </w:tc>
        <w:tc>
          <w:tcPr>
            <w:tcW w:type="dxa" w:w="2379"/>
          </w:tcPr>
          <w:p>
            <w:r/>
            <w:r>
              <w:rPr/>
              <w:t>/dr/</w:t>
            </w:r>
          </w:p>
        </w:tc>
        <w:tc>
          <w:tcPr>
            <w:tcW w:type="dxa" w:w="2379"/>
          </w:tcPr>
          <w:p>
            <w:r/>
            <w:r>
              <w:rPr/>
              <w:t>塞音＋流音（辅音丛）</w:t>
            </w:r>
          </w:p>
        </w:tc>
        <w:tc>
          <w:tcPr>
            <w:tcW w:type="dxa" w:w="2379"/>
          </w:tcPr>
          <w:p>
            <w:r/>
            <w:r>
              <w:rPr/>
              <w:t>（借词中）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ph</w:t>
            </w:r>
          </w:p>
        </w:tc>
        <w:tc>
          <w:tcPr>
            <w:tcW w:type="dxa" w:w="2379"/>
          </w:tcPr>
          <w:p>
            <w:r/>
            <w:r>
              <w:rPr/>
              <w:t>/f/</w:t>
            </w:r>
          </w:p>
        </w:tc>
        <w:tc>
          <w:tcPr>
            <w:tcW w:type="dxa" w:w="2379"/>
          </w:tcPr>
          <w:p>
            <w:r/>
            <w:r>
              <w:rPr/>
              <w:t>清唇齿擦音</w:t>
            </w:r>
          </w:p>
        </w:tc>
        <w:tc>
          <w:tcPr>
            <w:tcW w:type="dxa" w:w="2379"/>
          </w:tcPr>
          <w:p>
            <w:r/>
            <w:r>
              <w:rPr/>
              <w:t>在借词或词缀中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mn</w:t>
            </w:r>
          </w:p>
        </w:tc>
        <w:tc>
          <w:tcPr>
            <w:tcW w:type="dxa" w:w="2379"/>
          </w:tcPr>
          <w:p>
            <w:r/>
            <w:r>
              <w:rPr/>
              <w:t>/mn/</w:t>
            </w:r>
          </w:p>
        </w:tc>
        <w:tc>
          <w:tcPr>
            <w:tcW w:type="dxa" w:w="2379"/>
          </w:tcPr>
          <w:p>
            <w:r/>
            <w:r>
              <w:rPr/>
              <w:t>鼻音＋鼻音（仅限此组合）</w:t>
            </w:r>
          </w:p>
        </w:tc>
        <w:tc>
          <w:tcPr>
            <w:tcW w:type="dxa" w:w="2379"/>
          </w:tcPr>
          <w:p>
            <w:r/>
            <w:r>
              <w:rPr/>
              <w:t>（借词）autumn（秋季）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qu</w:t>
            </w:r>
          </w:p>
        </w:tc>
        <w:tc>
          <w:tcPr>
            <w:tcW w:type="dxa" w:w="2379"/>
          </w:tcPr>
          <w:p>
            <w:r/>
            <w:r>
              <w:rPr/>
              <w:t>/ku/</w:t>
            </w:r>
          </w:p>
        </w:tc>
        <w:tc>
          <w:tcPr>
            <w:tcW w:type="dxa" w:w="2379"/>
          </w:tcPr>
          <w:p>
            <w:r/>
            <w:r>
              <w:rPr/>
              <w:t>固定组合</w:t>
            </w:r>
          </w:p>
        </w:tc>
        <w:tc>
          <w:tcPr>
            <w:tcW w:type="dxa" w:w="2379"/>
          </w:tcPr>
          <w:p>
            <w:r/>
            <w:r>
              <w:rPr/>
              <w:t>在借词中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x</w:t>
            </w:r>
          </w:p>
        </w:tc>
        <w:tc>
          <w:tcPr>
            <w:tcW w:type="dxa" w:w="2379"/>
          </w:tcPr>
          <w:p>
            <w:r/>
            <w:r>
              <w:rPr/>
              <w:t>/ks/</w:t>
            </w:r>
          </w:p>
        </w:tc>
        <w:tc>
          <w:tcPr>
            <w:tcW w:type="dxa" w:w="2379"/>
          </w:tcPr>
          <w:p>
            <w:r/>
            <w:r>
              <w:rPr/>
              <w:t>固定组合</w:t>
            </w:r>
          </w:p>
        </w:tc>
        <w:tc>
          <w:tcPr>
            <w:tcW w:type="dxa" w:w="2379"/>
          </w:tcPr>
          <w:p>
            <w:r/>
            <w:r>
              <w:rPr/>
              <w:t>ix（笔）</w:t>
            </w:r>
          </w:p>
        </w:tc>
      </w:tr>
    </w:tbl>
    <w:p>
      <w:pPr>
        <w:pStyle w:val="Heading2"/>
      </w:pPr>
      <w:r>
        <w:t>关键发音规则</w:t>
      </w:r>
    </w:p>
    <w:p>
      <w:pPr>
        <w:pStyle w:val="Heading3"/>
      </w:pPr>
      <w:r>
        <w:t>1. 条件变体规则</w:t>
      </w:r>
    </w:p>
    <w:p>
      <w:r>
        <w:t>Ç 字母：发 /s/（如 çorton）；C 字母：发不送气的 /k/（如 cadir、scen）；K 字母：发送气的 /kʰ/（如 kiem）。c 与 k 是送气对立，与位置无关</w:t>
      </w:r>
      <w:r/>
      <w:r/>
      <w:r/>
      <w:r/>
      <w:r/>
      <w:r/>
      <w:r/>
      <w:r/>
      <w:r/>
      <w:r/>
      <w:r/>
      <w:r/>
    </w:p>
    <w:p>
      <w:r>
        <w:t>G字母</w:t>
      </w:r>
      <w:r>
        <w:t>：</w:t>
      </w:r>
      <w:r>
        <w:t>音节首</w:t>
      </w:r>
      <w:r>
        <w:t>发/g/，</w:t>
      </w:r>
      <w:r>
        <w:t>音节</w:t>
      </w:r>
      <w:r>
        <w:t>中/</w:t>
      </w:r>
      <w:r>
        <w:t>音节</w:t>
      </w:r>
      <w:r>
        <w:t>尾发/d͡ʒ/</w:t>
      </w:r>
      <w:r>
        <w:t>，</w:t>
      </w:r>
      <w:r>
        <w:t>并加上抑扬符。</w:t>
      </w:r>
    </w:p>
    <w:p>
      <w:r>
        <w:t>R字母</w:t>
      </w:r>
      <w:r>
        <w:t>：</w:t>
      </w:r>
      <w:r>
        <w:t>音节首</w:t>
      </w:r>
      <w:r>
        <w:t>发/</w:t>
      </w:r>
      <w:r>
        <w:t>ʁ</w:t>
      </w:r>
      <w:r>
        <w:t>/，元音后发/ɹ/，辅音后发/r/</w:t>
      </w:r>
    </w:p>
    <w:p>
      <w:r>
        <w:t>L字母</w:t>
      </w:r>
      <w:r>
        <w:t>：词中有其他元音时发/l/，无其他元音时发/i/</w:t>
      </w:r>
    </w:p>
    <w:p>
      <w:pPr>
        <w:pStyle w:val="Heading3"/>
      </w:pPr>
      <w:r>
        <w:t>2. 强制性音变（高优先级）</w:t>
      </w:r>
    </w:p>
    <w:p>
      <w:r>
        <w:t>鼻音+软腭音同化</w:t>
      </w:r>
      <w:r>
        <w:t>：/n/ + /g,k/ → /ŋ/ + /g,k/</w:t>
      </w:r>
    </w:p>
    <w:p>
      <w:pPr>
        <w:pStyle w:val="Heading3"/>
      </w:pPr>
      <w:r>
        <w:t>3. 可选音变（中优先级）</w:t>
      </w:r>
    </w:p>
    <w:p>
      <w:r>
        <w:t>元音弱化</w:t>
      </w:r>
      <w:r>
        <w:t>：非重读的/a,e,o/可弱化为/ə/</w:t>
      </w:r>
    </w:p>
    <w:p>
      <w:r>
        <w:t>插入元音</w:t>
      </w:r>
      <w:r>
        <w:t>：三辅音相连时插入/ə/便于发音</w:t>
      </w:r>
    </w:p>
    <w:p>
      <w:pPr>
        <w:pStyle w:val="Heading3"/>
      </w:pPr>
      <w:r>
        <w:t>4. 音节结构规则</w:t>
      </w:r>
    </w:p>
    <w:p>
      <w:r>
        <w:t>基本模板：(C₁)(C₂)V(C₃)(C₄)</w:t>
      </w:r>
    </w:p>
    <w:p>
      <w:r>
        <w:t>辅音群限制：词首最多两个辅音，词尾最多两个辅音</w:t>
      </w:r>
    </w:p>
    <w:p>
      <w:r>
        <w:t>元音核心必需：若无元音字母，则l或r可充任元音</w:t>
      </w:r>
    </w:p>
    <w:p>
      <w:pPr>
        <w:pStyle w:val="Heading2"/>
      </w:pPr>
      <w:r>
        <w:t>拼读练习示例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单词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音节划分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音标（完整）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音标（快速口语）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1904"/>
          </w:tcPr>
          <w:p>
            <w:r/>
            <w:r>
              <w:rPr>
                <w:b/>
              </w:rPr>
              <w:t>tokin</w:t>
            </w:r>
          </w:p>
        </w:tc>
        <w:tc>
          <w:tcPr>
            <w:tcW w:type="dxa" w:w="1904"/>
          </w:tcPr>
          <w:p>
            <w:r/>
            <w:r>
              <w:rPr/>
              <w:t>to.kin</w:t>
            </w:r>
          </w:p>
        </w:tc>
        <w:tc>
          <w:tcPr>
            <w:tcW w:type="dxa" w:w="1904"/>
          </w:tcPr>
          <w:p>
            <w:r/>
            <w:r>
              <w:rPr/>
              <w:t>/ˈtʰo.kʰin/</w:t>
            </w:r>
          </w:p>
        </w:tc>
        <w:tc>
          <w:tcPr>
            <w:tcW w:type="dxa" w:w="1904"/>
          </w:tcPr>
          <w:p>
            <w:r/>
            <w:r>
              <w:rPr/>
              <w:t>/ˈtʰo.kʰɪn/</w:t>
            </w:r>
          </w:p>
        </w:tc>
        <w:tc>
          <w:tcPr>
            <w:tcW w:type="dxa" w:w="1904"/>
          </w:tcPr>
          <w:p>
            <w:r/>
            <w:r>
              <w:rPr/>
              <w:t>t / k 送气，i 非重读可弱化</w:t>
            </w:r>
          </w:p>
        </w:tc>
      </w:tr>
      <w:tr>
        <w:tc>
          <w:tcPr>
            <w:tcW w:type="dxa" w:w="1904"/>
          </w:tcPr>
          <w:p>
            <w:r/>
            <w:r>
              <w:rPr>
                <w:b/>
              </w:rPr>
              <w:t>mason</w:t>
            </w:r>
          </w:p>
        </w:tc>
        <w:tc>
          <w:tcPr>
            <w:tcW w:type="dxa" w:w="1904"/>
          </w:tcPr>
          <w:p>
            <w:r/>
            <w:r>
              <w:rPr/>
              <w:t>ma.son</w:t>
            </w:r>
          </w:p>
        </w:tc>
        <w:tc>
          <w:tcPr>
            <w:tcW w:type="dxa" w:w="1904"/>
          </w:tcPr>
          <w:p>
            <w:r/>
            <w:r>
              <w:rPr/>
              <w:t>/ˈma.son/</w:t>
            </w:r>
          </w:p>
        </w:tc>
        <w:tc>
          <w:tcPr>
            <w:tcW w:type="dxa" w:w="1904"/>
          </w:tcPr>
          <w:p>
            <w:r/>
            <w:r>
              <w:rPr/>
              <w:t>/ˈma.sən/</w:t>
            </w:r>
          </w:p>
        </w:tc>
        <w:tc>
          <w:tcPr>
            <w:tcW w:type="dxa" w:w="1904"/>
          </w:tcPr>
          <w:p>
            <w:r/>
            <w:r>
              <w:rPr/>
              <w:t>非重读o弱化为/ə/</w:t>
            </w:r>
          </w:p>
        </w:tc>
      </w:tr>
      <w:tr>
        <w:tc>
          <w:tcPr>
            <w:tcW w:type="dxa" w:w="1904"/>
          </w:tcPr>
          <w:p>
            <w:r/>
            <w:r>
              <w:rPr>
                <w:b/>
              </w:rPr>
              <w:t>shchŭ</w:t>
            </w:r>
          </w:p>
        </w:tc>
        <w:tc>
          <w:tcPr>
            <w:tcW w:type="dxa" w:w="1904"/>
          </w:tcPr>
          <w:p>
            <w:r/>
            <w:r>
              <w:rPr/>
              <w:t>shchŭ</w:t>
            </w:r>
          </w:p>
        </w:tc>
        <w:tc>
          <w:tcPr>
            <w:tcW w:type="dxa" w:w="1904"/>
          </w:tcPr>
          <w:p>
            <w:r/>
            <w:r>
              <w:rPr/>
              <w:t>/ʃːʲʌ/</w:t>
            </w:r>
          </w:p>
        </w:tc>
        <w:tc>
          <w:tcPr>
            <w:tcW w:type="dxa" w:w="1904"/>
          </w:tcPr>
          <w:p>
            <w:r/>
            <w:r>
              <w:rPr/>
              <w:t>/ʃːʌ/</w:t>
            </w:r>
          </w:p>
        </w:tc>
        <w:tc>
          <w:tcPr>
            <w:tcW w:type="dxa" w:w="1904"/>
          </w:tcPr>
          <w:p>
            <w:r/>
            <w:r>
              <w:rPr/>
              <w:t>快速时颚化特征丢失</w:t>
            </w:r>
          </w:p>
        </w:tc>
      </w:tr>
      <w:tr>
        <w:tc>
          <w:tcPr>
            <w:tcW w:type="dxa" w:w="1904"/>
          </w:tcPr>
          <w:p>
            <w:r/>
            <w:r>
              <w:rPr>
                <w:b/>
              </w:rPr>
              <w:t>lànga</w:t>
            </w:r>
          </w:p>
        </w:tc>
        <w:tc>
          <w:tcPr>
            <w:tcW w:type="dxa" w:w="1904"/>
          </w:tcPr>
          <w:p>
            <w:r/>
            <w:r>
              <w:rPr/>
              <w:t>làng.a</w:t>
            </w:r>
          </w:p>
        </w:tc>
        <w:tc>
          <w:tcPr>
            <w:tcW w:type="dxa" w:w="1904"/>
          </w:tcPr>
          <w:p>
            <w:r/>
            <w:r>
              <w:rPr/>
              <w:t>/ˈlæŋ.ga/</w:t>
            </w:r>
          </w:p>
        </w:tc>
        <w:tc>
          <w:tcPr>
            <w:tcW w:type="dxa" w:w="1904"/>
          </w:tcPr>
          <w:p>
            <w:r/>
            <w:r>
              <w:rPr/>
              <w:t>/ˈlæŋ.gə/</w:t>
            </w:r>
          </w:p>
        </w:tc>
        <w:tc>
          <w:tcPr>
            <w:tcW w:type="dxa" w:w="1904"/>
          </w:tcPr>
          <w:p>
            <w:r/>
            <w:r>
              <w:rPr/>
              <w:t>非重读a弱化</w:t>
            </w:r>
          </w:p>
        </w:tc>
      </w:tr>
    </w:tbl>
    <w:p/>
    <w:p>
      <w:pPr>
        <w:spacing w:before="240"/>
      </w:pPr>
      <w:r>
        <w:rPr>
          <w:b/>
          <w:color w:val="3A2A12"/>
          <w:sz w:val="26"/>
        </w:rPr>
        <w:t>【正字法规范】</w:t>
      </w:r>
    </w:p>
    <w:p>
      <w:r>
        <w:t>维古登语正字法规范</w:t>
      </w:r>
    </w:p>
    <w:p>
      <w:r>
        <w:t>本规范规定维古登语（Ueguden）的书写系统（正字法），包括字母表、音位—字母对应、长元音、词形与音标的书写约定，以及与音系规则的接口。适用于常规体与诗歌体；诗歌体的音系调整见《诗歌体规范》。</w:t>
      </w:r>
    </w:p>
    <w:p>
      <w:r>
        <w:t>一、字母表与音位对应</w:t>
      </w:r>
    </w:p>
    <w:p>
      <w:r>
        <w:t>维古登语使用 26 个基本拉丁字母 + 8 个扩展字母（5 个扩展元音 ã æ å ø ŭ；3 个扩展辅音 ç ĉ ĝ）；另有两个钝音变体 à / ò，只用来标注重读音节，不算独立字母。音位与字母原则上对应，少数音位的历史拼写变体见第五节：</w:t>
      </w:r>
    </w:p>
    <w:p>
      <w:r>
        <w:t>元音：a /a/、e /e/（非重读时弱化为 /ə/；音标按实际读音标注——重读位置写 /e/、非重读位置写 /ə/；长音 é 读 /eː/）、i /i/、o /o/、u /u/、æ /æ/、ø /ø/、å /ɔː/、ŭ /ʌ/、ʌ（已废弃，统一写作 ŭ）。组合元音：er /ɜ/、ér /ɜː/、oe /oə/，三者都不单独作音位。</w:t>
      </w:r>
    </w:p>
    <w:p>
      <w:r>
        <w:t>辅音：b /b/、c /k/（不送气）、ç /s/、d /d/、f /f/、g /ɡ/、h /h/、j /d͡ʒ/、k /kʰ/（送气）、l /l/、m /m/、n /n/、p /p/、r /ʁ/（音节首）、s /s/、t /tʰ/（送气）、v /v/、w /w/、y /j/、z /z/、ĉ /tʃ/、ĝ /d͡ʒ/、bh /bʰ/、dh /dʰ/、nh /ɲ/（bh、dh、nh 仅用于借词）。送气与否由字母决定，与位置无关：c /k/ 与 k /kʰ/ 成对立。</w:t>
      </w:r>
    </w:p>
    <w:p>
      <w:r>
        <w:t>二、元音 ŭ 的书写与音值</w:t>
      </w:r>
    </w:p>
    <w:p>
      <w:r>
        <w:t>字母 ŭ 表示音位 /ʌ/（后不圆唇元音，接近英语 but 的元音）。正字法以 ŭ 书写此音位；在音标（IPA）中记为 /ʌ/。即：词形写 ŭ，音标写 /ʌ/。</w:t>
      </w:r>
    </w:p>
    <w:p>
      <w:r>
        <w:t>示例：tŭ /tʰʌ/（说）、ŭmpre /ˈʌm.prə/（火箭）、shchŭ /ʃːʲʌ/（行动）。</w:t>
      </w:r>
    </w:p>
    <w:p>
      <w:r>
        <w:t>历史说明：早期版本曾用 IPA 符号 ʌ 直接作字母。因 ʌ 非标准拉丁字符、字体与输入法支持差，正字法已改用 Unicode 标准字符 ŭ。ŭ 的音位值不变，仍为 /ʌ/。</w:t>
      </w:r>
    </w:p>
    <w:p>
      <w:r>
        <w:t>三、长元音（尖音符）</w:t>
      </w:r>
    </w:p>
    <w:p>
      <w:r>
        <w:t>尖音符标记长元音：á /aː/、é /eː/、í /iː/、ó /oː/、ú /uː/、ǽ /æː/。例外：er 组合读 /ɜ/，ér 读 /ɜː/（如 érla /ˈɜː.la/）；å 读 /ɔː/；oe 读 /oə/。重读音节中不出现 /ə/：e 在重读音节一律写 /e/，非重读音节写 /ə/。</w:t>
      </w:r>
    </w:p>
    <w:p>
      <w:r>
        <w:t>双写元音亦表长音（元音相邻合并为长元音）：kár（aa→á）、stejí（ii→í）。相邻元音字母的读音规则：i / u 在另一元音前读作滑音 /j/ /w/（ia=/ja/、uo=/wo/）；a / e / o 在 i / u 前构成下降双元音（ai=/aj/、au=/aw/、ei=/ej/、ou=/ow/）；其余相邻元音按分音符号 ä ë ï ö ü 断开为两个音节（oë=/o.ə/，与 oe=/oə/ 相对）。</w:t>
      </w:r>
    </w:p>
    <w:p>
      <w:r>
        <w:t>钝音符（à / ò）：标记该音节为词的重读音节（如 -gàlo、-gòle、lànga），不改变元音音值——à 仍读 /a/、ò 仍读 /o/。分音符号（ä ë ï ö ü）：表示相邻元音分属两个音节，如 oë /o.ə/。音标一律使用标准 IPA 重音符 ˈ，不在音标内书写 à / ò。</w:t>
      </w:r>
    </w:p>
    <w:p>
      <w:r>
        <w:t>四、词形与音标的书写约定</w:t>
      </w:r>
    </w:p>
    <w:p>
      <w:r>
        <w:t>词典中每个词条以「词形 /音标/ 词类 释义。词源：…」记录。词形使用正字法字母；音标使用 IPA 符号，二者一一对应，词形中的 ŭ 对应音标 /ʌ/、t/k 对应送气 /tʰ//kʰ/ 等。</w:t>
      </w:r>
    </w:p>
    <w:p>
      <w:r>
        <w:t>词形规则：词干末尾不保留多余的双写辅音（bella→bela）；词根 + 词缀连接时按连接音变（见《高级语法》1.1）处理。</w:t>
      </w:r>
    </w:p>
    <w:p>
      <w:r>
        <w:t>五、同音位拼写与历史遗留</w:t>
      </w:r>
    </w:p>
    <w:p>
      <w:r>
        <w:t>因历史借词与早期设计，个别音位存在多种拼写：/d͡ʒ/ 写作 j 或 ĝ；/k/ 写作 k（送气）或 c（不送气）；/s/ 写作 s 或 ç。本规范建议：新造词优先使用 j（/d͡ʒ/）、k（/kʰ/ 送气）、s（/s/）；ĝ 与 ç 保留于既有借词（如 ĝepatroj、çaira）中，不强行改写，以维持词源可识别性。ç 与 s 同音、ĝ 与 j 同音，属历史层次，不构成新造词的区别手段。</w:t>
      </w:r>
    </w:p>
    <w:p>
      <w:r>
        <w:t>扩展辅音 ĉ /tʃ/、ĝ /d͡ʒ/、ç /s/ 已纳入字母表；r 依位置三值（音节首 /ʁ/、音节尾 /ɹ/、辅音丛 /r/）。</w:t>
      </w:r>
    </w:p>
    <w:p>
      <w:r>
        <w:t>六、大小写与专名</w:t>
      </w:r>
    </w:p>
    <w:p>
      <w:r>
        <w:t>专有名词首字母大写（Ukraín、Kozak）。句子首字母、独立词条首字母亦大写。大写变体遵循基本字母（H、I、K、U、W 等；扩展字符一般不用于专名）。</w:t>
      </w:r>
    </w:p>
    <w:p>
      <w:r>
        <w:t>七、音系—正字接口</w:t>
      </w:r>
    </w:p>
    <w:p>
      <w:r>
        <w:t>正字法直接反映音系：送气（t/k→/tʰ//kʰ/，p→/p/；送气在词首、词中、词尾与辅音丛中保持一致，不因位置改变）、r 三值、n+软腭→/ŋ/（n 在 k、g 前）、x→/ks/。词尾浊塞音清化（-b/-d/-g → [p]/[t]/[k]）属口语实现层，词典音标保持音位转写，不标注清化结果。造词时须校验音系（用词典的 toIpa 生成音标核对），并遵循本规范的字母—音位对应。</w:t>
      </w:r>
    </w:p>
    <w:p>
      <w:pPr>
        <w:spacing w:before="240"/>
      </w:pPr>
      <w:r>
        <w:rPr>
          <w:b/>
          <w:color w:val="3A2A12"/>
          <w:sz w:val="26"/>
        </w:rPr>
        <w:t>【音节结构与重音规则】</w:t>
      </w:r>
    </w:p>
    <w:p>
      <w:pPr>
        <w:pStyle w:val="Heading1"/>
      </w:pPr>
      <w:r>
        <w:t>Ueguden语言：音节结构与重音规则</w:t>
      </w:r>
    </w:p>
    <w:p>
      <w:pPr>
        <w:pStyle w:val="Heading2"/>
      </w:pPr>
      <w:r>
        <w:t>一、音节结构</w:t>
      </w:r>
    </w:p>
    <w:p>
      <w:pPr>
        <w:pStyle w:val="Heading3"/>
      </w:pPr>
      <w:r>
        <w:t>1.1 音节构成模板</w:t>
      </w:r>
    </w:p>
    <w:p>
      <w:r>
        <w:t>Ueguden语言的基本音节结构为：</w:t>
      </w:r>
    </w:p>
    <w:p>
      <w:r>
        <w:t>(C₁)(C₂)V(C₃)(C₄)</w:t>
      </w:r>
      <w:r>
        <w:t xml:space="preserve">  </w:t>
      </w:r>
      <w:r>
        <w:t>其中：</w:t>
      </w:r>
    </w:p>
    <w:p>
      <w:r>
        <w:t>C₁：可选的首辅音（单辅音）</w:t>
      </w:r>
    </w:p>
    <w:p>
      <w:r>
        <w:t>C₂：可选的次辅音（仅当C₁存在时）</w:t>
      </w:r>
    </w:p>
    <w:p>
      <w:r>
        <w:t>V：必需的音节核（元音或元音性辅音）</w:t>
      </w:r>
    </w:p>
    <w:p>
      <w:r>
        <w:t>C₃：可选的第一尾辅音</w:t>
      </w:r>
    </w:p>
    <w:p>
      <w:r>
        <w:t>C₄：可选的第二尾辅音（仅当C₃存在时）</w:t>
      </w:r>
    </w:p>
    <w:p>
      <w:pPr>
        <w:pStyle w:val="Heading3"/>
      </w:pPr>
      <w:r>
        <w:t>1.2 合法音节成分</w:t>
      </w:r>
    </w:p>
    <w:p>
      <w:pPr>
        <w:pStyle w:val="Heading4"/>
      </w:pPr>
      <w:r>
        <w:t>1.2.1 音节首（Onset）</w:t>
      </w:r>
    </w:p>
    <w:p>
      <w:r>
        <w:t>单辅音首（C₁）：</w:t>
      </w:r>
    </w:p>
    <w:p>
      <w:r>
        <w:t>几乎所有辅音均可作音节首</w:t>
      </w:r>
    </w:p>
    <w:p>
      <w:r>
        <w:t>例外：/ŋ/仅出现在音节尾（n 在 k、g 前的同化结果，不是独立音位）</w:t>
      </w:r>
    </w:p>
    <w:p>
      <w:r>
        <w:t>词素连接处 /t/ + /ɡ/ 时 /t/ 脱落，只留 /ɡ/（喉塞音不是本语言的音位，旧稿误列的 /ʔ/ 已删）</w:t>
      </w:r>
    </w:p>
    <w:p>
      <w:r>
        <w:t>双辅音首（C₁C₂）：</w:t>
      </w:r>
    </w:p>
    <w:p>
      <w:r>
        <w:t>允许以下组合（按发音部位分类）：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类型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组合示例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条件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塞音+流音</w:t>
            </w:r>
          </w:p>
        </w:tc>
        <w:tc>
          <w:tcPr>
            <w:tcW w:type="dxa" w:w="3173"/>
          </w:tcPr>
          <w:p>
            <w:r/>
            <w:r>
              <w:rPr/>
              <w:t>pr /pr/, br /br/, tr /tʰr/, dr /dr/, kr /kʰr/, gr /ɡr/</w:t>
            </w:r>
          </w:p>
        </w:tc>
        <w:tc>
          <w:tcPr>
            <w:tcW w:type="dxa" w:w="3173"/>
          </w:tcPr>
          <w:p>
            <w:r/>
            <w:r>
              <w:rPr/>
              <w:t>仅限于词首或词素边界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塞音+半元音</w:t>
            </w:r>
          </w:p>
        </w:tc>
        <w:tc>
          <w:tcPr>
            <w:tcW w:type="dxa" w:w="3173"/>
          </w:tcPr>
          <w:p>
            <w:r/>
            <w:r>
              <w:rPr/>
              <w:t>py /pj/, by /bj/, tw /tʰw/, dw /dw/, ky /kʰj/, gy /ɡj/</w:t>
            </w:r>
            <w:r>
              <w:rPr/>
            </w:r>
            <w:r>
              <w:rPr/>
            </w:r>
            <w:r>
              <w:rPr/>
            </w:r>
            <w:r>
              <w:rPr/>
            </w:r>
            <w:r>
              <w:rPr/>
            </w:r>
            <w:r>
              <w:rPr/>
            </w:r>
            <w:r>
              <w:rPr/>
            </w:r>
            <w:r>
              <w:rPr/>
            </w:r>
          </w:p>
        </w:tc>
        <w:tc>
          <w:tcPr>
            <w:tcW w:type="dxa" w:w="3173"/>
          </w:tcPr>
          <w:p>
            <w:r/>
            <w:r>
              <w:rPr/>
              <w:t>第二个成分必须为/j/或/w/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擦音+流音</w:t>
            </w:r>
          </w:p>
        </w:tc>
        <w:tc>
          <w:tcPr>
            <w:tcW w:type="dxa" w:w="3173"/>
          </w:tcPr>
          <w:p>
            <w:r/>
            <w:r>
              <w:rPr/>
              <w:t>fr /fr/, vr /vr/, sr /sr/, zr /zr/</w:t>
            </w:r>
          </w:p>
        </w:tc>
        <w:tc>
          <w:tcPr>
            <w:tcW w:type="dxa" w:w="3173"/>
          </w:tcPr>
          <w:p>
            <w:r/>
            <w:r>
              <w:rPr/>
              <w:t>/ʃr/仅在借词中出现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擦音+半元音</w:t>
            </w:r>
          </w:p>
        </w:tc>
        <w:tc>
          <w:tcPr>
            <w:tcW w:type="dxa" w:w="3173"/>
          </w:tcPr>
          <w:p>
            <w:r/>
            <w:r>
              <w:rPr/>
              <w:t>f</w:t>
            </w:r>
            <w:r>
              <w:rPr/>
              <w:t>y</w:t>
            </w:r>
            <w:r>
              <w:rPr/>
              <w:t xml:space="preserve"> /fj/, v</w:t>
            </w:r>
            <w:r>
              <w:rPr/>
              <w:t>y</w:t>
            </w:r>
            <w:r>
              <w:rPr/>
              <w:t xml:space="preserve"> /vj/, sw /sw/, zw /zw/, ʃw /ʃw/</w:t>
            </w:r>
          </w:p>
        </w:tc>
        <w:tc>
          <w:tcPr>
            <w:tcW w:type="dxa" w:w="3173"/>
          </w:tcPr>
          <w:p>
            <w:r/>
            <w:r>
              <w:rPr/>
              <w:t>后接后元音时/w/变为/ʷ/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鼻音+流音</w:t>
            </w:r>
          </w:p>
        </w:tc>
        <w:tc>
          <w:tcPr>
            <w:tcW w:type="dxa" w:w="3173"/>
          </w:tcPr>
          <w:p>
            <w:r/>
            <w:r>
              <w:rPr/>
              <w:t>mr /mr/, nr /nr/</w:t>
            </w:r>
          </w:p>
        </w:tc>
        <w:tc>
          <w:tcPr>
            <w:tcW w:type="dxa" w:w="3173"/>
          </w:tcPr>
          <w:p>
            <w:r/>
            <w:r>
              <w:rPr/>
              <w:t>较为罕见，多出现在复合词中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流音+半元音</w:t>
            </w:r>
          </w:p>
        </w:tc>
        <w:tc>
          <w:tcPr>
            <w:tcW w:type="dxa" w:w="3173"/>
          </w:tcPr>
          <w:p>
            <w:r/>
            <w:r>
              <w:rPr/>
              <w:t>l</w:t>
            </w:r>
            <w:r>
              <w:rPr/>
              <w:t>y</w:t>
            </w:r>
            <w:r>
              <w:rPr/>
              <w:t xml:space="preserve"> /lj/, rw /rw/, r</w:t>
            </w:r>
            <w:r>
              <w:rPr/>
              <w:t>y</w:t>
            </w:r>
            <w:r>
              <w:rPr/>
              <w:t xml:space="preserve"> /rj/</w:t>
            </w:r>
          </w:p>
        </w:tc>
        <w:tc>
          <w:tcPr>
            <w:tcW w:type="dxa" w:w="3173"/>
          </w:tcPr>
          <w:p>
            <w:r/>
            <w:r>
              <w:rPr/>
              <w:t>仅出现在特定词根中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s + 塞音</w:t>
            </w:r>
          </w:p>
        </w:tc>
        <w:tc>
          <w:tcPr>
            <w:tcW w:type="dxa" w:w="3173"/>
          </w:tcPr>
          <w:p>
            <w:r/>
            <w:r>
              <w:rPr/>
              <w:t>sp /sp/, st /stʰ/, sk /sk/, ʃp /ʃp/, ʃt /ʃt/</w:t>
            </w:r>
          </w:p>
        </w:tc>
        <w:tc>
          <w:tcPr>
            <w:tcW w:type="dxa" w:w="3173"/>
          </w:tcPr>
          <w:p>
            <w:r/>
            <w:r>
              <w:rPr/>
              <w:t>词首或词素边界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塞音 + s</w:t>
            </w:r>
          </w:p>
        </w:tc>
        <w:tc>
          <w:tcPr>
            <w:tcW w:type="dxa" w:w="3173"/>
          </w:tcPr>
          <w:p>
            <w:r/>
            <w:r>
              <w:rPr/>
              <w:t>ps /ps/, ks /ks/</w:t>
            </w:r>
          </w:p>
        </w:tc>
        <w:tc>
          <w:tcPr>
            <w:tcW w:type="dxa" w:w="3173"/>
          </w:tcPr>
          <w:p>
            <w:r/>
            <w:r>
              <w:rPr/>
              <w:t>仅借词（希腊语、拉丁语）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借词专用</w:t>
            </w:r>
          </w:p>
        </w:tc>
        <w:tc>
          <w:tcPr>
            <w:tcW w:type="dxa" w:w="3173"/>
          </w:tcPr>
          <w:p>
            <w:r/>
            <w:r>
              <w:rPr/>
              <w:t>kn /kn/, kv /kv/, sv /sv/, tv /tv/, hr /hr/；bh /bʰ/, dh /dʰ/, nh /ɲ/</w:t>
            </w:r>
          </w:p>
        </w:tc>
        <w:tc>
          <w:tcPr>
            <w:tcW w:type="dxa" w:w="3173"/>
          </w:tcPr>
          <w:p>
            <w:r/>
            <w:r>
              <w:rPr/>
              <w:t>仅借词；bh/dh/nh 是借词专用音位</w:t>
            </w:r>
          </w:p>
        </w:tc>
      </w:tr>
    </w:tbl>
    <w:p/>
    <w:p/>
    <w:p/>
    <w:p>
      <w:r>
        <w:t>不在上表之列的两辅音丛一律插入 /ə/ 断开（如 pkela → /ˈpekʰe.la/）。禁止的首辅音组合：</w:t>
      </w:r>
    </w:p>
    <w:p>
      <w:r>
        <w:t>相同辅音的重复</w:t>
      </w:r>
    </w:p>
    <w:p>
      <w:r>
        <w:t>鼻音+鼻音</w:t>
      </w:r>
    </w:p>
    <w:p>
      <w:r>
        <w:t>送气塞音+送气塞音</w:t>
      </w:r>
    </w:p>
    <w:p>
      <w:pPr>
        <w:pStyle w:val="Heading4"/>
      </w:pPr>
      <w:r>
        <w:t>1.2.2 音节核（Nucleus）</w:t>
      </w:r>
    </w:p>
    <w:p>
      <w:r>
        <w:t>单元音核：</w:t>
      </w:r>
    </w:p>
    <w:p>
      <w:r>
        <w:t>所有基本元音：/a, e, i, o, u, ø, ʌ/；组合元音 /ɜ/（er）、/ɜː/（ér）、/oə/（oe）不单独作音位</w:t>
      </w:r>
    </w:p>
    <w:p>
      <w:r>
        <w:t>鼻化元音：/ɐ̃/（仅出现在特定词中）</w:t>
      </w:r>
    </w:p>
    <w:p>
      <w:r>
        <w:t>长元音：/aː eː iː oː uː æː/（尖音符）、/ɜː/（ér）、/ɔː/（å）；长元音不吸引重音。重读音节不写 /ə/（e 重读一律写 /e/）。借词的长元音与重音按词典逐词标注（如 øl /øːl/、føhn /føːn/ 保留源语言的长音）</w:t>
      </w:r>
      <w:r/>
      <w:r/>
      <w:r/>
      <w:r/>
    </w:p>
    <w:p>
      <w:r>
        <w:t>双元音核：</w:t>
      </w:r>
      <w:r>
        <w:t>上升双元音（第二个成分更突出）：</w:t>
      </w:r>
    </w:p>
    <w:p>
      <w:r>
        <w:t>下降双元音核：/aj/、/ej/、/oj/、/uj/、/aw/、/ew/、/ow/（第二个成分较不突出，如 lai、kelkafoy、ankorau、hauto 的 au）。</w:t>
      </w:r>
    </w:p>
    <w:p>
      <w:r>
        <w:t>/ja/, /je/, /jo/, /ju/</w:t>
      </w:r>
    </w:p>
    <w:p>
      <w:r>
        <w:t>/wa/, /we/, /wi/, /wo/</w:t>
      </w:r>
    </w:p>
    <w:p>
      <w:r>
        <w:t>特殊音节核：</w:t>
      </w:r>
    </w:p>
    <w:p>
      <w:r>
        <w:t>/l̩/作音节核：词中无其他元音字母时，l 读成音节 /l̩/（r 同，读 /r̩/）</w:t>
      </w:r>
    </w:p>
    <w:p>
      <w:r>
        <w:t>例：zlmp /zl̩mp/（耳机）、mlnk /ml̩ŋk/（书）；非法辅音丛一律插入 /ə/（如 dekstra /ˈdekʰ.stʰə.ra/）</w:t>
      </w:r>
    </w:p>
    <w:p>
      <w:pPr>
        <w:pStyle w:val="Heading4"/>
      </w:pPr>
      <w:r>
        <w:t>1.2.3 音节尾（Coda）</w:t>
      </w:r>
    </w:p>
    <w:p>
      <w:r>
        <w:t>单辅音尾（C₃）：</w:t>
      </w:r>
    </w:p>
    <w:p>
      <w:r>
        <w:t>允许：所有塞音、擦音、鼻音、边音</w:t>
      </w:r>
    </w:p>
    <w:p>
      <w:r>
        <w:t>限制：</w:t>
      </w:r>
    </w:p>
    <w:p>
      <w:r>
        <w:t>/h/不能出现在音节尾</w:t>
      </w:r>
    </w:p>
    <w:p>
      <w:r>
        <w:t>/w/, /j/仅出现在双元音中，不作独立尾音</w:t>
      </w:r>
    </w:p>
    <w:p>
      <w:r>
        <w:t>浊塞音在词尾清化（高优先级音变）</w:t>
      </w:r>
    </w:p>
    <w:p>
      <w:r>
        <w:t>双辅音尾（C₃C₄）：</w:t>
      </w:r>
    </w:p>
    <w:p>
      <w:r>
        <w:t>允许的尾辅音丛：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类型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组合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条件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鼻音+同部位塞音</w:t>
            </w:r>
          </w:p>
        </w:tc>
        <w:tc>
          <w:tcPr>
            <w:tcW w:type="dxa" w:w="3173"/>
          </w:tcPr>
          <w:p>
            <w:r/>
            <w:r>
              <w:rPr/>
              <w:t>mp, nt, ŋk, mb, nd, ŋg</w:t>
            </w:r>
          </w:p>
        </w:tc>
        <w:tc>
          <w:tcPr>
            <w:tcW w:type="dxa" w:w="3173"/>
          </w:tcPr>
          <w:p>
            <w:r/>
            <w:r>
              <w:rPr/>
              <w:t>词素内部常见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流音+塞音</w:t>
            </w:r>
          </w:p>
        </w:tc>
        <w:tc>
          <w:tcPr>
            <w:tcW w:type="dxa" w:w="3173"/>
          </w:tcPr>
          <w:p>
            <w:r/>
            <w:r>
              <w:rPr/>
              <w:t>lp, lb, lt, ld, lk, lg, rp, rb, rt, rd, rk, rg</w:t>
            </w:r>
          </w:p>
        </w:tc>
        <w:tc>
          <w:tcPr>
            <w:tcW w:type="dxa" w:w="3173"/>
          </w:tcPr>
          <w:p>
            <w:r/>
            <w:r>
              <w:rPr/>
              <w:t>第二个塞音不送气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流音+擦音</w:t>
            </w:r>
          </w:p>
        </w:tc>
        <w:tc>
          <w:tcPr>
            <w:tcW w:type="dxa" w:w="3173"/>
          </w:tcPr>
          <w:p>
            <w:r/>
            <w:r>
              <w:rPr/>
              <w:t>lf, lv, ls, lz, lʃ, lʒ, rf, rv, rs, rz, rʃ, rʒ</w:t>
            </w:r>
          </w:p>
        </w:tc>
        <w:tc>
          <w:tcPr>
            <w:tcW w:type="dxa" w:w="3173"/>
          </w:tcPr>
          <w:p>
            <w:r/>
            <w:r>
              <w:rPr/>
              <w:t>仅限于词中位置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擦音+塞音</w:t>
            </w:r>
          </w:p>
        </w:tc>
        <w:tc>
          <w:tcPr>
            <w:tcW w:type="dxa" w:w="3173"/>
          </w:tcPr>
          <w:p>
            <w:r/>
            <w:r>
              <w:rPr/>
              <w:t>sp, st, sk, ʃp, ʃt</w:t>
            </w:r>
          </w:p>
        </w:tc>
        <w:tc>
          <w:tcPr>
            <w:tcW w:type="dxa" w:w="3173"/>
          </w:tcPr>
          <w:p>
            <w:r/>
            <w:r>
              <w:rPr/>
              <w:t>塞音不送气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塞音+塞音</w:t>
            </w:r>
          </w:p>
        </w:tc>
        <w:tc>
          <w:tcPr>
            <w:tcW w:type="dxa" w:w="3173"/>
          </w:tcPr>
          <w:p>
            <w:r/>
            <w:r>
              <w:rPr/>
              <w:t>pt, kt, bd, gd</w:t>
            </w:r>
          </w:p>
        </w:tc>
        <w:tc>
          <w:tcPr>
            <w:tcW w:type="dxa" w:w="3173"/>
          </w:tcPr>
          <w:p>
            <w:r/>
            <w:r>
              <w:rPr/>
              <w:t>仅限同部位或邻近部位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鼻音+鼻音</w:t>
            </w:r>
          </w:p>
        </w:tc>
        <w:tc>
          <w:tcPr>
            <w:tcW w:type="dxa" w:w="3173"/>
          </w:tcPr>
          <w:p>
            <w:r/>
            <w:r>
              <w:rPr/>
              <w:t xml:space="preserve">mn </w:t>
            </w:r>
          </w:p>
        </w:tc>
        <w:tc>
          <w:tcPr>
            <w:tcW w:type="dxa" w:w="3173"/>
          </w:tcPr>
          <w:p>
            <w:r/>
            <w:r>
              <w:rPr/>
              <w:t>仅限mn组合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鼻音 + 擦音</w:t>
            </w:r>
          </w:p>
        </w:tc>
        <w:tc>
          <w:tcPr>
            <w:tcW w:type="dxa" w:w="3173"/>
          </w:tcPr>
          <w:p>
            <w:r/>
            <w:r>
              <w:rPr/>
              <w:t>ns, nf, mf</w:t>
            </w:r>
          </w:p>
        </w:tc>
        <w:tc>
          <w:tcPr>
            <w:tcW w:type="dxa" w:w="3173"/>
          </w:tcPr>
          <w:p>
            <w:r/>
            <w:r>
              <w:rPr/>
              <w:t>词素内部或词尾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流音 + 鼻音</w:t>
            </w:r>
          </w:p>
        </w:tc>
        <w:tc>
          <w:tcPr>
            <w:tcW w:type="dxa" w:w="3173"/>
          </w:tcPr>
          <w:p>
            <w:r/>
            <w:r>
              <w:rPr/>
              <w:t>rm, rn, lm, ln</w:t>
            </w:r>
          </w:p>
        </w:tc>
        <w:tc>
          <w:tcPr>
            <w:tcW w:type="dxa" w:w="3173"/>
          </w:tcPr>
          <w:p>
            <w:r/>
            <w:r>
              <w:rPr/>
              <w:t>多见于词尾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流音 + 塞擦音</w:t>
            </w:r>
          </w:p>
        </w:tc>
        <w:tc>
          <w:tcPr>
            <w:tcW w:type="dxa" w:w="3173"/>
          </w:tcPr>
          <w:p>
            <w:r/>
            <w:r>
              <w:rPr/>
              <w:t>rĉ, lĉ, rj, lj</w:t>
            </w:r>
          </w:p>
        </w:tc>
        <w:tc>
          <w:tcPr>
            <w:tcW w:type="dxa" w:w="3173"/>
          </w:tcPr>
          <w:p>
            <w:r/>
            <w:r>
              <w:rPr/>
              <w:t>词中或词尾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塞音 + 流音</w:t>
            </w:r>
          </w:p>
        </w:tc>
        <w:tc>
          <w:tcPr>
            <w:tcW w:type="dxa" w:w="3173"/>
          </w:tcPr>
          <w:p>
            <w:r/>
            <w:r>
              <w:rPr/>
              <w:t>bl, dl, gl, kl</w:t>
            </w:r>
          </w:p>
        </w:tc>
        <w:tc>
          <w:tcPr>
            <w:tcW w:type="dxa" w:w="3173"/>
          </w:tcPr>
          <w:p>
            <w:r/>
            <w:r>
              <w:rPr/>
              <w:t>词中或词尾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擦音 + 流音</w:t>
            </w:r>
          </w:p>
        </w:tc>
        <w:tc>
          <w:tcPr>
            <w:tcW w:type="dxa" w:w="3173"/>
          </w:tcPr>
          <w:p>
            <w:r/>
            <w:r>
              <w:rPr/>
              <w:t>fr, fl, vr</w:t>
            </w:r>
          </w:p>
        </w:tc>
        <w:tc>
          <w:tcPr>
            <w:tcW w:type="dxa" w:w="3173"/>
          </w:tcPr>
          <w:p>
            <w:r/>
            <w:r>
              <w:rPr/>
              <w:t>词中或词尾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塞音 + 塞音</w:t>
            </w:r>
          </w:p>
        </w:tc>
        <w:tc>
          <w:tcPr>
            <w:tcW w:type="dxa" w:w="3173"/>
          </w:tcPr>
          <w:p>
            <w:r/>
            <w:r>
              <w:rPr/>
              <w:t>pt, kt, bd, gd, kv（清浊一致）</w:t>
            </w:r>
          </w:p>
        </w:tc>
        <w:tc>
          <w:tcPr>
            <w:tcW w:type="dxa" w:w="3173"/>
          </w:tcPr>
          <w:p>
            <w:r/>
            <w:r>
              <w:rPr/>
              <w:t>同一音节内</w:t>
            </w:r>
          </w:p>
        </w:tc>
      </w:tr>
    </w:tbl>
    <w:p>
      <w:r>
        <w:t>禁止的尾辅音组合：</w:t>
      </w:r>
    </w:p>
    <w:p>
      <w:r>
        <w:t>一个音节内三个及以上辅音（词素边界处除外；其余需插入 /ə/）</w:t>
      </w:r>
    </w:p>
    <w:p>
      <w:r>
        <w:t>擦音+鼻音（除/sm/, /zm/外）</w:t>
      </w:r>
    </w:p>
    <w:p>
      <w:r>
        <w:t>不同部位的鼻音组合</w:t>
      </w:r>
    </w:p>
    <w:p>
      <w:pPr>
        <w:pStyle w:val="Heading3"/>
      </w:pPr>
      <w:r>
        <w:t>1.3 音节划分规则</w:t>
      </w:r>
    </w:p>
    <w:p>
      <w:pPr>
        <w:pStyle w:val="Heading4"/>
      </w:pPr>
      <w:r>
        <w:t>1.3.1 一般原则</w:t>
      </w:r>
    </w:p>
    <w:p>
      <w:r>
        <w:t>最大首原则</w:t>
      </w:r>
      <w:r>
        <w:t>：在允许范围内，尽可能将辅音归入下一个音节的首音</w:t>
      </w:r>
    </w:p>
    <w:p>
      <w:r>
        <w:t>响度层级原则</w:t>
      </w:r>
      <w:r>
        <w:t>：音节的响度应从中心向边缘递减</w:t>
      </w:r>
    </w:p>
    <w:p>
      <w:r>
        <w:t>响度层级：元音 &gt; 滑音 &gt; 流音 &gt; 鼻音 &gt; 擦音 &gt; 塞音</w:t>
      </w:r>
    </w:p>
    <w:p>
      <w:pPr>
        <w:pStyle w:val="Heading4"/>
      </w:pPr>
      <w:r>
        <w:t>1.3.2 具体规则</w:t>
      </w:r>
    </w:p>
    <w:p>
      <w:r>
        <w:t>元音间辅音的划分</w:t>
      </w:r>
      <w:r>
        <w:t>：</w:t>
      </w:r>
    </w:p>
    <w:p>
      <w:r>
        <w:t>V.CV：单辅音归入下一音节首</w:t>
      </w:r>
    </w:p>
    <w:p>
      <w:r>
        <w:t>to.kin /ˈto.kin/（人）</w:t>
      </w:r>
    </w:p>
    <w:p>
      <w:r>
        <w:t>V.CCV：若CC为合法首辅音丛，则归入下一音节</w:t>
      </w:r>
    </w:p>
    <w:p>
      <w:r>
        <w:t>an.tro /ˈan.tro/（进入，假设词）</w:t>
      </w:r>
    </w:p>
    <w:p>
      <w:r>
        <w:t>V.CCV：若CC不为合法首辅音丛，则第一个C归前一音节尾</w:t>
      </w:r>
    </w:p>
    <w:p>
      <w:r>
        <w:t>uls.ta /ˈul.sta/（星星，假设词）</w:t>
      </w:r>
    </w:p>
    <w:p>
      <w:r>
        <w:t>辅音丛的划分</w:t>
      </w:r>
      <w:r>
        <w:t>：</w:t>
      </w:r>
    </w:p>
    <w:p>
      <w:r>
        <w:t>三个辅音相连：按合法性划分</w:t>
      </w:r>
    </w:p>
    <w:p>
      <w:r>
        <w:t>若前两个辅音可为尾，后一个可为首：VC.CCV</w:t>
      </w:r>
    </w:p>
    <w:p>
      <w:r>
        <w:t>若第一个辅音可为尾，后两个可为首：VCC.CV</w:t>
      </w:r>
    </w:p>
    <w:p>
      <w:r>
        <w:t>例：kant.ra /ˈkant.ra/（歌唱，假设词）</w:t>
      </w:r>
    </w:p>
    <w:p>
      <w:r>
        <w:t>词素边界优先</w:t>
      </w:r>
      <w:r>
        <w:t>：</w:t>
      </w:r>
    </w:p>
    <w:p>
      <w:r>
        <w:t>派生或屈折词缀边界优先于音系规则</w:t>
      </w:r>
    </w:p>
    <w:p>
      <w:r>
        <w:t>例：tokin-gàlo → to.kin.ˈgà.lo（人-宾格）</w:t>
      </w:r>
    </w:p>
    <w:p>
      <w:pPr>
        <w:pStyle w:val="Heading3"/>
      </w:pPr>
      <w:r>
        <w:t>1.4 音节类型统计</w:t>
      </w:r>
    </w:p>
    <w:p>
      <w:r>
        <w:t>基于现有词汇的音节类型频率：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音节类型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示例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频率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限制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CV</w:t>
            </w:r>
          </w:p>
        </w:tc>
        <w:tc>
          <w:tcPr>
            <w:tcW w:type="dxa" w:w="2379"/>
          </w:tcPr>
          <w:p>
            <w:r/>
            <w:r>
              <w:rPr/>
              <w:t>to, ma, so</w:t>
            </w:r>
          </w:p>
        </w:tc>
        <w:tc>
          <w:tcPr>
            <w:tcW w:type="dxa" w:w="2379"/>
          </w:tcPr>
          <w:p>
            <w:r/>
            <w:r>
              <w:rPr/>
              <w:t>45%</w:t>
            </w:r>
          </w:p>
        </w:tc>
        <w:tc>
          <w:tcPr>
            <w:tcW w:type="dxa" w:w="2379"/>
          </w:tcPr>
          <w:p>
            <w:r/>
            <w:r>
              <w:rPr/>
              <w:t>无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CVC</w:t>
            </w:r>
          </w:p>
        </w:tc>
        <w:tc>
          <w:tcPr>
            <w:tcW w:type="dxa" w:w="2379"/>
          </w:tcPr>
          <w:p>
            <w:r/>
            <w:r>
              <w:rPr/>
              <w:t>tok, man, sol</w:t>
            </w:r>
          </w:p>
        </w:tc>
        <w:tc>
          <w:tcPr>
            <w:tcW w:type="dxa" w:w="2379"/>
          </w:tcPr>
          <w:p>
            <w:r/>
            <w:r>
              <w:rPr/>
              <w:t>30%</w:t>
            </w:r>
          </w:p>
        </w:tc>
        <w:tc>
          <w:tcPr>
            <w:tcW w:type="dxa" w:w="2379"/>
          </w:tcPr>
          <w:p>
            <w:r/>
            <w:r>
              <w:rPr/>
              <w:t>词尾浊塞音清化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V</w:t>
            </w:r>
          </w:p>
        </w:tc>
        <w:tc>
          <w:tcPr>
            <w:tcW w:type="dxa" w:w="2379"/>
          </w:tcPr>
          <w:p>
            <w:r/>
            <w:r>
              <w:rPr/>
              <w:t>a, e, o</w:t>
            </w:r>
          </w:p>
        </w:tc>
        <w:tc>
          <w:tcPr>
            <w:tcW w:type="dxa" w:w="2379"/>
          </w:tcPr>
          <w:p>
            <w:r/>
            <w:r>
              <w:rPr/>
              <w:t>8%</w:t>
            </w:r>
          </w:p>
        </w:tc>
        <w:tc>
          <w:tcPr>
            <w:tcW w:type="dxa" w:w="2379"/>
          </w:tcPr>
          <w:p>
            <w:r/>
            <w:r>
              <w:rPr/>
              <w:t>多为功能词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VC</w:t>
            </w:r>
          </w:p>
        </w:tc>
        <w:tc>
          <w:tcPr>
            <w:tcW w:type="dxa" w:w="2379"/>
          </w:tcPr>
          <w:p>
            <w:r/>
            <w:r>
              <w:rPr/>
              <w:t>an, et, ot</w:t>
            </w:r>
          </w:p>
        </w:tc>
        <w:tc>
          <w:tcPr>
            <w:tcW w:type="dxa" w:w="2379"/>
          </w:tcPr>
          <w:p>
            <w:r/>
            <w:r>
              <w:rPr/>
              <w:t>7%</w:t>
            </w:r>
          </w:p>
        </w:tc>
        <w:tc>
          <w:tcPr>
            <w:tcW w:type="dxa" w:w="2379"/>
          </w:tcPr>
          <w:p>
            <w:r/>
            <w:r>
              <w:rPr/>
              <w:t>词尾清化规则适用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CCV</w:t>
            </w:r>
          </w:p>
        </w:tc>
        <w:tc>
          <w:tcPr>
            <w:tcW w:type="dxa" w:w="2379"/>
          </w:tcPr>
          <w:p>
            <w:r/>
            <w:r>
              <w:rPr/>
              <w:t>pra, tri, kla</w:t>
            </w:r>
          </w:p>
        </w:tc>
        <w:tc>
          <w:tcPr>
            <w:tcW w:type="dxa" w:w="2379"/>
          </w:tcPr>
          <w:p>
            <w:r/>
            <w:r>
              <w:rPr/>
              <w:t>5%</w:t>
            </w:r>
          </w:p>
        </w:tc>
        <w:tc>
          <w:tcPr>
            <w:tcW w:type="dxa" w:w="2379"/>
          </w:tcPr>
          <w:p>
            <w:r/>
            <w:r>
              <w:rPr/>
              <w:t>仅限合法首辅音丛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CVCC</w:t>
            </w:r>
          </w:p>
        </w:tc>
        <w:tc>
          <w:tcPr>
            <w:tcW w:type="dxa" w:w="2379"/>
          </w:tcPr>
          <w:p>
            <w:r/>
            <w:r>
              <w:rPr/>
              <w:t>kant, mars, lomp</w:t>
            </w:r>
          </w:p>
        </w:tc>
        <w:tc>
          <w:tcPr>
            <w:tcW w:type="dxa" w:w="2379"/>
          </w:tcPr>
          <w:p>
            <w:r/>
            <w:r>
              <w:rPr/>
              <w:t>3%</w:t>
            </w:r>
          </w:p>
        </w:tc>
        <w:tc>
          <w:tcPr>
            <w:tcW w:type="dxa" w:w="2379"/>
          </w:tcPr>
          <w:p>
            <w:r/>
            <w:r>
              <w:rPr/>
              <w:t>尾辅音丛有限制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CCVC</w:t>
            </w:r>
          </w:p>
        </w:tc>
        <w:tc>
          <w:tcPr>
            <w:tcW w:type="dxa" w:w="2379"/>
          </w:tcPr>
          <w:p>
            <w:r/>
            <w:r>
              <w:rPr/>
              <w:t>kran, blok, swet</w:t>
            </w:r>
          </w:p>
        </w:tc>
        <w:tc>
          <w:tcPr>
            <w:tcW w:type="dxa" w:w="2379"/>
          </w:tcPr>
          <w:p>
            <w:r/>
            <w:r>
              <w:rPr/>
              <w:t>2%</w:t>
            </w:r>
          </w:p>
        </w:tc>
        <w:tc>
          <w:tcPr>
            <w:tcW w:type="dxa" w:w="2379"/>
          </w:tcPr>
          <w:p>
            <w:r/>
            <w:r>
              <w:rPr/>
              <w:t>较为罕见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VCC</w:t>
            </w:r>
          </w:p>
        </w:tc>
        <w:tc>
          <w:tcPr>
            <w:tcW w:type="dxa" w:w="2379"/>
          </w:tcPr>
          <w:p>
            <w:r/>
            <w:r>
              <w:rPr/>
              <w:t>ast, orn, ilk</w:t>
            </w:r>
          </w:p>
        </w:tc>
        <w:tc>
          <w:tcPr>
            <w:tcW w:type="dxa" w:w="2379"/>
          </w:tcPr>
          <w:p>
            <w:r/>
            <w:r>
              <w:rPr/>
              <w:t>&lt;1%</w:t>
            </w:r>
          </w:p>
        </w:tc>
        <w:tc>
          <w:tcPr>
            <w:tcW w:type="dxa" w:w="2379"/>
          </w:tcPr>
          <w:p>
            <w:r/>
            <w:r>
              <w:rPr/>
              <w:t>仅出现在词尾</w:t>
            </w:r>
          </w:p>
        </w:tc>
      </w:tr>
    </w:tbl>
    <w:p>
      <w:pPr>
        <w:pStyle w:val="Heading2"/>
      </w:pPr>
      <w:r>
        <w:t>二、重音系统</w:t>
      </w:r>
    </w:p>
    <w:p>
      <w:pPr>
        <w:pStyle w:val="Heading3"/>
      </w:pPr>
      <w:r>
        <w:t>2.1 词重音基本规则</w:t>
      </w:r>
    </w:p>
    <w:p>
      <w:r>
        <w:t>Ueguden语言采用</w:t>
      </w:r>
      <w:r>
        <w:t>音高重音系统</w:t>
      </w:r>
      <w:r>
        <w:t>，具有以下特征：</w:t>
      </w:r>
    </w:p>
    <w:p>
      <w:r>
        <w:t>重音表现为</w:t>
      </w:r>
      <w:r>
        <w:t>音高提高约为50Hz</w:t>
      </w:r>
      <w:r>
        <w:t>。</w:t>
      </w:r>
    </w:p>
    <w:p>
      <w:r>
        <w:t>重读音节时长延长10-20%</w:t>
      </w:r>
    </w:p>
    <w:p>
      <w:r>
        <w:t>元音在重读音节中保持完整，不发生弱化</w:t>
      </w:r>
      <w:r>
        <w:t>。</w:t>
      </w:r>
    </w:p>
    <w:p>
      <w:r>
        <w:t>长元音不额外吸引重音（不改变默认重音位置；超重词尾音节除外，见 2.1.2）。</w:t>
      </w:r>
    </w:p>
    <w:p>
      <w:pPr>
        <w:pStyle w:val="Heading4"/>
      </w:pPr>
      <w:r>
        <w:t>2.1.1 规则重音模式</w:t>
      </w:r>
    </w:p>
    <w:p>
      <w:r>
        <w:t>默认规则：重音落在词的倒数第二个音节上（该音节为轻音节时按 2.1.2 前移）。本规则适用于原生词与原创词；借词的重音按词典逐词标注（多保留源语言重音，如 administoratio /administʰoʁaˈtʰio/）</w:t>
      </w:r>
      <w:r/>
      <w:r/>
      <w:r/>
    </w:p>
    <w:p>
      <w:r>
        <w:t>例：ˈtokin（人）、ˈmason（电脑）、ˈlànga（光）</w:t>
      </w:r>
    </w:p>
    <w:p>
      <w:r>
        <w:t>例外与调整</w:t>
      </w:r>
      <w:r>
        <w:t>：</w:t>
      </w:r>
    </w:p>
    <w:p>
      <w:r>
        <w:t>单音节词</w:t>
      </w:r>
      <w:r>
        <w:t>：无对比性重音，但在句中可获句重音</w:t>
      </w:r>
    </w:p>
    <w:p>
      <w:r>
        <w:t>双音节词：重音在第一个音节（倒数第二即首音节）</w:t>
      </w:r>
      <w:r/>
    </w:p>
    <w:p>
      <w:r>
        <w:t>ˈtoki（这个）、ˈlànga（光）</w:t>
      </w:r>
      <w:r/>
      <w:r/>
    </w:p>
    <w:p>
      <w:r>
        <w:t>带特定词缀的词</w:t>
      </w:r>
      <w:r>
        <w:t>：</w:t>
      </w:r>
    </w:p>
    <w:p>
      <w:r>
        <w:t>重音在词形完整拼合后一次确定（词缀会改变重音位置）</w:t>
      </w:r>
    </w:p>
    <w:p>
      <w:r>
        <w:t>屈折词缀按全词计算：重音位置按全词（含词缀）的倒数第二音节确定，见 2.1.2；带固定重音的词缀（-gàlo / -gòle）在词形中以钝音符标注（tokingàlo /to.kin.ˈga.lo/）。凡不按本规则的原生词与原创词，一律用钝音符 à / ò 标注其重读音节。</w:t>
      </w:r>
    </w:p>
    <w:p>
      <w:pPr>
        <w:pStyle w:val="Heading4"/>
      </w:pPr>
      <w:r>
        <w:t>2.1.2 重量敏感重音（2.1.1 的补充细则）</w:t>
      </w:r>
    </w:p>
    <w:p>
      <w:r>
        <w:t>在某些词汇中，重音位置受音节重量影响：</w:t>
      </w:r>
    </w:p>
    <w:p>
      <w:r>
        <w:t>音节重量定义</w:t>
      </w:r>
      <w:r>
        <w:t>：</w:t>
      </w:r>
    </w:p>
    <w:p>
      <w:r>
        <w:t>轻音节：CV或Cə（弱化元音）</w:t>
      </w:r>
    </w:p>
    <w:p>
      <w:r>
        <w:t>重音节：CVC、CVː、CVCC、CCV等</w:t>
      </w:r>
    </w:p>
    <w:p>
      <w:r>
        <w:t>规则</w:t>
      </w:r>
      <w:r>
        <w:t>：</w:t>
      </w:r>
    </w:p>
    <w:p>
      <w:r>
        <w:t>如果倒数第二音节为重音节，重音落于其上</w:t>
      </w:r>
    </w:p>
    <w:p>
      <w:r>
        <w:t>ˈantrok（倒数第二 an 为重音节 CVC）</w:t>
      </w:r>
    </w:p>
    <w:p>
      <w:r>
        <w:t>如果倒数第二音节为轻音节，重音移至倒数第三音节（如果存在）</w:t>
      </w:r>
    </w:p>
    <w:p>
      <w:r>
        <w:t>ˈa.ni.mal（动物：CV-CV-CVC）</w:t>
      </w:r>
    </w:p>
    <w:p>
      <w:r>
        <w:t>（原「词尾超重可吸引重音」条款已删除：它是可选条款，等于取消规则；词尾超重不改变重音位置。）</w:t>
      </w:r>
    </w:p>
    <w:p>
      <w:r>
        <w:t>（示例作废，见上条）</w:t>
      </w:r>
    </w:p>
    <w:p>
      <w:pPr>
        <w:pStyle w:val="Heading3"/>
      </w:pPr>
      <w:r>
        <w:t>2.2 复合词重音规则</w:t>
      </w:r>
    </w:p>
    <w:p>
      <w:pPr>
        <w:pStyle w:val="Heading4"/>
      </w:pPr>
      <w:r>
        <w:t>2.2.1 基本规则</w:t>
      </w:r>
    </w:p>
    <w:p>
      <w:r>
        <w:t>复合词通常保留第一个成分的原重音作为主重音，第二个成分获得次重音。</w:t>
      </w:r>
    </w:p>
    <w:p>
      <w:r>
        <w:t>模式</w:t>
      </w:r>
      <w:r>
        <w:t>：ˈ复合词 + ˌ复合词₂</w:t>
      </w:r>
    </w:p>
    <w:p>
      <w:r>
        <w:t>例：ˈkænˌsov（家庭住宅）</w:t>
      </w:r>
    </w:p>
    <w:p>
      <w:r>
        <w:t>ˈlimˌtablo（餐桌）</w:t>
      </w:r>
    </w:p>
    <w:p>
      <w:pPr>
        <w:pStyle w:val="Heading4"/>
      </w:pPr>
      <w:r>
        <w:t>2.2.2 特殊规则</w:t>
      </w:r>
    </w:p>
    <w:p>
      <w:r>
        <w:t>紧密型复合词</w:t>
      </w:r>
      <w:r>
        <w:t>：两个成分高度融合，只有一个主重音</w:t>
      </w:r>
    </w:p>
    <w:p>
      <w:r>
        <w:t>ˈgrandasov（大房子）而非ˌgrandaˈsov</w:t>
      </w:r>
    </w:p>
    <w:p>
      <w:r>
        <w:t>带连接元音的复合词：重音按 2.1.2 的重量规则确定</w:t>
      </w:r>
      <w:r/>
    </w:p>
    <w:p>
      <w:r>
        <w:t>grandanimó（宽宏大量，granda + animó）→ /ɡran.ˈda.ni.moː/（倒数第二 ni 为轻音节，重音前移至 da）</w:t>
      </w:r>
    </w:p>
    <w:p>
      <w:pPr>
        <w:pStyle w:val="Heading3"/>
      </w:pPr>
      <w:r>
        <w:t>2.3 重音与元音质量交互</w:t>
      </w:r>
    </w:p>
    <w:p>
      <w:pPr>
        <w:pStyle w:val="Heading4"/>
      </w:pPr>
      <w:r>
        <w:t>2.3.1 重读音节中的元音</w:t>
      </w:r>
    </w:p>
    <w:p>
      <w:r>
        <w:t>保持完整发音，不发生弱化</w:t>
      </w:r>
    </w:p>
    <w:p>
      <w:r>
        <w:t>长元音在重读时可能进一步延长</w:t>
      </w:r>
    </w:p>
    <w:p>
      <w:r>
        <w:t>双元音各成分清晰</w:t>
      </w:r>
    </w:p>
    <w:p>
      <w:pPr>
        <w:pStyle w:val="Heading4"/>
      </w:pPr>
      <w:r>
        <w:t>2.3.2 非重读音节中的元音</w:t>
      </w:r>
    </w:p>
    <w:p>
      <w:r>
        <w:t>发生弱化（按音变规则）</w:t>
      </w:r>
    </w:p>
    <w:p>
      <w:r>
        <w:t>/a/, /e/, /o/ → /ə/</w:t>
      </w:r>
    </w:p>
    <w:p>
      <w:r>
        <w:t>高元音/i/, /u/, /ø/可能央化为/ɪ/, /ʊ/, /ʏ/</w:t>
      </w:r>
    </w:p>
    <w:p>
      <w:r>
        <w:t>鼻化元音失去鼻化特征</w:t>
      </w:r>
    </w:p>
    <w:p>
      <w:pPr>
        <w:pStyle w:val="Heading3"/>
      </w:pPr>
      <w:r>
        <w:t>2.4 句重音与语调</w:t>
      </w:r>
    </w:p>
    <w:p>
      <w:pPr>
        <w:pStyle w:val="Heading4"/>
      </w:pPr>
      <w:r>
        <w:t>2.4.1 中性句重音</w:t>
      </w:r>
    </w:p>
    <w:p>
      <w:r>
        <w:t>在陈述句中，重音通常落在：</w:t>
      </w:r>
    </w:p>
    <w:p>
      <w:r>
        <w:t>最后一个实词的重读音节上</w:t>
      </w:r>
    </w:p>
    <w:p>
      <w:r>
        <w:t>如果有宾语，宾语重音强于主语</w:t>
      </w:r>
    </w:p>
    <w:p>
      <w:pPr>
        <w:pStyle w:val="Heading4"/>
      </w:pPr>
      <w:r>
        <w:t>2.4.2 强调重音</w:t>
      </w:r>
    </w:p>
    <w:p>
      <w:r>
        <w:t>通过以下方式实现强调：</w:t>
      </w:r>
    </w:p>
    <w:p>
      <w:r>
        <w:t>音高扩大</w:t>
      </w:r>
      <w:r>
        <w:t>：强调音节音高提升更显著（+70-100Hz）</w:t>
      </w:r>
    </w:p>
    <w:p>
      <w:r>
        <w:t>时长延长</w:t>
      </w:r>
      <w:r>
        <w:t>：延长50-100%</w:t>
      </w:r>
    </w:p>
    <w:p>
      <w:r>
        <w:t>伴随停顿</w:t>
      </w:r>
      <w:r>
        <w:t>：强调前短暂停顿</w:t>
      </w:r>
    </w:p>
    <w:p>
      <w:r>
        <w:t>元音清晰化</w:t>
      </w:r>
      <w:r>
        <w:t>：即使是非重读元音也发完整音</w:t>
      </w:r>
    </w:p>
    <w:p>
      <w:pPr>
        <w:pStyle w:val="Heading4"/>
      </w:pPr>
      <w:r>
        <w:t>2.4.3 语调模式</w:t>
      </w:r>
    </w:p>
    <w:p>
      <w:r>
        <w:t>陈述句</w:t>
      </w:r>
      <w:r>
        <w:t>：整体音高渐降，末尾轻微下降</w:t>
      </w:r>
    </w:p>
    <w:p>
      <w:r>
        <w:t>一般疑问句</w:t>
      </w:r>
      <w:r>
        <w:t>：句末音高显著上升（+5-7半音）</w:t>
      </w:r>
    </w:p>
    <w:p>
      <w:r>
        <w:t>特殊疑问句</w:t>
      </w:r>
      <w:r>
        <w:t>：疑问词重读，句末音高中性</w:t>
      </w:r>
    </w:p>
    <w:p>
      <w:r>
        <w:t>祈使句</w:t>
      </w:r>
      <w:r>
        <w:t>：音高较高且平，句末轻微下降</w:t>
      </w:r>
    </w:p>
    <w:p>
      <w:r>
        <w:t>感叹句</w:t>
      </w:r>
      <w:r>
        <w:t>：音高大范围波动，强调音节极高</w:t>
      </w:r>
    </w:p>
    <w:p>
      <w:pPr>
        <w:pStyle w:val="Heading3"/>
      </w:pPr>
      <w:r>
        <w:t>2.5 重音的音变效应</w:t>
      </w:r>
    </w:p>
    <w:p>
      <w:pPr>
        <w:pStyle w:val="Heading4"/>
      </w:pPr>
      <w:r>
        <w:t>2.5.1 重音引发的强化</w:t>
      </w:r>
    </w:p>
    <w:p>
      <w:r>
        <w:t>重读音节可能触发：</w:t>
      </w:r>
    </w:p>
    <w:p>
      <w:r>
        <w:t>辅音强化：清塞音送气增强，浊塞音完全浊化</w:t>
      </w:r>
    </w:p>
    <w:p>
      <w:r>
        <w:t>元音完整：避免弱化，保持原音质</w:t>
      </w:r>
    </w:p>
    <w:p>
      <w:r>
        <w:t>避免同化：重读音节抵抗相邻音段的影响</w:t>
      </w:r>
    </w:p>
    <w:p>
      <w:pPr>
        <w:pStyle w:val="Heading4"/>
      </w:pPr>
      <w:r>
        <w:t>2.5.2 重音位置与音变交互</w:t>
      </w:r>
    </w:p>
    <w:p>
      <w:r>
        <w:t>辅音强度</w:t>
      </w:r>
      <w:r>
        <w:t>：重读音节前的辅音可能强化</w:t>
      </w:r>
    </w:p>
    <w:p>
      <w:r>
        <w:t>词中浊塞音在重音前完全浊化</w:t>
      </w:r>
    </w:p>
    <w:p>
      <w:r>
        <w:t>擦音在重音前可能颚化</w:t>
      </w:r>
    </w:p>
    <w:p/>
    <w:p>
      <w:r>
        <w:t>2.6 应用示例</w:t>
      </w:r>
    </w:p>
    <w:p>
      <w:r>
        <w:t>单词分析：grandanimó（宽宏大量）</w:t>
      </w:r>
    </w:p>
    <w:p>
      <w:r>
        <w:t>音节划分：gran·da·ni·mó /ɡran.ˈda.ni.moː/</w:t>
      </w:r>
    </w:p>
    <w:p>
      <w:r>
        <w:t>音节类型：CCVC - CV - CV - CV</w:t>
      </w:r>
    </w:p>
    <w:p>
      <w:r>
        <w:t>重音位置：ˈda（倒数第三音节，因倒数第二音节为轻音节）</w:t>
      </w:r>
    </w:p>
    <w:p>
      <w:r>
        <w:t>音变：非重读元音保持完整（紧邻重音的音节不弱化）</w:t>
      </w:r>
    </w:p>
    <w:p>
      <w:r>
        <w:t>句子分析：Yaph mason-gàlo dæ masonifoma.</w:t>
      </w:r>
    </w:p>
    <w:p>
      <w:r>
        <w:t>音节：Ya·ph ma·son·gà·lo dæ ma·so·ni·fo·ma</w:t>
      </w:r>
    </w:p>
    <w:p>
      <w:r>
        <w:t>词重音：ˈYa·ph, ˈma·son, ˈgà·lo, ma·so·ˈni·fo·ma</w:t>
      </w:r>
    </w:p>
    <w:p>
      <w:r>
        <w:t>句重音：ˈgà·lo（宾语）和ˈni（动词词根）</w:t>
      </w:r>
    </w:p>
    <w:p>
      <w:r>
        <w:t>语调：陈述句，整体渐降，末尾轻微下降</w:t>
      </w:r>
    </w:p>
    <w:p>
      <w:pPr>
        <w:spacing w:before="400" w:after="200"/>
      </w:pPr>
      <w:r>
        <w:rPr>
          <w:rFonts w:ascii="Microsoft YaHei" w:hAnsi="Microsoft YaHei"/>
          <w:b/>
          <w:color w:val="A8834A"/>
          <w:sz w:val="40"/>
          <w:rFonts w:eastAsia="黑体"/>
        </w:rPr>
        <w:t>第二部分　词法</w:t>
      </w:r>
    </w:p>
    <w:p>
      <w:pPr>
        <w:spacing w:before="80" w:after="200"/>
      </w:pPr>
      <w:r>
        <w:rPr>
          <w:i/>
          <w:color w:val="6B5B3A"/>
          <w:sz w:val="22"/>
        </w:rPr>
        <w:t>音与形之上，便是词的构造。词法部分规定名词的格与数、动词的词缀链（体·时·态·极·人称·语·情）、形容词、代词、数词与构词法，并附体态对照表与中文—维古登语词缀转译方案，作为查检与编码的参照。</w:t>
      </w:r>
    </w:p>
    <w:p>
      <w:pPr>
        <w:spacing w:before="240"/>
      </w:pPr>
      <w:r>
        <w:rPr>
          <w:b/>
          <w:color w:val="3A2A12"/>
          <w:sz w:val="26"/>
        </w:rPr>
        <w:t>【词法规范】</w:t>
      </w:r>
    </w:p>
    <w:p>
      <w:pPr>
        <w:pStyle w:val="Heading1"/>
      </w:pPr>
      <w:r>
        <w:rPr>
          <w:b/>
        </w:rPr>
        <w:t>维古登语词法规范（常规体）</w:t>
      </w:r>
    </w:p>
    <w:p>
      <w:r>
        <w:t>本规范适用于维古登语常规体（非诗歌体），涵盖词的内部结构、词形变化与构词规则。所有示例均以第七版词典为词汇标准。句法层面的规则（如语序、句型）请参照《句法规范》。</w:t>
      </w:r>
    </w:p>
    <w:p>
      <w:pPr>
        <w:pStyle w:val="Heading2"/>
      </w:pPr>
      <w:r>
        <w:rPr>
          <w:b/>
        </w:rPr>
        <w:t>第一章 词类总览</w:t>
      </w:r>
    </w:p>
    <w:p>
      <w:r>
        <w:t>维古登语共有以下词类：</w:t>
      </w:r>
    </w:p>
    <w:p>
      <w:r>
        <w:t>注</w:t>
      </w:r>
      <w:r>
        <w:t>：名词无性的变化，但代词有性的区分。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b/>
              </w:rPr>
            </w:r>
            <w:r>
              <w:rPr>
                <w:b/>
              </w:rPr>
              <w:t>词类</w:t>
            </w:r>
          </w:p>
        </w:tc>
        <w:tc>
          <w:tcPr>
            <w:tcW w:type="dxa" w:w="4759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759"/>
          </w:tcPr>
          <w:p>
            <w:r/>
            <w:r>
              <w:rPr/>
              <w:t>名词</w:t>
            </w:r>
          </w:p>
        </w:tc>
        <w:tc>
          <w:tcPr>
            <w:tcW w:type="dxa" w:w="4759"/>
          </w:tcPr>
          <w:p>
            <w:r/>
            <w:r>
              <w:rPr/>
              <w:t>有数与格的变化</w:t>
            </w:r>
          </w:p>
        </w:tc>
      </w:tr>
      <w:tr>
        <w:tc>
          <w:tcPr>
            <w:tcW w:type="dxa" w:w="4759"/>
          </w:tcPr>
          <w:p>
            <w:r/>
            <w:r>
              <w:rPr/>
              <w:t>动词</w:t>
            </w:r>
          </w:p>
        </w:tc>
        <w:tc>
          <w:tcPr>
            <w:tcW w:type="dxa" w:w="4759"/>
          </w:tcPr>
          <w:p>
            <w:r/>
            <w:r>
              <w:rPr/>
              <w:t>有体态、时态、语态、极性、人称、语气、情态的变化</w:t>
            </w:r>
          </w:p>
        </w:tc>
      </w:tr>
      <w:tr>
        <w:tc>
          <w:tcPr>
            <w:tcW w:type="dxa" w:w="4759"/>
          </w:tcPr>
          <w:p>
            <w:r/>
            <w:r>
              <w:rPr/>
              <w:t>形容词</w:t>
            </w:r>
          </w:p>
        </w:tc>
        <w:tc>
          <w:tcPr>
            <w:tcW w:type="dxa" w:w="4759"/>
          </w:tcPr>
          <w:p>
            <w:r/>
            <w:r>
              <w:rPr/>
              <w:t>有格与数的变化，需与所修饰名词一致</w:t>
            </w:r>
          </w:p>
        </w:tc>
      </w:tr>
      <w:tr>
        <w:tc>
          <w:tcPr>
            <w:tcW w:type="dxa" w:w="4759"/>
          </w:tcPr>
          <w:p>
            <w:r/>
            <w:r>
              <w:rPr/>
              <w:t>副词</w:t>
            </w:r>
          </w:p>
        </w:tc>
        <w:tc>
          <w:tcPr>
            <w:tcW w:type="dxa" w:w="4759"/>
          </w:tcPr>
          <w:p>
            <w:r/>
            <w:r>
              <w:rPr/>
              <w:t>一般由形容词派生，无变化</w:t>
            </w:r>
          </w:p>
        </w:tc>
      </w:tr>
      <w:tr>
        <w:tc>
          <w:tcPr>
            <w:tcW w:type="dxa" w:w="4759"/>
          </w:tcPr>
          <w:p>
            <w:r/>
            <w:r>
              <w:rPr/>
              <w:t>代词</w:t>
            </w:r>
          </w:p>
        </w:tc>
        <w:tc>
          <w:tcPr>
            <w:tcW w:type="dxa" w:w="4759"/>
          </w:tcPr>
          <w:p>
            <w:r/>
            <w:r>
              <w:rPr/>
              <w:t>有人称、指示、疑问、不定之分</w:t>
            </w:r>
          </w:p>
        </w:tc>
      </w:tr>
      <w:tr>
        <w:tc>
          <w:tcPr>
            <w:tcW w:type="dxa" w:w="4759"/>
          </w:tcPr>
          <w:p>
            <w:r/>
            <w:r>
              <w:rPr/>
              <w:t>数词</w:t>
            </w:r>
          </w:p>
        </w:tc>
        <w:tc>
          <w:tcPr>
            <w:tcW w:type="dxa" w:w="4759"/>
          </w:tcPr>
          <w:p>
            <w:r/>
            <w:r>
              <w:rPr/>
              <w:t>基数词与序数词</w:t>
            </w:r>
          </w:p>
        </w:tc>
      </w:tr>
      <w:tr>
        <w:tc>
          <w:tcPr>
            <w:tcW w:type="dxa" w:w="4759"/>
          </w:tcPr>
          <w:p>
            <w:r/>
            <w:r>
              <w:rPr/>
              <w:t>连词</w:t>
            </w:r>
          </w:p>
        </w:tc>
        <w:tc>
          <w:tcPr>
            <w:tcW w:type="dxa" w:w="4759"/>
          </w:tcPr>
          <w:p>
            <w:r/>
            <w:r>
              <w:rPr/>
              <w:t>连接词、短语或分句</w:t>
            </w:r>
          </w:p>
        </w:tc>
      </w:tr>
      <w:tr>
        <w:tc>
          <w:tcPr>
            <w:tcW w:type="dxa" w:w="4759"/>
          </w:tcPr>
          <w:p>
            <w:r/>
            <w:r>
              <w:rPr/>
              <w:t>介词</w:t>
            </w:r>
          </w:p>
        </w:tc>
        <w:tc>
          <w:tcPr>
            <w:tcW w:type="dxa" w:w="4759"/>
          </w:tcPr>
          <w:p>
            <w:r/>
            <w:r>
              <w:rPr/>
              <w:t>引导介词短语</w:t>
            </w:r>
          </w:p>
        </w:tc>
      </w:tr>
      <w:tr>
        <w:tc>
          <w:tcPr>
            <w:tcW w:type="dxa" w:w="4759"/>
          </w:tcPr>
          <w:p>
            <w:r/>
            <w:r>
              <w:rPr/>
              <w:t>助词</w:t>
            </w:r>
          </w:p>
        </w:tc>
        <w:tc>
          <w:tcPr>
            <w:tcW w:type="dxa" w:w="4759"/>
          </w:tcPr>
          <w:p>
            <w:r/>
            <w:r>
              <w:rPr/>
              <w:t>独立功能词，不变化</w:t>
            </w:r>
          </w:p>
        </w:tc>
      </w:tr>
      <w:tr>
        <w:tc>
          <w:tcPr>
            <w:tcW w:type="dxa" w:w="4759"/>
          </w:tcPr>
          <w:p>
            <w:r/>
            <w:r>
              <w:rPr/>
              <w:t>叹词</w:t>
            </w:r>
          </w:p>
        </w:tc>
        <w:tc>
          <w:tcPr>
            <w:tcW w:type="dxa" w:w="4759"/>
          </w:tcPr>
          <w:p>
            <w:r/>
            <w:r>
              <w:rPr/>
              <w:t>独立表达情感</w:t>
            </w:r>
          </w:p>
        </w:tc>
      </w:tr>
    </w:tbl>
    <w:p>
      <w:pPr>
        <w:pStyle w:val="Heading2"/>
      </w:pPr>
      <w:r>
        <w:rPr>
          <w:b/>
        </w:rPr>
        <w:t>第二章 名词</w:t>
      </w:r>
    </w:p>
    <w:p>
      <w:pPr>
        <w:pStyle w:val="Heading3"/>
      </w:pPr>
      <w:r>
        <w:rPr>
          <w:b/>
        </w:rPr>
        <w:t>2.1 数的变化</w:t>
      </w:r>
    </w:p>
    <w:p>
      <w:r>
        <w:t>名词分单数与复数。单数为零形式；复数由复数标记 -té 黏着于词干后，再接复数格后缀体现。</w:t>
      </w:r>
    </w:p>
    <w:p>
      <w:pPr>
        <w:pStyle w:val="Heading3"/>
      </w:pPr>
      <w:r>
        <w:rPr>
          <w:b/>
        </w:rPr>
        <w:t>2.2 格的系统</w:t>
      </w:r>
    </w:p>
    <w:p>
      <w:r>
        <w:t>名词有六个格，单复数后缀如下：</w:t>
      </w:r>
    </w:p>
    <w:p>
      <w:r>
        <w:t>单数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格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后缀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发音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用法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主格</w:t>
            </w:r>
          </w:p>
        </w:tc>
        <w:tc>
          <w:tcPr>
            <w:tcW w:type="dxa" w:w="2379"/>
          </w:tcPr>
          <w:p>
            <w:r/>
            <w:r>
              <w:rPr/>
              <w:t>-ma</w:t>
            </w:r>
          </w:p>
        </w:tc>
        <w:tc>
          <w:tcPr>
            <w:tcW w:type="dxa" w:w="2379"/>
          </w:tcPr>
          <w:p>
            <w:r/>
            <w:r>
              <w:rPr/>
              <w:t>/ma/</w:t>
            </w:r>
          </w:p>
        </w:tc>
        <w:tc>
          <w:tcPr>
            <w:tcW w:type="dxa" w:w="2379"/>
          </w:tcPr>
          <w:p>
            <w:r/>
            <w:r>
              <w:rPr/>
              <w:t>作主语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宾格</w:t>
            </w:r>
          </w:p>
        </w:tc>
        <w:tc>
          <w:tcPr>
            <w:tcW w:type="dxa" w:w="2379"/>
          </w:tcPr>
          <w:p>
            <w:r/>
            <w:r>
              <w:rPr/>
              <w:t>-gàlo</w:t>
            </w:r>
          </w:p>
        </w:tc>
        <w:tc>
          <w:tcPr>
            <w:tcW w:type="dxa" w:w="2379"/>
          </w:tcPr>
          <w:p>
            <w:r/>
            <w:r>
              <w:rPr/>
              <w:t>/ga.lo/</w:t>
            </w:r>
          </w:p>
        </w:tc>
        <w:tc>
          <w:tcPr>
            <w:tcW w:type="dxa" w:w="2379"/>
          </w:tcPr>
          <w:p>
            <w:r/>
            <w:r>
              <w:rPr/>
              <w:t>作直接宾语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与格</w:t>
            </w:r>
          </w:p>
        </w:tc>
        <w:tc>
          <w:tcPr>
            <w:tcW w:type="dxa" w:w="2379"/>
          </w:tcPr>
          <w:p>
            <w:r/>
            <w:r>
              <w:rPr/>
              <w:t>-on</w:t>
            </w:r>
          </w:p>
        </w:tc>
        <w:tc>
          <w:tcPr>
            <w:tcW w:type="dxa" w:w="2379"/>
          </w:tcPr>
          <w:p>
            <w:r/>
            <w:r>
              <w:rPr/>
              <w:t>/on/</w:t>
            </w:r>
          </w:p>
        </w:tc>
        <w:tc>
          <w:tcPr>
            <w:tcW w:type="dxa" w:w="2379"/>
          </w:tcPr>
          <w:p>
            <w:r/>
            <w:r>
              <w:rPr/>
              <w:t>表间接宾语或方向（“给”“向”“对”）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工具格</w:t>
            </w:r>
          </w:p>
        </w:tc>
        <w:tc>
          <w:tcPr>
            <w:tcW w:type="dxa" w:w="2379"/>
          </w:tcPr>
          <w:p>
            <w:r/>
            <w:r>
              <w:rPr/>
              <w:t>-øt</w:t>
            </w:r>
          </w:p>
        </w:tc>
        <w:tc>
          <w:tcPr>
            <w:tcW w:type="dxa" w:w="2379"/>
          </w:tcPr>
          <w:p>
            <w:r/>
            <w:r>
              <w:rPr/>
              <w:t>/øt/</w:t>
            </w:r>
          </w:p>
        </w:tc>
        <w:tc>
          <w:tcPr>
            <w:tcW w:type="dxa" w:w="2379"/>
          </w:tcPr>
          <w:p>
            <w:r/>
            <w:r>
              <w:rPr/>
              <w:t>表工具、方式、手段（“用”“以”“通过”）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方位格</w:t>
            </w:r>
          </w:p>
        </w:tc>
        <w:tc>
          <w:tcPr>
            <w:tcW w:type="dxa" w:w="2379"/>
          </w:tcPr>
          <w:p>
            <w:r/>
            <w:r>
              <w:rPr/>
              <w:t>-æt</w:t>
            </w:r>
          </w:p>
        </w:tc>
        <w:tc>
          <w:tcPr>
            <w:tcW w:type="dxa" w:w="2379"/>
          </w:tcPr>
          <w:p>
            <w:r/>
            <w:r>
              <w:rPr/>
              <w:t>/æt/</w:t>
            </w:r>
          </w:p>
        </w:tc>
        <w:tc>
          <w:tcPr>
            <w:tcW w:type="dxa" w:w="2379"/>
          </w:tcPr>
          <w:p>
            <w:r/>
            <w:r>
              <w:rPr/>
              <w:t>表静态位置（“在……里/上/旁”）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属格</w:t>
            </w:r>
          </w:p>
        </w:tc>
        <w:tc>
          <w:tcPr>
            <w:tcW w:type="dxa" w:w="2379"/>
          </w:tcPr>
          <w:p>
            <w:r/>
            <w:r>
              <w:rPr/>
              <w:t>-ló</w:t>
            </w:r>
          </w:p>
        </w:tc>
        <w:tc>
          <w:tcPr>
            <w:tcW w:type="dxa" w:w="2379"/>
          </w:tcPr>
          <w:p>
            <w:r/>
            <w:r>
              <w:rPr/>
              <w:t>/loː/</w:t>
            </w:r>
          </w:p>
        </w:tc>
        <w:tc>
          <w:tcPr>
            <w:tcW w:type="dxa" w:w="2379"/>
          </w:tcPr>
          <w:p>
            <w:r/>
            <w:r>
              <w:rPr/>
              <w:t>表所属关系，前置</w:t>
            </w:r>
          </w:p>
        </w:tc>
      </w:tr>
    </w:tbl>
    <w:p>
      <w:r>
        <w:t>复数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格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后缀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发音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主格</w:t>
            </w:r>
          </w:p>
        </w:tc>
        <w:tc>
          <w:tcPr>
            <w:tcW w:type="dxa" w:w="3173"/>
          </w:tcPr>
          <w:p>
            <w:r/>
            <w:r>
              <w:rPr/>
              <w:t>-mé</w:t>
            </w:r>
          </w:p>
        </w:tc>
        <w:tc>
          <w:tcPr>
            <w:tcW w:type="dxa" w:w="3173"/>
          </w:tcPr>
          <w:p>
            <w:r/>
            <w:r>
              <w:rPr/>
              <w:t>/meː/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宾格</w:t>
            </w:r>
          </w:p>
        </w:tc>
        <w:tc>
          <w:tcPr>
            <w:tcW w:type="dxa" w:w="3173"/>
          </w:tcPr>
          <w:p>
            <w:r/>
            <w:r>
              <w:rPr/>
              <w:t>-gòle</w:t>
            </w:r>
          </w:p>
        </w:tc>
        <w:tc>
          <w:tcPr>
            <w:tcW w:type="dxa" w:w="3173"/>
          </w:tcPr>
          <w:p>
            <w:r/>
            <w:r>
              <w:rPr/>
              <w:t>/go.le/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与格</w:t>
            </w:r>
          </w:p>
        </w:tc>
        <w:tc>
          <w:tcPr>
            <w:tcW w:type="dxa" w:w="3173"/>
          </w:tcPr>
          <w:p>
            <w:r/>
            <w:r>
              <w:rPr/>
              <w:t>-un</w:t>
            </w:r>
          </w:p>
        </w:tc>
        <w:tc>
          <w:tcPr>
            <w:tcW w:type="dxa" w:w="3173"/>
          </w:tcPr>
          <w:p>
            <w:r/>
            <w:r>
              <w:rPr/>
              <w:t>/un/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工具格</w:t>
            </w:r>
          </w:p>
        </w:tc>
        <w:tc>
          <w:tcPr>
            <w:tcW w:type="dxa" w:w="3173"/>
          </w:tcPr>
          <w:p>
            <w:r/>
            <w:r>
              <w:rPr/>
              <w:t>-ŭt</w:t>
            </w:r>
          </w:p>
        </w:tc>
        <w:tc>
          <w:tcPr>
            <w:tcW w:type="dxa" w:w="3173"/>
          </w:tcPr>
          <w:p>
            <w:r/>
            <w:r>
              <w:rPr/>
              <w:t>/ʌt/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方位格</w:t>
            </w:r>
          </w:p>
        </w:tc>
        <w:tc>
          <w:tcPr>
            <w:tcW w:type="dxa" w:w="3173"/>
          </w:tcPr>
          <w:p>
            <w:r/>
            <w:r>
              <w:rPr/>
              <w:t>-åt</w:t>
            </w:r>
          </w:p>
        </w:tc>
        <w:tc>
          <w:tcPr>
            <w:tcW w:type="dxa" w:w="3173"/>
          </w:tcPr>
          <w:p>
            <w:r/>
            <w:r>
              <w:rPr/>
              <w:t>/ɔːt/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属格</w:t>
            </w:r>
          </w:p>
        </w:tc>
        <w:tc>
          <w:tcPr>
            <w:tcW w:type="dxa" w:w="3173"/>
          </w:tcPr>
          <w:p>
            <w:r/>
            <w:r>
              <w:rPr/>
              <w:t>-nó</w:t>
            </w:r>
          </w:p>
        </w:tc>
        <w:tc>
          <w:tcPr>
            <w:tcW w:type="dxa" w:w="3173"/>
          </w:tcPr>
          <w:p>
            <w:r/>
            <w:r>
              <w:rPr/>
              <w:t>/noː/</w:t>
            </w:r>
          </w:p>
        </w:tc>
      </w:tr>
    </w:tbl>
    <w:p>
      <w:pPr>
        <w:pStyle w:val="Heading3"/>
      </w:pPr>
      <w:r>
        <w:rPr>
          <w:b/>
        </w:rPr>
        <w:t>2.3 格后缀的黏着规则</w:t>
      </w:r>
    </w:p>
    <w:p>
      <w:r>
        <w:t>格后缀直接黏着于名词词干（或词干末尾的复数标记后），不发生词干变化。元音-元音连接时，按《框架》中词缀连接音变规则处理</w:t>
      </w:r>
      <w:r>
        <w:t>。</w:t>
      </w:r>
    </w:p>
    <w:p/>
    <w:p>
      <w:r>
        <w:t>示例</w:t>
      </w:r>
      <w:r>
        <w:t>：</w:t>
      </w:r>
    </w:p>
    <w:p>
      <w:r>
        <w:t>单数主格：tokinma（人）</w:t>
      </w:r>
    </w:p>
    <w:p>
      <w:r>
        <w:t>单数宾格：tokingàlo（人，作宾语）</w:t>
      </w:r>
    </w:p>
    <w:p>
      <w:r>
        <w:t>复数主格：tokintémé（人们）</w:t>
      </w:r>
    </w:p>
    <w:p>
      <w:r>
        <w:t>复数宾格：tokintégòle（人们，作宾语）</w:t>
      </w:r>
    </w:p>
    <w:p>
      <w:r>
        <w:t>复数属格：tokinténó（人们的）</w:t>
      </w:r>
    </w:p>
    <w:p>
      <w:pPr>
        <w:pStyle w:val="Heading2"/>
      </w:pPr>
      <w:r>
        <w:rPr>
          <w:b/>
        </w:rPr>
        <w:t>第三章 动词</w:t>
      </w:r>
    </w:p>
    <w:p>
      <w:r>
        <w:t>3.0 动词词形　词典以两种形式收录动词：原生动词收词根形（daph 读、lim 吃、est 是）；借词收不定式形（kantar 唱歌、dormir 睡觉、lerner 学习），不定式尾 -ar / -ir / -er 在变位时脱落（kantar → kant- + 词缀）。不定式是动词的非限定形式之一，可作补足语（如 Ya fíexgàlo kantar. 我唱歌）。</w:t>
      </w:r>
    </w:p>
    <w:p>
      <w:pPr>
        <w:pStyle w:val="Heading3"/>
      </w:pPr>
      <w:r>
        <w:rPr>
          <w:b/>
        </w:rPr>
        <w:t>3.1 动词词缀公式</w:t>
      </w:r>
    </w:p>
    <w:p>
      <w:r>
        <w:t>本顺序为构形顺序（说话者生成动词时的添加次序）。阅读者解码时，请参照《中文转译方案》中的解码顺序，两者方向相反，并非矛盾。</w:t>
      </w:r>
    </w:p>
    <w:p>
      <w:r>
        <w:t>动词的屈折变化遵循以下固定顺序：</w:t>
      </w:r>
    </w:p>
    <w:p>
      <w:r>
        <w:t>词根 + 体态 + 时态 + 语态 + 极性 + 人称 + 语气 + 情态</w:t>
      </w:r>
    </w:p>
    <w:p>
      <w:r>
        <w:t>示例</w:t>
      </w:r>
      <w:r>
        <w:t>：</w:t>
      </w:r>
      <w:r>
        <w:t>daph（读）+ -tut（终止体）+ -çe（过去时）+ -rw（被动）+ -nai（否定）+ -om（1sg）+ -kŭ（疑问）+ -vai（应该）→ daphtutçerwnaiomkŭvai</w:t>
      </w:r>
      <w:r>
        <w:t>?</w:t>
      </w:r>
      <w:r>
        <w:t>（我难道不应该被读完吗？）</w:t>
      </w:r>
    </w:p>
    <w:p>
      <w:pPr>
        <w:pStyle w:val="Heading3"/>
      </w:pPr>
      <w:r>
        <w:rPr>
          <w:b/>
        </w:rPr>
        <w:t>3.2 体态</w:t>
      </w:r>
    </w:p>
    <w:p>
      <w:pPr>
        <w:pStyle w:val="Heading4"/>
      </w:pPr>
      <w:r>
        <w:rPr>
          <w:b/>
        </w:rPr>
        <w:t>3.2.1 简单体（不加助词）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体态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词缀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发音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定义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起始体</w:t>
            </w:r>
          </w:p>
        </w:tc>
        <w:tc>
          <w:tcPr>
            <w:tcW w:type="dxa" w:w="2379"/>
          </w:tcPr>
          <w:p>
            <w:r/>
            <w:r>
              <w:rPr/>
              <w:t>-mis</w:t>
            </w:r>
          </w:p>
        </w:tc>
        <w:tc>
          <w:tcPr>
            <w:tcW w:type="dxa" w:w="2379"/>
          </w:tcPr>
          <w:p>
            <w:r/>
            <w:r>
              <w:rPr/>
              <w:t>/mis/</w:t>
            </w:r>
          </w:p>
        </w:tc>
        <w:tc>
          <w:tcPr>
            <w:tcW w:type="dxa" w:w="2379"/>
          </w:tcPr>
          <w:p>
            <w:r/>
            <w:r>
              <w:rPr/>
              <w:t>强调动作刚刚开始的那一瞬间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终止体</w:t>
            </w:r>
          </w:p>
        </w:tc>
        <w:tc>
          <w:tcPr>
            <w:tcW w:type="dxa" w:w="2379"/>
          </w:tcPr>
          <w:p>
            <w:r/>
            <w:r>
              <w:rPr/>
              <w:t>-tut</w:t>
            </w:r>
          </w:p>
        </w:tc>
        <w:tc>
          <w:tcPr>
            <w:tcW w:type="dxa" w:w="2379"/>
          </w:tcPr>
          <w:p>
            <w:r/>
            <w:r>
              <w:rPr/>
              <w:t>/tut/</w:t>
            </w:r>
          </w:p>
        </w:tc>
        <w:tc>
          <w:tcPr>
            <w:tcW w:type="dxa" w:w="2379"/>
          </w:tcPr>
          <w:p>
            <w:r/>
            <w:r>
              <w:rPr/>
              <w:t>强调动作在此时刻彻底结束，不再继续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持续体</w:t>
            </w:r>
          </w:p>
        </w:tc>
        <w:tc>
          <w:tcPr>
            <w:tcW w:type="dxa" w:w="2379"/>
          </w:tcPr>
          <w:p>
            <w:r/>
            <w:r>
              <w:rPr/>
              <w:t>-pha</w:t>
            </w:r>
          </w:p>
        </w:tc>
        <w:tc>
          <w:tcPr>
            <w:tcW w:type="dxa" w:w="2379"/>
          </w:tcPr>
          <w:p>
            <w:r/>
            <w:r>
              <w:rPr/>
              <w:t>/pʰa/</w:t>
            </w:r>
          </w:p>
        </w:tc>
        <w:tc>
          <w:tcPr>
            <w:tcW w:type="dxa" w:w="2379"/>
          </w:tcPr>
          <w:p>
            <w:r/>
            <w:r>
              <w:rPr/>
              <w:t>强调动作开始后，在时间轴上不断地延续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反复体</w:t>
            </w:r>
          </w:p>
        </w:tc>
        <w:tc>
          <w:tcPr>
            <w:tcW w:type="dxa" w:w="2379"/>
          </w:tcPr>
          <w:p>
            <w:r/>
            <w:r>
              <w:rPr/>
              <w:t>-shŭ</w:t>
            </w:r>
          </w:p>
        </w:tc>
        <w:tc>
          <w:tcPr>
            <w:tcW w:type="dxa" w:w="2379"/>
          </w:tcPr>
          <w:p>
            <w:r/>
            <w:r>
              <w:rPr/>
              <w:t>/ʃʌ/</w:t>
            </w:r>
          </w:p>
        </w:tc>
        <w:tc>
          <w:tcPr>
            <w:tcW w:type="dxa" w:w="2379"/>
          </w:tcPr>
          <w:p>
            <w:r/>
            <w:r>
              <w:rPr/>
              <w:t>动作不是一次性的，而是多次重复的，或强调动作再次发生</w:t>
            </w:r>
          </w:p>
        </w:tc>
      </w:tr>
    </w:tbl>
    <w:p>
      <w:pPr>
        <w:pStyle w:val="Heading4"/>
      </w:pPr>
      <w:r>
        <w:rPr>
          <w:b/>
        </w:rPr>
        <w:t>3.2.2 复合体（需前置助词）</w:t>
      </w:r>
    </w:p>
    <w:p>
      <w:r>
        <w:t>使用规则</w:t>
      </w:r>
      <w:r>
        <w:t>：</w:t>
      </w:r>
    </w:p>
    <w:p>
      <w:r>
        <w:t>复合体 = 助词 + 动词词干（带简单体词缀）</w:t>
      </w:r>
    </w:p>
    <w:p>
      <w:r>
        <w:t>助词为独立功能词，置于谓语动词之前</w:t>
      </w:r>
    </w:p>
    <w:p>
      <w:r>
        <w:t>助词不携带时态、人称等额外信息。完整示例：Ya poemagàlo dæs daphtutçeom.（我读完了那首诗。）；否定形式：Ya poemagàlo dæs daphtutçenaiom.（我没有读完那首诗。）</w:t>
      </w:r>
    </w:p>
    <w:p/>
    <w:p/>
    <w:p>
      <w:r>
        <w:t xml:space="preserve">由 </w:t>
      </w:r>
      <w:r>
        <w:t>dæs</w:t>
      </w:r>
      <w:r>
        <w:t>（影响/客观）构成的复合体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复合体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助词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词缀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定义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完成体</w:t>
            </w:r>
          </w:p>
        </w:tc>
        <w:tc>
          <w:tcPr>
            <w:tcW w:type="dxa" w:w="2379"/>
          </w:tcPr>
          <w:p>
            <w:r/>
            <w:r>
              <w:rPr/>
              <w:t>dæs</w:t>
            </w:r>
          </w:p>
        </w:tc>
        <w:tc>
          <w:tcPr>
            <w:tcW w:type="dxa" w:w="2379"/>
          </w:tcPr>
          <w:p>
            <w:r/>
            <w:r>
              <w:rPr/>
              <w:t>-tut</w:t>
            </w:r>
          </w:p>
        </w:tc>
        <w:tc>
          <w:tcPr>
            <w:tcW w:type="dxa" w:w="2379"/>
          </w:tcPr>
          <w:p>
            <w:r/>
            <w:r>
              <w:rPr/>
              <w:t>把动作看成一个完整的整体，强调动作是否结束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惯常体</w:t>
            </w:r>
          </w:p>
        </w:tc>
        <w:tc>
          <w:tcPr>
            <w:tcW w:type="dxa" w:w="2379"/>
          </w:tcPr>
          <w:p>
            <w:r/>
            <w:r>
              <w:rPr/>
              <w:t>dæs</w:t>
            </w:r>
          </w:p>
        </w:tc>
        <w:tc>
          <w:tcPr>
            <w:tcW w:type="dxa" w:w="2379"/>
          </w:tcPr>
          <w:p>
            <w:r/>
            <w:r>
              <w:rPr/>
              <w:t>-shŭ</w:t>
            </w:r>
          </w:p>
        </w:tc>
        <w:tc>
          <w:tcPr>
            <w:tcW w:type="dxa" w:w="2379"/>
          </w:tcPr>
          <w:p>
            <w:r/>
            <w:r>
              <w:rPr/>
              <w:t>表示动作是习惯性、规律性发生的，强调长期特征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进行体</w:t>
            </w:r>
          </w:p>
        </w:tc>
        <w:tc>
          <w:tcPr>
            <w:tcW w:type="dxa" w:w="2379"/>
          </w:tcPr>
          <w:p>
            <w:r/>
            <w:r>
              <w:rPr/>
              <w:t>dæs</w:t>
            </w:r>
          </w:p>
        </w:tc>
        <w:tc>
          <w:tcPr>
            <w:tcW w:type="dxa" w:w="2379"/>
          </w:tcPr>
          <w:p>
            <w:r/>
            <w:r>
              <w:rPr/>
              <w:t>-pha</w:t>
            </w:r>
          </w:p>
        </w:tc>
        <w:tc>
          <w:tcPr>
            <w:tcW w:type="dxa" w:w="2379"/>
          </w:tcPr>
          <w:p>
            <w:r/>
            <w:r>
              <w:rPr/>
              <w:t>强调动作内部过程，在某个时间段正持续展开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即将体</w:t>
            </w:r>
          </w:p>
        </w:tc>
        <w:tc>
          <w:tcPr>
            <w:tcW w:type="dxa" w:w="2379"/>
          </w:tcPr>
          <w:p>
            <w:r/>
            <w:r>
              <w:rPr/>
              <w:t>dæs</w:t>
            </w:r>
          </w:p>
        </w:tc>
        <w:tc>
          <w:tcPr>
            <w:tcW w:type="dxa" w:w="2379"/>
          </w:tcPr>
          <w:p>
            <w:r/>
            <w:r>
              <w:rPr/>
              <w:t>-mis</w:t>
            </w:r>
          </w:p>
        </w:tc>
        <w:tc>
          <w:tcPr>
            <w:tcW w:type="dxa" w:w="2379"/>
          </w:tcPr>
          <w:p>
            <w:r/>
            <w:r>
              <w:rPr/>
              <w:t>动作还没发生，强调动作马上开始</w:t>
            </w:r>
          </w:p>
        </w:tc>
      </w:tr>
    </w:tbl>
    <w:p>
      <w:r>
        <w:t xml:space="preserve">由 </w:t>
      </w:r>
      <w:r>
        <w:t>dæ</w:t>
      </w:r>
      <w:r>
        <w:t>（情感/主观）构成的复合体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复合体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助词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词缀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定义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经历体</w:t>
            </w:r>
          </w:p>
        </w:tc>
        <w:tc>
          <w:tcPr>
            <w:tcW w:type="dxa" w:w="2379"/>
          </w:tcPr>
          <w:p>
            <w:r/>
            <w:r>
              <w:rPr/>
              <w:t>dæ</w:t>
            </w:r>
          </w:p>
        </w:tc>
        <w:tc>
          <w:tcPr>
            <w:tcW w:type="dxa" w:w="2379"/>
          </w:tcPr>
          <w:p>
            <w:r/>
            <w:r>
              <w:rPr/>
              <w:t>-tut</w:t>
            </w:r>
          </w:p>
        </w:tc>
        <w:tc>
          <w:tcPr>
            <w:tcW w:type="dxa" w:w="2379"/>
          </w:tcPr>
          <w:p>
            <w:r/>
            <w:r>
              <w:rPr/>
              <w:t>表示曾经有过某种经验，强调“有过”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存续体</w:t>
            </w:r>
          </w:p>
        </w:tc>
        <w:tc>
          <w:tcPr>
            <w:tcW w:type="dxa" w:w="2379"/>
          </w:tcPr>
          <w:p>
            <w:r/>
            <w:r>
              <w:rPr/>
              <w:t>dæ</w:t>
            </w:r>
          </w:p>
        </w:tc>
        <w:tc>
          <w:tcPr>
            <w:tcW w:type="dxa" w:w="2379"/>
          </w:tcPr>
          <w:p>
            <w:r/>
            <w:r>
              <w:rPr/>
              <w:t>-shŭ</w:t>
            </w:r>
          </w:p>
        </w:tc>
        <w:tc>
          <w:tcPr>
            <w:tcW w:type="dxa" w:w="2379"/>
          </w:tcPr>
          <w:p>
            <w:r/>
            <w:r>
              <w:rPr/>
              <w:t>强调动作结束后，结果或状态依然保留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瞬时体</w:t>
            </w:r>
          </w:p>
        </w:tc>
        <w:tc>
          <w:tcPr>
            <w:tcW w:type="dxa" w:w="2379"/>
          </w:tcPr>
          <w:p>
            <w:r/>
            <w:r>
              <w:rPr/>
              <w:t>dæ</w:t>
            </w:r>
          </w:p>
        </w:tc>
        <w:tc>
          <w:tcPr>
            <w:tcW w:type="dxa" w:w="2379"/>
          </w:tcPr>
          <w:p>
            <w:r/>
            <w:r>
              <w:rPr/>
              <w:t>-pha</w:t>
            </w:r>
          </w:p>
        </w:tc>
        <w:tc>
          <w:tcPr>
            <w:tcW w:type="dxa" w:w="2379"/>
          </w:tcPr>
          <w:p>
            <w:r/>
            <w:r>
              <w:rPr/>
              <w:t>动作在极短的瞬间完成，几乎不占时间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尝试体</w:t>
            </w:r>
          </w:p>
        </w:tc>
        <w:tc>
          <w:tcPr>
            <w:tcW w:type="dxa" w:w="2379"/>
          </w:tcPr>
          <w:p>
            <w:r/>
            <w:r>
              <w:rPr/>
              <w:t>dæ</w:t>
            </w:r>
          </w:p>
        </w:tc>
        <w:tc>
          <w:tcPr>
            <w:tcW w:type="dxa" w:w="2379"/>
          </w:tcPr>
          <w:p>
            <w:r/>
            <w:r>
              <w:rPr/>
              <w:t>-mis</w:t>
            </w:r>
          </w:p>
        </w:tc>
        <w:tc>
          <w:tcPr>
            <w:tcW w:type="dxa" w:w="2379"/>
          </w:tcPr>
          <w:p>
            <w:r/>
            <w:r>
              <w:rPr/>
              <w:t>表示试着去做某件事，强调动作的意图和尝试</w:t>
            </w:r>
          </w:p>
        </w:tc>
      </w:tr>
    </w:tbl>
    <w:p>
      <w:pPr>
        <w:pStyle w:val="Heading3"/>
      </w:pPr>
      <w:r>
        <w:rPr>
          <w:b/>
        </w:rPr>
        <w:t>3.3 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时态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词缀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发音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用法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过去时</w:t>
            </w:r>
          </w:p>
        </w:tc>
        <w:tc>
          <w:tcPr>
            <w:tcW w:type="dxa" w:w="2379"/>
          </w:tcPr>
          <w:p>
            <w:r/>
            <w:r>
              <w:rPr/>
              <w:t>-çe</w:t>
            </w:r>
          </w:p>
        </w:tc>
        <w:tc>
          <w:tcPr>
            <w:tcW w:type="dxa" w:w="2379"/>
          </w:tcPr>
          <w:p>
            <w:r/>
            <w:r>
              <w:rPr/>
              <w:t>/se/</w:t>
            </w:r>
          </w:p>
        </w:tc>
        <w:tc>
          <w:tcPr>
            <w:tcW w:type="dxa" w:w="2379"/>
          </w:tcPr>
          <w:p>
            <w:r/>
            <w:r>
              <w:rPr/>
              <w:t>表过去发生的动作或状态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现在时</w:t>
            </w:r>
          </w:p>
        </w:tc>
        <w:tc>
          <w:tcPr>
            <w:tcW w:type="dxa" w:w="2379"/>
          </w:tcPr>
          <w:p>
            <w:r/>
            <w:r>
              <w:rPr/>
              <w:t>-ge</w:t>
            </w:r>
          </w:p>
        </w:tc>
        <w:tc>
          <w:tcPr>
            <w:tcW w:type="dxa" w:w="2379"/>
          </w:tcPr>
          <w:p>
            <w:r/>
            <w:r>
              <w:rPr/>
              <w:t>/gə/</w:t>
            </w:r>
          </w:p>
        </w:tc>
        <w:tc>
          <w:tcPr>
            <w:tcW w:type="dxa" w:w="2379"/>
          </w:tcPr>
          <w:p>
            <w:r/>
            <w:r>
              <w:rPr/>
              <w:t>表现在发生的动作或一般状态（零形式常替代，但加缀表强调）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将来时</w:t>
            </w:r>
          </w:p>
        </w:tc>
        <w:tc>
          <w:tcPr>
            <w:tcW w:type="dxa" w:w="2379"/>
          </w:tcPr>
          <w:p>
            <w:r/>
            <w:r>
              <w:rPr/>
              <w:t>-te</w:t>
            </w:r>
          </w:p>
        </w:tc>
        <w:tc>
          <w:tcPr>
            <w:tcW w:type="dxa" w:w="2379"/>
          </w:tcPr>
          <w:p>
            <w:r/>
            <w:r>
              <w:rPr/>
              <w:t>/tʰə/</w:t>
            </w:r>
          </w:p>
        </w:tc>
        <w:tc>
          <w:tcPr>
            <w:tcW w:type="dxa" w:w="2379"/>
          </w:tcPr>
          <w:p>
            <w:r/>
            <w:r>
              <w:rPr/>
              <w:t>表将来发生的动作或状态</w:t>
            </w:r>
          </w:p>
        </w:tc>
      </w:tr>
    </w:tbl>
    <w:p>
      <w:pPr>
        <w:pStyle w:val="Heading3"/>
      </w:pPr>
    </w:p>
    <w:p>
      <w:pPr>
        <w:pStyle w:val="Heading3"/>
      </w:pPr>
    </w:p>
    <w:p>
      <w:pPr>
        <w:pStyle w:val="Heading3"/>
      </w:pPr>
      <w:r>
        <w:rPr>
          <w:b/>
        </w:rPr>
        <w:t>3.4 语态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语态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词缀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发音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用法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主动语态</w:t>
            </w:r>
          </w:p>
        </w:tc>
        <w:tc>
          <w:tcPr>
            <w:tcW w:type="dxa" w:w="2379"/>
          </w:tcPr>
          <w:p>
            <w:r/>
            <w:r>
              <w:rPr/>
              <w:t>-ona</w:t>
            </w:r>
            <w:r>
              <w:rPr/>
              <w:t>或</w:t>
            </w:r>
            <w:r>
              <w:rPr/>
              <w:t>零形式</w:t>
            </w:r>
          </w:p>
        </w:tc>
        <w:tc>
          <w:tcPr>
            <w:tcW w:type="dxa" w:w="2379"/>
          </w:tcPr>
          <w:p>
            <w:r/>
            <w:r>
              <w:rPr/>
              <w:t>—</w:t>
            </w:r>
          </w:p>
        </w:tc>
        <w:tc>
          <w:tcPr>
            <w:tcW w:type="dxa" w:w="2379"/>
          </w:tcPr>
          <w:p>
            <w:r/>
            <w:r>
              <w:rPr/>
              <w:t>施事者执行动作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被动语态</w:t>
            </w:r>
          </w:p>
        </w:tc>
        <w:tc>
          <w:tcPr>
            <w:tcW w:type="dxa" w:w="2379"/>
          </w:tcPr>
          <w:p>
            <w:r/>
            <w:r>
              <w:rPr/>
              <w:t>-rw</w:t>
            </w:r>
          </w:p>
        </w:tc>
        <w:tc>
          <w:tcPr>
            <w:tcW w:type="dxa" w:w="2379"/>
          </w:tcPr>
          <w:p>
            <w:r/>
            <w:r>
              <w:rPr/>
              <w:t>/ru/</w:t>
            </w:r>
          </w:p>
        </w:tc>
        <w:tc>
          <w:tcPr>
            <w:tcW w:type="dxa" w:w="2379"/>
          </w:tcPr>
          <w:p>
            <w:r/>
            <w:r>
              <w:rPr/>
              <w:t>受事者作主语，动作由他人执行（“被”“受”“由”）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中动语态</w:t>
            </w:r>
          </w:p>
        </w:tc>
        <w:tc>
          <w:tcPr>
            <w:tcW w:type="dxa" w:w="2379"/>
          </w:tcPr>
          <w:p>
            <w:r/>
            <w:r>
              <w:rPr/>
              <w:t>-de</w:t>
            </w:r>
          </w:p>
        </w:tc>
        <w:tc>
          <w:tcPr>
            <w:tcW w:type="dxa" w:w="2379"/>
          </w:tcPr>
          <w:p>
            <w:r/>
            <w:r>
              <w:rPr/>
              <w:t>/də/</w:t>
            </w:r>
          </w:p>
        </w:tc>
        <w:tc>
          <w:tcPr>
            <w:tcW w:type="dxa" w:w="2379"/>
          </w:tcPr>
          <w:p>
            <w:r/>
            <w:r>
              <w:rPr/>
              <w:t>表动作自然发生、不强调外力，或“易于/难以……”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反身语态</w:t>
            </w:r>
          </w:p>
        </w:tc>
        <w:tc>
          <w:tcPr>
            <w:tcW w:type="dxa" w:w="2379"/>
          </w:tcPr>
          <w:p>
            <w:r/>
            <w:r>
              <w:rPr/>
              <w:t>-mŭ</w:t>
            </w:r>
          </w:p>
        </w:tc>
        <w:tc>
          <w:tcPr>
            <w:tcW w:type="dxa" w:w="2379"/>
          </w:tcPr>
          <w:p>
            <w:r/>
            <w:r>
              <w:rPr/>
              <w:t>/mʌ/</w:t>
            </w:r>
          </w:p>
        </w:tc>
        <w:tc>
          <w:tcPr>
            <w:tcW w:type="dxa" w:w="2379"/>
          </w:tcPr>
          <w:p>
            <w:r/>
            <w:r>
              <w:rPr/>
              <w:t>施动者对自己施行动作（“自己……自己”），或表“互相”</w:t>
            </w:r>
          </w:p>
        </w:tc>
      </w:tr>
    </w:tbl>
    <w:p>
      <w:pPr>
        <w:pStyle w:val="Heading3"/>
      </w:pPr>
      <w:r>
        <w:rPr>
          <w:b/>
        </w:rPr>
        <w:t>3.5 极性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极性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词缀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发音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用法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肯定</w:t>
            </w:r>
          </w:p>
        </w:tc>
        <w:tc>
          <w:tcPr>
            <w:tcW w:type="dxa" w:w="2379"/>
          </w:tcPr>
          <w:p>
            <w:r/>
            <w:r>
              <w:rPr/>
              <w:t>（零形式）</w:t>
            </w:r>
          </w:p>
        </w:tc>
        <w:tc>
          <w:tcPr>
            <w:tcW w:type="dxa" w:w="2379"/>
          </w:tcPr>
          <w:p>
            <w:r/>
            <w:r>
              <w:rPr/>
              <w:t>—</w:t>
            </w:r>
          </w:p>
        </w:tc>
        <w:tc>
          <w:tcPr>
            <w:tcW w:type="dxa" w:w="2379"/>
          </w:tcPr>
          <w:p>
            <w:r/>
            <w:r>
              <w:rPr/>
              <w:t>日常陈述，不加标记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肯定强调</w:t>
            </w:r>
          </w:p>
        </w:tc>
        <w:tc>
          <w:tcPr>
            <w:tcW w:type="dxa" w:w="2379"/>
          </w:tcPr>
          <w:p>
            <w:r/>
            <w:r>
              <w:rPr/>
              <w:t>-dai</w:t>
            </w:r>
          </w:p>
        </w:tc>
        <w:tc>
          <w:tcPr>
            <w:tcW w:type="dxa" w:w="2379"/>
          </w:tcPr>
          <w:p>
            <w:r/>
            <w:r>
              <w:rPr/>
              <w:t>/daɪ/</w:t>
            </w:r>
          </w:p>
        </w:tc>
        <w:tc>
          <w:tcPr>
            <w:tcW w:type="dxa" w:w="2379"/>
          </w:tcPr>
          <w:p>
            <w:r/>
            <w:r>
              <w:rPr/>
              <w:t>仅在需要强调“确实、的确”时使用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否定</w:t>
            </w:r>
          </w:p>
        </w:tc>
        <w:tc>
          <w:tcPr>
            <w:tcW w:type="dxa" w:w="2379"/>
          </w:tcPr>
          <w:p>
            <w:r/>
            <w:r>
              <w:rPr/>
              <w:t>-nai</w:t>
            </w:r>
          </w:p>
        </w:tc>
        <w:tc>
          <w:tcPr>
            <w:tcW w:type="dxa" w:w="2379"/>
          </w:tcPr>
          <w:p>
            <w:r/>
            <w:r>
              <w:rPr/>
              <w:t>/naɪ/</w:t>
            </w:r>
          </w:p>
        </w:tc>
        <w:tc>
          <w:tcPr>
            <w:tcW w:type="dxa" w:w="2379"/>
          </w:tcPr>
          <w:p>
            <w:r/>
            <w:r>
              <w:rPr/>
              <w:t>表否定（“不”“没”“未”）</w:t>
            </w:r>
          </w:p>
        </w:tc>
      </w:tr>
    </w:tbl>
    <w:p>
      <w:pPr>
        <w:pStyle w:val="Heading3"/>
      </w:pPr>
      <w:r>
        <w:rPr>
          <w:b/>
        </w:rPr>
        <w:t>3.6 人称（常体）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人称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词缀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发音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第一人称单数</w:t>
            </w:r>
          </w:p>
        </w:tc>
        <w:tc>
          <w:tcPr>
            <w:tcW w:type="dxa" w:w="3173"/>
          </w:tcPr>
          <w:p>
            <w:r/>
            <w:r>
              <w:rPr/>
              <w:t>-om</w:t>
            </w:r>
          </w:p>
        </w:tc>
        <w:tc>
          <w:tcPr>
            <w:tcW w:type="dxa" w:w="3173"/>
          </w:tcPr>
          <w:p>
            <w:r/>
            <w:r>
              <w:rPr/>
              <w:t>/om/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第一人称复数</w:t>
            </w:r>
          </w:p>
        </w:tc>
        <w:tc>
          <w:tcPr>
            <w:tcW w:type="dxa" w:w="3173"/>
          </w:tcPr>
          <w:p>
            <w:r/>
            <w:r>
              <w:rPr/>
              <w:t>-oma</w:t>
            </w:r>
          </w:p>
        </w:tc>
        <w:tc>
          <w:tcPr>
            <w:tcW w:type="dxa" w:w="3173"/>
          </w:tcPr>
          <w:p>
            <w:r/>
            <w:r>
              <w:rPr/>
              <w:t>/o.ma/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第二人称单数</w:t>
            </w:r>
          </w:p>
        </w:tc>
        <w:tc>
          <w:tcPr>
            <w:tcW w:type="dxa" w:w="3173"/>
          </w:tcPr>
          <w:p>
            <w:r/>
            <w:r>
              <w:rPr/>
              <w:t>-der</w:t>
            </w:r>
          </w:p>
        </w:tc>
        <w:tc>
          <w:tcPr>
            <w:tcW w:type="dxa" w:w="3173"/>
          </w:tcPr>
          <w:p>
            <w:r/>
            <w:r>
              <w:rPr/>
              <w:t>/dɜː/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第二人称复数</w:t>
            </w:r>
          </w:p>
        </w:tc>
        <w:tc>
          <w:tcPr>
            <w:tcW w:type="dxa" w:w="3173"/>
          </w:tcPr>
          <w:p>
            <w:r/>
            <w:r>
              <w:rPr/>
              <w:t>-das</w:t>
            </w:r>
          </w:p>
        </w:tc>
        <w:tc>
          <w:tcPr>
            <w:tcW w:type="dxa" w:w="3173"/>
          </w:tcPr>
          <w:p>
            <w:r/>
            <w:r>
              <w:rPr/>
              <w:t>/das/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第三人称单数</w:t>
            </w:r>
          </w:p>
        </w:tc>
        <w:tc>
          <w:tcPr>
            <w:tcW w:type="dxa" w:w="3173"/>
          </w:tcPr>
          <w:p>
            <w:r/>
            <w:r>
              <w:rPr/>
              <w:t>-gel</w:t>
            </w:r>
          </w:p>
        </w:tc>
        <w:tc>
          <w:tcPr>
            <w:tcW w:type="dxa" w:w="3173"/>
          </w:tcPr>
          <w:p>
            <w:r/>
            <w:r>
              <w:rPr/>
              <w:t>/gel/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第三人称复数</w:t>
            </w:r>
          </w:p>
        </w:tc>
        <w:tc>
          <w:tcPr>
            <w:tcW w:type="dxa" w:w="3173"/>
          </w:tcPr>
          <w:p>
            <w:r/>
            <w:r>
              <w:rPr/>
              <w:t>-gal</w:t>
            </w:r>
          </w:p>
        </w:tc>
        <w:tc>
          <w:tcPr>
            <w:tcW w:type="dxa" w:w="3173"/>
          </w:tcPr>
          <w:p>
            <w:r/>
            <w:r>
              <w:rPr/>
              <w:t>/gal/</w:t>
            </w:r>
          </w:p>
        </w:tc>
      </w:tr>
    </w:tbl>
    <w:p>
      <w:r>
        <w:t>人称词缀的使用（可选一致）：主语代词出现时，词缀可省可留（书面语推荐保留，以免歧义）；主语省略时，词缀必须保留（见《句法规范》7.3）；祈使句主语为第二人称时，词缀可省略。</w:t>
      </w:r>
    </w:p>
    <w:p>
      <w:pPr>
        <w:pStyle w:val="Heading3"/>
      </w:pPr>
      <w:r>
        <w:rPr>
          <w:b/>
        </w:rPr>
        <w:t>3.7 人称（敬体）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人称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词缀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发音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第一人称单数</w:t>
            </w:r>
          </w:p>
        </w:tc>
        <w:tc>
          <w:tcPr>
            <w:tcW w:type="dxa" w:w="3173"/>
          </w:tcPr>
          <w:p>
            <w:r/>
            <w:r>
              <w:rPr/>
              <w:t>-os</w:t>
            </w:r>
          </w:p>
        </w:tc>
        <w:tc>
          <w:tcPr>
            <w:tcW w:type="dxa" w:w="3173"/>
          </w:tcPr>
          <w:p>
            <w:r/>
            <w:r>
              <w:rPr/>
              <w:t>/os/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第一人称复数</w:t>
            </w:r>
          </w:p>
        </w:tc>
        <w:tc>
          <w:tcPr>
            <w:tcW w:type="dxa" w:w="3173"/>
          </w:tcPr>
          <w:p>
            <w:r/>
            <w:r>
              <w:rPr/>
              <w:t>-omo</w:t>
            </w:r>
          </w:p>
        </w:tc>
        <w:tc>
          <w:tcPr>
            <w:tcW w:type="dxa" w:w="3173"/>
          </w:tcPr>
          <w:p>
            <w:r/>
            <w:r>
              <w:rPr/>
              <w:t>/o.mo/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第二人称单数</w:t>
            </w:r>
          </w:p>
        </w:tc>
        <w:tc>
          <w:tcPr>
            <w:tcW w:type="dxa" w:w="3173"/>
          </w:tcPr>
          <w:p>
            <w:r/>
            <w:r>
              <w:rPr/>
              <w:t>-dem</w:t>
            </w:r>
          </w:p>
        </w:tc>
        <w:tc>
          <w:tcPr>
            <w:tcW w:type="dxa" w:w="3173"/>
          </w:tcPr>
          <w:p>
            <w:r/>
            <w:r>
              <w:rPr/>
              <w:t>/dem/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第二人称复数</w:t>
            </w:r>
          </w:p>
        </w:tc>
        <w:tc>
          <w:tcPr>
            <w:tcW w:type="dxa" w:w="3173"/>
          </w:tcPr>
          <w:p>
            <w:r/>
            <w:r>
              <w:rPr/>
              <w:t>-dap</w:t>
            </w:r>
          </w:p>
        </w:tc>
        <w:tc>
          <w:tcPr>
            <w:tcW w:type="dxa" w:w="3173"/>
          </w:tcPr>
          <w:p>
            <w:r/>
            <w:r>
              <w:rPr/>
              <w:t>/dap/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第三人称单数</w:t>
            </w:r>
          </w:p>
        </w:tc>
        <w:tc>
          <w:tcPr>
            <w:tcW w:type="dxa" w:w="3173"/>
          </w:tcPr>
          <w:p>
            <w:r/>
            <w:r>
              <w:rPr/>
              <w:t>-tís</w:t>
            </w:r>
          </w:p>
        </w:tc>
        <w:tc>
          <w:tcPr>
            <w:tcW w:type="dxa" w:w="3173"/>
          </w:tcPr>
          <w:p>
            <w:r/>
            <w:r>
              <w:rPr/>
              <w:t>/tiːs/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第三人称复数</w:t>
            </w:r>
          </w:p>
        </w:tc>
        <w:tc>
          <w:tcPr>
            <w:tcW w:type="dxa" w:w="3173"/>
          </w:tcPr>
          <w:p>
            <w:r/>
            <w:r>
              <w:rPr/>
              <w:t>-tæph</w:t>
            </w:r>
          </w:p>
        </w:tc>
        <w:tc>
          <w:tcPr>
            <w:tcW w:type="dxa" w:w="3173"/>
          </w:tcPr>
          <w:p>
            <w:r/>
            <w:r>
              <w:rPr/>
              <w:t>/tæf/</w:t>
            </w:r>
          </w:p>
        </w:tc>
      </w:tr>
    </w:tbl>
    <w:p>
      <w:pPr>
        <w:pStyle w:val="Heading3"/>
      </w:pPr>
      <w:r>
        <w:rPr>
          <w:b/>
        </w:rPr>
        <w:t>3.8 语气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语气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词缀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发音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用法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陈述语气</w:t>
            </w:r>
          </w:p>
        </w:tc>
        <w:tc>
          <w:tcPr>
            <w:tcW w:type="dxa" w:w="2379"/>
          </w:tcPr>
          <w:p>
            <w:r/>
            <w:r>
              <w:rPr/>
              <w:t>（零形式）</w:t>
            </w:r>
          </w:p>
        </w:tc>
        <w:tc>
          <w:tcPr>
            <w:tcW w:type="dxa" w:w="2379"/>
          </w:tcPr>
          <w:p>
            <w:r/>
            <w:r>
              <w:rPr/>
              <w:t>—</w:t>
            </w:r>
          </w:p>
        </w:tc>
        <w:tc>
          <w:tcPr>
            <w:tcW w:type="dxa" w:w="2379"/>
          </w:tcPr>
          <w:p>
            <w:r/>
            <w:r>
              <w:rPr/>
              <w:t>陈述事实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疑问语气</w:t>
            </w:r>
          </w:p>
        </w:tc>
        <w:tc>
          <w:tcPr>
            <w:tcW w:type="dxa" w:w="2379"/>
          </w:tcPr>
          <w:p>
            <w:r/>
            <w:r>
              <w:rPr/>
              <w:t>-kŭ</w:t>
            </w:r>
          </w:p>
        </w:tc>
        <w:tc>
          <w:tcPr>
            <w:tcW w:type="dxa" w:w="2379"/>
          </w:tcPr>
          <w:p>
            <w:r/>
            <w:r>
              <w:rPr/>
              <w:t>/kʌ/</w:t>
            </w:r>
          </w:p>
        </w:tc>
        <w:tc>
          <w:tcPr>
            <w:tcW w:type="dxa" w:w="2379"/>
          </w:tcPr>
          <w:p>
            <w:r/>
            <w:r>
              <w:rPr/>
              <w:t>构成一般疑问句（“吗”“呢”）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祈使语气</w:t>
            </w:r>
          </w:p>
        </w:tc>
        <w:tc>
          <w:tcPr>
            <w:tcW w:type="dxa" w:w="2379"/>
          </w:tcPr>
          <w:p>
            <w:r/>
            <w:r>
              <w:rPr/>
              <w:t>-ta</w:t>
            </w:r>
          </w:p>
        </w:tc>
        <w:tc>
          <w:tcPr>
            <w:tcW w:type="dxa" w:w="2379"/>
          </w:tcPr>
          <w:p>
            <w:r/>
            <w:r>
              <w:rPr/>
              <w:t>/tʰa/</w:t>
            </w:r>
          </w:p>
        </w:tc>
        <w:tc>
          <w:tcPr>
            <w:tcW w:type="dxa" w:w="2379"/>
          </w:tcPr>
          <w:p>
            <w:r/>
            <w:r>
              <w:rPr/>
              <w:t>表示命令、请求（“吧”“请”）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条件语气</w:t>
            </w:r>
          </w:p>
        </w:tc>
        <w:tc>
          <w:tcPr>
            <w:tcW w:type="dxa" w:w="2379"/>
          </w:tcPr>
          <w:p>
            <w:r/>
            <w:r>
              <w:rPr/>
              <w:t>-se</w:t>
            </w:r>
          </w:p>
        </w:tc>
        <w:tc>
          <w:tcPr>
            <w:tcW w:type="dxa" w:w="2379"/>
          </w:tcPr>
          <w:p>
            <w:r/>
            <w:r>
              <w:rPr/>
              <w:t>/se/</w:t>
            </w:r>
          </w:p>
        </w:tc>
        <w:tc>
          <w:tcPr>
            <w:tcW w:type="dxa" w:w="2379"/>
          </w:tcPr>
          <w:p>
            <w:r/>
            <w:r>
              <w:rPr/>
              <w:t>表假设条件（“如果……就”）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虚拟语气</w:t>
            </w:r>
          </w:p>
        </w:tc>
        <w:tc>
          <w:tcPr>
            <w:tcW w:type="dxa" w:w="2379"/>
          </w:tcPr>
          <w:p>
            <w:r/>
            <w:r>
              <w:rPr/>
              <w:t>-re</w:t>
            </w:r>
          </w:p>
        </w:tc>
        <w:tc>
          <w:tcPr>
            <w:tcW w:type="dxa" w:w="2379"/>
          </w:tcPr>
          <w:p>
            <w:r/>
            <w:r>
              <w:rPr/>
              <w:t>/rə/</w:t>
            </w:r>
          </w:p>
        </w:tc>
        <w:tc>
          <w:tcPr>
            <w:tcW w:type="dxa" w:w="2379"/>
          </w:tcPr>
          <w:p>
            <w:r/>
            <w:r>
              <w:rPr/>
              <w:t>表反事实假设（“要是……就好了”）</w:t>
            </w:r>
          </w:p>
        </w:tc>
      </w:tr>
    </w:tbl>
    <w:p>
      <w:pPr>
        <w:pStyle w:val="Heading3"/>
      </w:pPr>
      <w:r>
        <w:rPr>
          <w:b/>
        </w:rPr>
        <w:t>3.9 情态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情态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词缀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发音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用法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能够</w:t>
            </w:r>
          </w:p>
        </w:tc>
        <w:tc>
          <w:tcPr>
            <w:tcW w:type="dxa" w:w="2379"/>
          </w:tcPr>
          <w:p>
            <w:r/>
            <w:r>
              <w:rPr/>
              <w:t>-lai</w:t>
            </w:r>
          </w:p>
        </w:tc>
        <w:tc>
          <w:tcPr>
            <w:tcW w:type="dxa" w:w="2379"/>
          </w:tcPr>
          <w:p>
            <w:r/>
            <w:r>
              <w:rPr/>
              <w:t>/laɪ/</w:t>
            </w:r>
          </w:p>
        </w:tc>
        <w:tc>
          <w:tcPr>
            <w:tcW w:type="dxa" w:w="2379"/>
          </w:tcPr>
          <w:p>
            <w:r/>
            <w:r>
              <w:rPr/>
              <w:t>表“能”“能够”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应该</w:t>
            </w:r>
          </w:p>
        </w:tc>
        <w:tc>
          <w:tcPr>
            <w:tcW w:type="dxa" w:w="2379"/>
          </w:tcPr>
          <w:p>
            <w:r/>
            <w:r>
              <w:rPr/>
              <w:t>-vai</w:t>
            </w:r>
          </w:p>
        </w:tc>
        <w:tc>
          <w:tcPr>
            <w:tcW w:type="dxa" w:w="2379"/>
          </w:tcPr>
          <w:p>
            <w:r/>
            <w:r>
              <w:rPr/>
              <w:t>/vaɪ/</w:t>
            </w:r>
          </w:p>
        </w:tc>
        <w:tc>
          <w:tcPr>
            <w:tcW w:type="dxa" w:w="2379"/>
          </w:tcPr>
          <w:p>
            <w:r/>
            <w:r>
              <w:rPr/>
              <w:t>表“应该”“应”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想要</w:t>
            </w:r>
          </w:p>
        </w:tc>
        <w:tc>
          <w:tcPr>
            <w:tcW w:type="dxa" w:w="2379"/>
          </w:tcPr>
          <w:p>
            <w:r/>
            <w:r>
              <w:rPr/>
              <w:t>-sai</w:t>
            </w:r>
          </w:p>
        </w:tc>
        <w:tc>
          <w:tcPr>
            <w:tcW w:type="dxa" w:w="2379"/>
          </w:tcPr>
          <w:p>
            <w:r/>
            <w:r>
              <w:rPr/>
              <w:t>/saɪ/</w:t>
            </w:r>
          </w:p>
        </w:tc>
        <w:tc>
          <w:tcPr>
            <w:tcW w:type="dxa" w:w="2379"/>
          </w:tcPr>
          <w:p>
            <w:r/>
            <w:r>
              <w:rPr/>
              <w:t>表“想”“想要”</w:t>
            </w:r>
          </w:p>
        </w:tc>
      </w:tr>
    </w:tbl>
    <w:p>
      <w:pPr>
        <w:pStyle w:val="Heading2"/>
      </w:pPr>
      <w:r>
        <w:rPr>
          <w:b/>
        </w:rPr>
        <w:t>第四章 形容词</w:t>
      </w:r>
    </w:p>
    <w:p>
      <w:pPr>
        <w:pStyle w:val="Heading3"/>
      </w:pPr>
      <w:r>
        <w:rPr>
          <w:b/>
        </w:rPr>
        <w:t>4.1 变格后缀</w:t>
      </w:r>
    </w:p>
    <w:p>
      <w:r>
        <w:t>形容词必须与所修饰的名词在格上完全一致（数由名词的复数标记 -té 体现，形容词不另加复数后缀，与《句法规范》第二章一致）。</w:t>
      </w:r>
      <w:r/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b/>
              </w:rPr>
            </w:r>
            <w:r>
              <w:rPr>
                <w:b/>
              </w:rPr>
              <w:t>格</w:t>
            </w:r>
          </w:p>
        </w:tc>
        <w:tc>
          <w:tcPr>
            <w:tcW w:type="dxa" w:w="4759"/>
          </w:tcPr>
          <w:p>
            <w:r>
              <w:rPr>
                <w:b/>
              </w:rPr>
            </w:r>
            <w:r>
              <w:rPr>
                <w:b/>
              </w:rPr>
              <w:t>词缀</w:t>
            </w:r>
          </w:p>
        </w:tc>
      </w:tr>
      <w:tr>
        <w:tc>
          <w:tcPr>
            <w:tcW w:type="dxa" w:w="4759"/>
          </w:tcPr>
          <w:p>
            <w:r/>
            <w:r>
              <w:rPr/>
              <w:t>主格</w:t>
            </w:r>
          </w:p>
        </w:tc>
        <w:tc>
          <w:tcPr>
            <w:tcW w:type="dxa" w:w="4759"/>
          </w:tcPr>
          <w:p>
            <w:r/>
            <w:r>
              <w:rPr/>
              <w:t>-t</w:t>
            </w:r>
          </w:p>
        </w:tc>
      </w:tr>
      <w:tr>
        <w:tc>
          <w:tcPr>
            <w:tcW w:type="dxa" w:w="4759"/>
          </w:tcPr>
          <w:p>
            <w:r/>
            <w:r>
              <w:rPr/>
              <w:t>宾格</w:t>
            </w:r>
          </w:p>
        </w:tc>
        <w:tc>
          <w:tcPr>
            <w:tcW w:type="dxa" w:w="4759"/>
          </w:tcPr>
          <w:p>
            <w:r/>
            <w:r>
              <w:rPr/>
              <w:t>-m</w:t>
            </w:r>
          </w:p>
        </w:tc>
      </w:tr>
      <w:tr>
        <w:tc>
          <w:tcPr>
            <w:tcW w:type="dxa" w:w="4759"/>
          </w:tcPr>
          <w:p>
            <w:r/>
            <w:r>
              <w:rPr/>
              <w:t>与格</w:t>
            </w:r>
          </w:p>
        </w:tc>
        <w:tc>
          <w:tcPr>
            <w:tcW w:type="dxa" w:w="4759"/>
          </w:tcPr>
          <w:p>
            <w:r/>
            <w:r>
              <w:rPr/>
              <w:t>-ĉ</w:t>
            </w:r>
          </w:p>
        </w:tc>
      </w:tr>
      <w:tr>
        <w:tc>
          <w:tcPr>
            <w:tcW w:type="dxa" w:w="4759"/>
          </w:tcPr>
          <w:p>
            <w:r/>
            <w:r>
              <w:rPr/>
              <w:t>属格</w:t>
            </w:r>
          </w:p>
        </w:tc>
        <w:tc>
          <w:tcPr>
            <w:tcW w:type="dxa" w:w="4759"/>
          </w:tcPr>
          <w:p>
            <w:r/>
            <w:r>
              <w:rPr/>
              <w:t>-f</w:t>
            </w:r>
          </w:p>
        </w:tc>
      </w:tr>
      <w:tr>
        <w:tc>
          <w:tcPr>
            <w:tcW w:type="dxa" w:w="4759"/>
          </w:tcPr>
          <w:p>
            <w:r/>
            <w:r>
              <w:rPr/>
              <w:t>工具格</w:t>
            </w:r>
          </w:p>
        </w:tc>
        <w:tc>
          <w:tcPr>
            <w:tcW w:type="dxa" w:w="4759"/>
          </w:tcPr>
          <w:p>
            <w:r/>
            <w:r>
              <w:rPr/>
              <w:t>-c</w:t>
            </w:r>
          </w:p>
        </w:tc>
      </w:tr>
      <w:tr>
        <w:tc>
          <w:tcPr>
            <w:tcW w:type="dxa" w:w="4759"/>
          </w:tcPr>
          <w:p>
            <w:r/>
            <w:r>
              <w:rPr/>
              <w:t>方位格</w:t>
            </w:r>
          </w:p>
        </w:tc>
        <w:tc>
          <w:tcPr>
            <w:tcW w:type="dxa" w:w="4759"/>
          </w:tcPr>
          <w:p>
            <w:r/>
            <w:r>
              <w:rPr/>
              <w:t>-s</w:t>
            </w:r>
          </w:p>
        </w:tc>
      </w:tr>
    </w:tbl>
    <w:p>
      <w:r>
        <w:t>示例</w:t>
      </w:r>
      <w:r>
        <w:t>：</w:t>
      </w:r>
    </w:p>
    <w:p>
      <w:r>
        <w:t>bela</w:t>
      </w:r>
      <w:r>
        <w:t xml:space="preserve">（美丽的）→ 主格单数 </w:t>
      </w:r>
      <w:r>
        <w:t>belat</w:t>
      </w:r>
      <w:r>
        <w:t xml:space="preserve">，宾格单数 </w:t>
      </w:r>
      <w:r>
        <w:t>belam</w:t>
      </w:r>
    </w:p>
    <w:p>
      <w:r>
        <w:t>tokinma belat</w:t>
      </w:r>
      <w:r>
        <w:t>（美丽的人，主格）</w:t>
      </w:r>
    </w:p>
    <w:p>
      <w:r>
        <w:t>tokingàlo belam（美丽的人，宾格）。形容词可省略所修饰名词而独立作名词使用，视为名词，保留其变格形式，无需再加名词格后缀（如 shiléntat 这个安静，见《在信里写给你》）。</w:t>
      </w:r>
      <w:r/>
    </w:p>
    <w:p>
      <w:pPr>
        <w:pStyle w:val="Heading3"/>
      </w:pPr>
      <w:r>
        <w:rPr>
          <w:b/>
        </w:rPr>
        <w:t>4.2 形容词在名词短语中的位置</w:t>
      </w:r>
    </w:p>
    <w:p>
      <w:r>
        <w:t>形容词位于指示词、数词、属格之后，核心名词之前。详见《句法规范》第二章。</w:t>
      </w:r>
    </w:p>
    <w:p>
      <w:pPr>
        <w:pStyle w:val="Heading2"/>
      </w:pPr>
      <w:r>
        <w:rPr>
          <w:b/>
        </w:rPr>
        <w:t>第五章 代词</w:t>
      </w:r>
    </w:p>
    <w:p>
      <w:pPr>
        <w:pStyle w:val="Heading3"/>
      </w:pPr>
      <w:r>
        <w:rPr>
          <w:b/>
        </w:rPr>
        <w:t>5.1 人称代词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人称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单数主格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复数主格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宾格形式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第一人称</w:t>
            </w:r>
          </w:p>
        </w:tc>
        <w:tc>
          <w:tcPr>
            <w:tcW w:type="dxa" w:w="2379"/>
          </w:tcPr>
          <w:p>
            <w:r/>
            <w:r>
              <w:rPr/>
              <w:t>ya</w:t>
            </w:r>
          </w:p>
        </w:tc>
        <w:tc>
          <w:tcPr>
            <w:tcW w:type="dxa" w:w="2379"/>
          </w:tcPr>
          <w:p>
            <w:r/>
            <w:r>
              <w:rPr/>
              <w:t>yaph</w:t>
            </w:r>
          </w:p>
        </w:tc>
        <w:tc>
          <w:tcPr>
            <w:tcW w:type="dxa" w:w="2379"/>
          </w:tcPr>
          <w:p>
            <w:r/>
            <w:r>
              <w:rPr/>
              <w:t xml:space="preserve">加 </w:t>
            </w:r>
            <w:r>
              <w:rPr/>
              <w:t>-gàlo</w:t>
            </w:r>
            <w:r>
              <w:rPr/>
              <w:t>/</w:t>
            </w:r>
            <w:r>
              <w:rPr/>
              <w:t>-gòle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第二人称</w:t>
            </w:r>
          </w:p>
        </w:tc>
        <w:tc>
          <w:tcPr>
            <w:tcW w:type="dxa" w:w="2379"/>
          </w:tcPr>
          <w:p>
            <w:r/>
            <w:r>
              <w:rPr/>
              <w:t>lot</w:t>
            </w:r>
          </w:p>
        </w:tc>
        <w:tc>
          <w:tcPr>
            <w:tcW w:type="dxa" w:w="2379"/>
          </w:tcPr>
          <w:p>
            <w:r/>
            <w:r>
              <w:rPr/>
              <w:t>loph</w:t>
            </w:r>
          </w:p>
        </w:tc>
        <w:tc>
          <w:tcPr>
            <w:tcW w:type="dxa" w:w="2379"/>
          </w:tcPr>
          <w:p>
            <w:r/>
            <w:r>
              <w:rPr/>
              <w:t xml:space="preserve">加 </w:t>
            </w:r>
            <w:r>
              <w:rPr/>
              <w:t>-gàlo</w:t>
            </w:r>
            <w:r>
              <w:rPr/>
              <w:t>/</w:t>
            </w:r>
            <w:r>
              <w:rPr/>
              <w:t>-gòle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第三人称（阳性）</w:t>
            </w:r>
          </w:p>
        </w:tc>
        <w:tc>
          <w:tcPr>
            <w:tcW w:type="dxa" w:w="2379"/>
          </w:tcPr>
          <w:p>
            <w:r/>
            <w:r>
              <w:rPr/>
              <w:t>mon</w:t>
            </w:r>
          </w:p>
        </w:tc>
        <w:tc>
          <w:tcPr>
            <w:tcW w:type="dxa" w:w="2379"/>
          </w:tcPr>
          <w:p>
            <w:r/>
            <w:r>
              <w:rPr/>
              <w:t>monph</w:t>
            </w:r>
          </w:p>
        </w:tc>
        <w:tc>
          <w:tcPr>
            <w:tcW w:type="dxa" w:w="2379"/>
          </w:tcPr>
          <w:p>
            <w:r/>
            <w:r>
              <w:rPr/>
              <w:t xml:space="preserve">加 </w:t>
            </w:r>
            <w:r>
              <w:rPr/>
              <w:t>-gàlo</w:t>
            </w:r>
            <w:r>
              <w:rPr/>
              <w:t>/</w:t>
            </w:r>
            <w:r>
              <w:rPr/>
              <w:t>-gòle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第三人称（阴性）</w:t>
            </w:r>
          </w:p>
        </w:tc>
        <w:tc>
          <w:tcPr>
            <w:tcW w:type="dxa" w:w="2379"/>
          </w:tcPr>
          <w:p>
            <w:r/>
            <w:r>
              <w:rPr/>
              <w:t>el</w:t>
            </w:r>
          </w:p>
        </w:tc>
        <w:tc>
          <w:tcPr>
            <w:tcW w:type="dxa" w:w="2379"/>
          </w:tcPr>
          <w:p>
            <w:r/>
            <w:r>
              <w:rPr/>
              <w:t>monph</w:t>
            </w:r>
          </w:p>
        </w:tc>
        <w:tc>
          <w:tcPr>
            <w:tcW w:type="dxa" w:w="2379"/>
          </w:tcPr>
          <w:p>
            <w:r/>
            <w:r>
              <w:rPr/>
              <w:t xml:space="preserve">加 </w:t>
            </w:r>
            <w:r>
              <w:rPr/>
              <w:t>-gàlo</w:t>
            </w:r>
            <w:r>
              <w:rPr/>
              <w:t>/</w:t>
            </w:r>
            <w:r>
              <w:rPr/>
              <w:t>-gòle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第三人称（中性）</w:t>
            </w:r>
          </w:p>
        </w:tc>
        <w:tc>
          <w:tcPr>
            <w:tcW w:type="dxa" w:w="2379"/>
          </w:tcPr>
          <w:p>
            <w:r/>
            <w:r>
              <w:rPr/>
              <w:t>vay</w:t>
            </w:r>
          </w:p>
        </w:tc>
        <w:tc>
          <w:tcPr>
            <w:tcW w:type="dxa" w:w="2379"/>
          </w:tcPr>
          <w:p>
            <w:r/>
            <w:r>
              <w:rPr/>
              <w:t>monph</w:t>
            </w:r>
          </w:p>
        </w:tc>
        <w:tc>
          <w:tcPr>
            <w:tcW w:type="dxa" w:w="2379"/>
          </w:tcPr>
          <w:p>
            <w:r/>
            <w:r>
              <w:rPr/>
              <w:t xml:space="preserve">加 </w:t>
            </w:r>
            <w:r>
              <w:rPr/>
              <w:t>-gàlo</w:t>
            </w:r>
            <w:r>
              <w:rPr/>
              <w:t>/</w:t>
            </w:r>
            <w:r>
              <w:rPr/>
              <w:t>-gòle</w:t>
            </w:r>
          </w:p>
        </w:tc>
      </w:tr>
    </w:tbl>
    <w:p>
      <w:r>
        <w:t>示例：yagàlo（我，宾格），lotgàlo（你，宾格），mongàlo（他，宾格）；属格：单数加 -ló、复数加 -nó（yaló 我的，yaphnó 我们的，lotló 你的）。</w:t>
      </w:r>
      <w:r/>
      <w:r/>
      <w:r/>
      <w:r/>
      <w:r/>
      <w:r/>
      <w:r/>
    </w:p>
    <w:p>
      <w:r>
        <w:t>人称代词的主格使用原形 ya / yaph（不再叠加名词主格后缀 -ma / -mé）；宾格加 -gàlo / -gòle。</w:t>
      </w:r>
    </w:p>
    <w:p>
      <w:pPr>
        <w:pStyle w:val="Heading3"/>
      </w:pPr>
      <w:r>
        <w:rPr>
          <w:b/>
        </w:rPr>
        <w:t>5.2 指示代词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词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发音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用法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toki</w:t>
            </w:r>
          </w:p>
        </w:tc>
        <w:tc>
          <w:tcPr>
            <w:tcW w:type="dxa" w:w="3173"/>
          </w:tcPr>
          <w:p>
            <w:r/>
            <w:r>
              <w:rPr/>
              <w:t>/ˈtʰo.kʰi/</w:t>
            </w:r>
          </w:p>
        </w:tc>
        <w:tc>
          <w:tcPr>
            <w:tcW w:type="dxa" w:w="3173"/>
          </w:tcPr>
          <w:p>
            <w:r/>
            <w:r>
              <w:rPr/>
              <w:t>近指（这/这里/这个）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toka</w:t>
            </w:r>
          </w:p>
        </w:tc>
        <w:tc>
          <w:tcPr>
            <w:tcW w:type="dxa" w:w="3173"/>
          </w:tcPr>
          <w:p>
            <w:r/>
            <w:r>
              <w:rPr/>
              <w:t>/ˈtʰo.kʰa/</w:t>
            </w:r>
          </w:p>
        </w:tc>
        <w:tc>
          <w:tcPr>
            <w:tcW w:type="dxa" w:w="3173"/>
          </w:tcPr>
          <w:p>
            <w:r/>
            <w:r>
              <w:rPr/>
              <w:t>远指（那/那里/那个）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ta</w:t>
            </w:r>
          </w:p>
        </w:tc>
        <w:tc>
          <w:tcPr>
            <w:tcW w:type="dxa" w:w="3173"/>
          </w:tcPr>
          <w:p>
            <w:r/>
            <w:r>
              <w:rPr/>
              <w:t>/tʰa/</w:t>
            </w:r>
          </w:p>
        </w:tc>
        <w:tc>
          <w:tcPr>
            <w:tcW w:type="dxa" w:w="3173"/>
          </w:tcPr>
          <w:p>
            <w:r/>
            <w:r>
              <w:rPr/>
              <w:t>toka</w:t>
            </w:r>
            <w:r>
              <w:rPr/>
              <w:t xml:space="preserve"> 的简化变体（远指）</w:t>
            </w:r>
          </w:p>
        </w:tc>
      </w:tr>
    </w:tbl>
    <w:p>
      <w:r>
        <w:t>指示代词作定语时不变格，位于名词之前；作独立代词单独指代时按名词格规则变化（如 tokigàlo 这个，宾格）。</w:t>
      </w:r>
    </w:p>
    <w:p>
      <w:pPr>
        <w:pStyle w:val="Heading3"/>
      </w:pPr>
      <w:r>
        <w:rPr>
          <w:b/>
        </w:rPr>
        <w:t>5.3 疑问代词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词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发音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用法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kiu</w:t>
            </w:r>
          </w:p>
        </w:tc>
        <w:tc>
          <w:tcPr>
            <w:tcW w:type="dxa" w:w="3173"/>
          </w:tcPr>
          <w:p>
            <w:r/>
            <w:r>
              <w:rPr/>
              <w:t>/kʰi.ˈu/</w:t>
            </w:r>
          </w:p>
        </w:tc>
        <w:tc>
          <w:tcPr>
            <w:tcW w:type="dxa" w:w="3173"/>
          </w:tcPr>
          <w:p>
            <w:r/>
            <w:r>
              <w:rPr/>
              <w:t>谁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kiom</w:t>
            </w:r>
          </w:p>
        </w:tc>
        <w:tc>
          <w:tcPr>
            <w:tcW w:type="dxa" w:w="3173"/>
          </w:tcPr>
          <w:p>
            <w:r/>
            <w:r>
              <w:rPr/>
              <w:t>/kʰi.ˈom/</w:t>
            </w:r>
          </w:p>
        </w:tc>
        <w:tc>
          <w:tcPr>
            <w:tcW w:type="dxa" w:w="3173"/>
          </w:tcPr>
          <w:p>
            <w:r/>
            <w:r>
              <w:rPr/>
              <w:t>多少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kial</w:t>
            </w:r>
          </w:p>
        </w:tc>
        <w:tc>
          <w:tcPr>
            <w:tcW w:type="dxa" w:w="3173"/>
          </w:tcPr>
          <w:p>
            <w:r/>
            <w:r>
              <w:rPr/>
              <w:t>/ˈkʰi.al/</w:t>
            </w:r>
          </w:p>
        </w:tc>
        <w:tc>
          <w:tcPr>
            <w:tcW w:type="dxa" w:w="3173"/>
          </w:tcPr>
          <w:p>
            <w:r/>
            <w:r>
              <w:rPr/>
              <w:t>为什么</w:t>
            </w:r>
          </w:p>
        </w:tc>
      </w:tr>
    </w:tbl>
    <w:p>
      <w:r>
        <w:t>另有 kio（什么）、kie（哪里）、kiel（如何）；疑问副词同样置于句首。</w:t>
      </w:r>
    </w:p>
    <w:p>
      <w:pPr>
        <w:pStyle w:val="Heading3"/>
      </w:pPr>
      <w:r>
        <w:rPr>
          <w:b/>
        </w:rPr>
        <w:t>5.4 不定代词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词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发音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用法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ífa</w:t>
            </w:r>
          </w:p>
        </w:tc>
        <w:tc>
          <w:tcPr>
            <w:tcW w:type="dxa" w:w="3173"/>
          </w:tcPr>
          <w:p>
            <w:r/>
            <w:r>
              <w:rPr/>
              <w:t>/ˈiː.fa/</w:t>
            </w:r>
          </w:p>
        </w:tc>
        <w:tc>
          <w:tcPr>
            <w:tcW w:type="dxa" w:w="3173"/>
          </w:tcPr>
          <w:p>
            <w:r/>
            <w:r>
              <w:rPr/>
              <w:t>某，某个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næra</w:t>
            </w:r>
          </w:p>
        </w:tc>
        <w:tc>
          <w:tcPr>
            <w:tcW w:type="dxa" w:w="3173"/>
          </w:tcPr>
          <w:p>
            <w:r/>
            <w:r>
              <w:rPr/>
              <w:t>/ˈnæ.ʁa/</w:t>
            </w:r>
          </w:p>
        </w:tc>
        <w:tc>
          <w:tcPr>
            <w:tcW w:type="dxa" w:w="3173"/>
          </w:tcPr>
          <w:p>
            <w:r/>
            <w:r>
              <w:rPr/>
              <w:t>没有人（否定代词；同义新造形 nenia 见《高级语法》11.1）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omni</w:t>
            </w:r>
          </w:p>
        </w:tc>
        <w:tc>
          <w:tcPr>
            <w:tcW w:type="dxa" w:w="3173"/>
          </w:tcPr>
          <w:p>
            <w:r/>
            <w:r>
              <w:rPr/>
              <w:t>/ˈom.ni/</w:t>
            </w:r>
          </w:p>
        </w:tc>
        <w:tc>
          <w:tcPr>
            <w:tcW w:type="dxa" w:w="3173"/>
          </w:tcPr>
          <w:p>
            <w:r/>
            <w:r>
              <w:rPr/>
              <w:t>所有的</w:t>
            </w:r>
          </w:p>
        </w:tc>
      </w:tr>
    </w:tbl>
    <w:p>
      <w:pPr>
        <w:pStyle w:val="Heading2"/>
      </w:pPr>
      <w:r>
        <w:rPr>
          <w:b/>
        </w:rPr>
        <w:t>第六章 数词</w:t>
      </w:r>
    </w:p>
    <w:p>
      <w:pPr>
        <w:pStyle w:val="Heading3"/>
      </w:pPr>
      <w:r>
        <w:rPr>
          <w:b/>
        </w:rPr>
        <w:t>6.1 基数词（1–10）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数字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维古登语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音标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1</w:t>
            </w:r>
          </w:p>
        </w:tc>
        <w:tc>
          <w:tcPr>
            <w:tcW w:type="dxa" w:w="3173"/>
          </w:tcPr>
          <w:p>
            <w:r/>
            <w:r>
              <w:rPr/>
              <w:t>éno</w:t>
            </w:r>
          </w:p>
        </w:tc>
        <w:tc>
          <w:tcPr>
            <w:tcW w:type="dxa" w:w="3173"/>
          </w:tcPr>
          <w:p>
            <w:r/>
            <w:r>
              <w:rPr/>
              <w:t>/ˈeː.no/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2</w:t>
            </w:r>
          </w:p>
        </w:tc>
        <w:tc>
          <w:tcPr>
            <w:tcW w:type="dxa" w:w="3173"/>
          </w:tcPr>
          <w:p>
            <w:r/>
            <w:r>
              <w:rPr/>
              <w:t>tvá</w:t>
            </w:r>
          </w:p>
        </w:tc>
        <w:tc>
          <w:tcPr>
            <w:tcW w:type="dxa" w:w="3173"/>
          </w:tcPr>
          <w:p>
            <w:r/>
            <w:r>
              <w:rPr/>
              <w:t>/tʰvaː/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3</w:t>
            </w:r>
          </w:p>
        </w:tc>
        <w:tc>
          <w:tcPr>
            <w:tcW w:type="dxa" w:w="3173"/>
          </w:tcPr>
          <w:p>
            <w:r/>
            <w:r>
              <w:rPr/>
              <w:t>tré</w:t>
            </w:r>
          </w:p>
        </w:tc>
        <w:tc>
          <w:tcPr>
            <w:tcW w:type="dxa" w:w="3173"/>
          </w:tcPr>
          <w:p>
            <w:r/>
            <w:r>
              <w:rPr/>
              <w:t>/tʰreː/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4</w:t>
            </w:r>
          </w:p>
        </w:tc>
        <w:tc>
          <w:tcPr>
            <w:tcW w:type="dxa" w:w="3173"/>
          </w:tcPr>
          <w:p>
            <w:r/>
            <w:r>
              <w:rPr/>
              <w:t>fira</w:t>
            </w:r>
          </w:p>
        </w:tc>
        <w:tc>
          <w:tcPr>
            <w:tcW w:type="dxa" w:w="3173"/>
          </w:tcPr>
          <w:p>
            <w:r/>
            <w:r>
              <w:rPr/>
              <w:t>/ˈfi.ʁa/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5</w:t>
            </w:r>
          </w:p>
        </w:tc>
        <w:tc>
          <w:tcPr>
            <w:tcW w:type="dxa" w:w="3173"/>
          </w:tcPr>
          <w:p>
            <w:r/>
            <w:r>
              <w:rPr/>
              <w:t>fém</w:t>
            </w:r>
          </w:p>
        </w:tc>
        <w:tc>
          <w:tcPr>
            <w:tcW w:type="dxa" w:w="3173"/>
          </w:tcPr>
          <w:p>
            <w:r/>
            <w:r>
              <w:rPr/>
              <w:t>/feːm/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6</w:t>
            </w:r>
          </w:p>
        </w:tc>
        <w:tc>
          <w:tcPr>
            <w:tcW w:type="dxa" w:w="3173"/>
          </w:tcPr>
          <w:p>
            <w:r/>
            <w:r>
              <w:rPr/>
              <w:t>séx</w:t>
            </w:r>
          </w:p>
        </w:tc>
        <w:tc>
          <w:tcPr>
            <w:tcW w:type="dxa" w:w="3173"/>
          </w:tcPr>
          <w:p>
            <w:r/>
            <w:r>
              <w:rPr/>
              <w:t>/seːks/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7</w:t>
            </w:r>
          </w:p>
        </w:tc>
        <w:tc>
          <w:tcPr>
            <w:tcW w:type="dxa" w:w="3173"/>
          </w:tcPr>
          <w:p>
            <w:r/>
            <w:r>
              <w:rPr/>
              <w:t>séva</w:t>
            </w:r>
          </w:p>
        </w:tc>
        <w:tc>
          <w:tcPr>
            <w:tcW w:type="dxa" w:w="3173"/>
          </w:tcPr>
          <w:p>
            <w:r/>
            <w:r>
              <w:rPr/>
              <w:t>/ˈseː.va/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8</w:t>
            </w:r>
          </w:p>
        </w:tc>
        <w:tc>
          <w:tcPr>
            <w:tcW w:type="dxa" w:w="3173"/>
          </w:tcPr>
          <w:p>
            <w:r/>
            <w:r>
              <w:rPr/>
              <w:t>áta</w:t>
            </w:r>
          </w:p>
        </w:tc>
        <w:tc>
          <w:tcPr>
            <w:tcW w:type="dxa" w:w="3173"/>
          </w:tcPr>
          <w:p>
            <w:r/>
            <w:r>
              <w:rPr/>
              <w:t>/ˈaː.tʰa/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9</w:t>
            </w:r>
          </w:p>
        </w:tc>
        <w:tc>
          <w:tcPr>
            <w:tcW w:type="dxa" w:w="3173"/>
          </w:tcPr>
          <w:p>
            <w:r/>
            <w:r>
              <w:rPr/>
              <w:t>nía</w:t>
            </w:r>
          </w:p>
        </w:tc>
        <w:tc>
          <w:tcPr>
            <w:tcW w:type="dxa" w:w="3173"/>
          </w:tcPr>
          <w:p>
            <w:r/>
            <w:r>
              <w:rPr/>
              <w:t>/ˈniː.a/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10</w:t>
            </w:r>
          </w:p>
        </w:tc>
        <w:tc>
          <w:tcPr>
            <w:tcW w:type="dxa" w:w="3173"/>
          </w:tcPr>
          <w:p>
            <w:r/>
            <w:r>
              <w:rPr/>
              <w:t>tía</w:t>
            </w:r>
          </w:p>
        </w:tc>
        <w:tc>
          <w:tcPr>
            <w:tcW w:type="dxa" w:w="3173"/>
          </w:tcPr>
          <w:p>
            <w:r/>
            <w:r>
              <w:rPr/>
              <w:t>/ˈtʰiː.a/</w:t>
            </w:r>
          </w:p>
        </w:tc>
      </w:tr>
    </w:tbl>
    <w:p>
      <w:pPr>
        <w:pStyle w:val="Heading3"/>
      </w:pPr>
      <w:r>
        <w:rPr>
          <w:b/>
        </w:rPr>
        <w:t>6.2 大数位词缀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位数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词缀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音标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十</w:t>
            </w:r>
          </w:p>
        </w:tc>
        <w:tc>
          <w:tcPr>
            <w:tcW w:type="dxa" w:w="3173"/>
          </w:tcPr>
          <w:p>
            <w:r/>
            <w:r>
              <w:rPr/>
              <w:t>-ti</w:t>
            </w:r>
          </w:p>
        </w:tc>
        <w:tc>
          <w:tcPr>
            <w:tcW w:type="dxa" w:w="3173"/>
          </w:tcPr>
          <w:p>
            <w:r/>
            <w:r>
              <w:rPr/>
              <w:t>/tʰi/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百</w:t>
            </w:r>
          </w:p>
        </w:tc>
        <w:tc>
          <w:tcPr>
            <w:tcW w:type="dxa" w:w="3173"/>
          </w:tcPr>
          <w:p>
            <w:r/>
            <w:r>
              <w:rPr/>
              <w:t>-rad</w:t>
            </w:r>
          </w:p>
        </w:tc>
        <w:tc>
          <w:tcPr>
            <w:tcW w:type="dxa" w:w="3173"/>
          </w:tcPr>
          <w:p>
            <w:r/>
            <w:r>
              <w:rPr/>
              <w:t>/rad/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千</w:t>
            </w:r>
          </w:p>
        </w:tc>
        <w:tc>
          <w:tcPr>
            <w:tcW w:type="dxa" w:w="3173"/>
          </w:tcPr>
          <w:p>
            <w:r/>
            <w:r>
              <w:rPr/>
              <w:t>-sén</w:t>
            </w:r>
          </w:p>
        </w:tc>
        <w:tc>
          <w:tcPr>
            <w:tcW w:type="dxa" w:w="3173"/>
          </w:tcPr>
          <w:p>
            <w:r/>
            <w:r>
              <w:rPr/>
              <w:t>/seːn/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万</w:t>
            </w:r>
          </w:p>
        </w:tc>
        <w:tc>
          <w:tcPr>
            <w:tcW w:type="dxa" w:w="3173"/>
          </w:tcPr>
          <w:p>
            <w:r/>
            <w:r>
              <w:rPr/>
              <w:t>-tús</w:t>
            </w:r>
          </w:p>
        </w:tc>
        <w:tc>
          <w:tcPr>
            <w:tcW w:type="dxa" w:w="3173"/>
          </w:tcPr>
          <w:p>
            <w:r/>
            <w:r>
              <w:rPr/>
              <w:t>/tʰuːs/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亿</w:t>
            </w:r>
          </w:p>
        </w:tc>
        <w:tc>
          <w:tcPr>
            <w:tcW w:type="dxa" w:w="3173"/>
          </w:tcPr>
          <w:p>
            <w:r/>
            <w:r>
              <w:rPr/>
              <w:t>-ión</w:t>
            </w:r>
          </w:p>
        </w:tc>
        <w:tc>
          <w:tcPr>
            <w:tcW w:type="dxa" w:w="3173"/>
          </w:tcPr>
          <w:p>
            <w:r/>
            <w:r>
              <w:rPr/>
              <w:t>/iˈoːn/</w:t>
            </w:r>
          </w:p>
        </w:tc>
      </w:tr>
    </w:tbl>
    <w:p>
      <w:pPr>
        <w:pStyle w:val="Heading3"/>
      </w:pPr>
      <w:r>
        <w:rPr>
          <w:b/>
        </w:rPr>
        <w:t>6.3 组合规则</w:t>
      </w:r>
    </w:p>
    <w:p>
      <w:r>
        <w:t>从高位到低位依次排列，中间用空格分隔：</w:t>
      </w:r>
    </w:p>
    <w:p>
      <w:r>
        <w:t>高位 + 低位 + …… + 个位</w:t>
      </w:r>
    </w:p>
    <w:p>
      <w:r>
        <w:t>示例</w:t>
      </w:r>
      <w:r>
        <w:t>：</w:t>
      </w:r>
    </w:p>
    <w:p>
      <w:r>
        <w:t>20：</w:t>
      </w:r>
      <w:r>
        <w:t>tváti</w:t>
      </w:r>
    </w:p>
    <w:p>
      <w:r>
        <w:t>256：</w:t>
      </w:r>
      <w:r>
        <w:t>tvárad fémti séx</w:t>
      </w:r>
    </w:p>
    <w:p>
      <w:r>
        <w:t>1000：</w:t>
      </w:r>
      <w:r>
        <w:t>énosén</w:t>
      </w:r>
    </w:p>
    <w:p>
      <w:r>
        <w:t>2048：</w:t>
      </w:r>
      <w:r>
        <w:t>tvásén firati áta</w:t>
      </w:r>
      <w:r/>
      <w:r/>
    </w:p>
    <w:p>
      <w:r>
        <w:t>87896：</w:t>
      </w:r>
      <w:r>
        <w:t>átatús sévasén átarad níati séx</w:t>
      </w:r>
      <w:r>
        <w:t>（注：需与基础数词一致）</w:t>
      </w:r>
    </w:p>
    <w:p>
      <w:pPr>
        <w:pStyle w:val="Heading3"/>
      </w:pPr>
      <w:r>
        <w:rPr>
          <w:b/>
        </w:rPr>
        <w:t>6.4 序数词</w:t>
      </w:r>
    </w:p>
    <w:p>
      <w:r>
        <w:t xml:space="preserve">由基数词加主格形容词后缀 </w:t>
      </w:r>
      <w:r>
        <w:t>-t</w:t>
      </w:r>
      <w:r>
        <w:t xml:space="preserve"> 构成：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基数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序数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音标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éno</w:t>
            </w:r>
          </w:p>
        </w:tc>
        <w:tc>
          <w:tcPr>
            <w:tcW w:type="dxa" w:w="3173"/>
          </w:tcPr>
          <w:p>
            <w:r/>
            <w:r>
              <w:rPr/>
              <w:t>énot</w:t>
            </w:r>
          </w:p>
        </w:tc>
        <w:tc>
          <w:tcPr>
            <w:tcW w:type="dxa" w:w="3173"/>
          </w:tcPr>
          <w:p>
            <w:r/>
            <w:r>
              <w:rPr/>
              <w:t>/ˈeː.not/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tvá</w:t>
            </w:r>
          </w:p>
        </w:tc>
        <w:tc>
          <w:tcPr>
            <w:tcW w:type="dxa" w:w="3173"/>
          </w:tcPr>
          <w:p>
            <w:r/>
            <w:r>
              <w:rPr/>
              <w:t>tvat</w:t>
            </w:r>
          </w:p>
        </w:tc>
        <w:tc>
          <w:tcPr>
            <w:tcW w:type="dxa" w:w="3173"/>
          </w:tcPr>
          <w:p>
            <w:r/>
            <w:r>
              <w:rPr/>
              <w:t>/ˈtʰvaːt/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tré</w:t>
            </w:r>
          </w:p>
        </w:tc>
        <w:tc>
          <w:tcPr>
            <w:tcW w:type="dxa" w:w="3173"/>
          </w:tcPr>
          <w:p>
            <w:r/>
            <w:r>
              <w:rPr/>
              <w:t>trét</w:t>
            </w:r>
          </w:p>
        </w:tc>
        <w:tc>
          <w:tcPr>
            <w:tcW w:type="dxa" w:w="3173"/>
          </w:tcPr>
          <w:p>
            <w:r/>
            <w:r>
              <w:rPr/>
              <w:t>/tʰreːt/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fira</w:t>
            </w:r>
          </w:p>
        </w:tc>
        <w:tc>
          <w:tcPr>
            <w:tcW w:type="dxa" w:w="3173"/>
          </w:tcPr>
          <w:p>
            <w:r/>
            <w:r>
              <w:rPr/>
              <w:t>firat</w:t>
            </w:r>
          </w:p>
        </w:tc>
        <w:tc>
          <w:tcPr>
            <w:tcW w:type="dxa" w:w="3173"/>
          </w:tcPr>
          <w:p>
            <w:r/>
            <w:r>
              <w:rPr/>
              <w:t>/ˈfi.ʁat/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fém</w:t>
            </w:r>
          </w:p>
        </w:tc>
        <w:tc>
          <w:tcPr>
            <w:tcW w:type="dxa" w:w="3173"/>
          </w:tcPr>
          <w:p>
            <w:r/>
            <w:r>
              <w:rPr/>
              <w:t>fémet</w:t>
            </w:r>
          </w:p>
        </w:tc>
        <w:tc>
          <w:tcPr>
            <w:tcW w:type="dxa" w:w="3173"/>
          </w:tcPr>
          <w:p>
            <w:r/>
            <w:r>
              <w:rPr/>
              <w:t>/ˈfeː.mət/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séx</w:t>
            </w:r>
          </w:p>
        </w:tc>
        <w:tc>
          <w:tcPr>
            <w:tcW w:type="dxa" w:w="3173"/>
          </w:tcPr>
          <w:p>
            <w:r/>
            <w:r>
              <w:rPr/>
              <w:t>séxet</w:t>
            </w:r>
          </w:p>
        </w:tc>
        <w:tc>
          <w:tcPr>
            <w:tcW w:type="dxa" w:w="3173"/>
          </w:tcPr>
          <w:p>
            <w:r/>
            <w:r>
              <w:rPr/>
              <w:t>/ˈseːk.sət/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séva</w:t>
            </w:r>
          </w:p>
        </w:tc>
        <w:tc>
          <w:tcPr>
            <w:tcW w:type="dxa" w:w="3173"/>
          </w:tcPr>
          <w:p>
            <w:r/>
            <w:r>
              <w:rPr/>
              <w:t>sévat</w:t>
            </w:r>
          </w:p>
        </w:tc>
        <w:tc>
          <w:tcPr>
            <w:tcW w:type="dxa" w:w="3173"/>
          </w:tcPr>
          <w:p>
            <w:r/>
            <w:r>
              <w:rPr/>
              <w:t>/ˈseː.vat/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áta</w:t>
            </w:r>
          </w:p>
        </w:tc>
        <w:tc>
          <w:tcPr>
            <w:tcW w:type="dxa" w:w="3173"/>
          </w:tcPr>
          <w:p>
            <w:r/>
            <w:r>
              <w:rPr/>
              <w:t>átat</w:t>
            </w:r>
          </w:p>
        </w:tc>
        <w:tc>
          <w:tcPr>
            <w:tcW w:type="dxa" w:w="3173"/>
          </w:tcPr>
          <w:p>
            <w:r/>
            <w:r>
              <w:rPr/>
              <w:t>/ˈaː.tʰat/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nía</w:t>
            </w:r>
          </w:p>
        </w:tc>
        <w:tc>
          <w:tcPr>
            <w:tcW w:type="dxa" w:w="3173"/>
          </w:tcPr>
          <w:p>
            <w:r/>
            <w:r>
              <w:rPr/>
              <w:t>níat</w:t>
            </w:r>
          </w:p>
        </w:tc>
        <w:tc>
          <w:tcPr>
            <w:tcW w:type="dxa" w:w="3173"/>
          </w:tcPr>
          <w:p>
            <w:r/>
            <w:r>
              <w:rPr/>
              <w:t>/ˈniː.at/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tía</w:t>
            </w:r>
          </w:p>
        </w:tc>
        <w:tc>
          <w:tcPr>
            <w:tcW w:type="dxa" w:w="3173"/>
          </w:tcPr>
          <w:p>
            <w:r/>
            <w:r>
              <w:rPr/>
              <w:t>tíat</w:t>
            </w:r>
          </w:p>
        </w:tc>
        <w:tc>
          <w:tcPr>
            <w:tcW w:type="dxa" w:w="3173"/>
          </w:tcPr>
          <w:p>
            <w:r/>
            <w:r>
              <w:rPr/>
              <w:t>/ˈtʰiː.at/</w:t>
            </w:r>
          </w:p>
        </w:tc>
      </w:tr>
    </w:tbl>
    <w:p>
      <w:r>
        <w:t>大数序数</w:t>
      </w:r>
      <w:r>
        <w:t>：仅改个位为序数形式。</w:t>
      </w:r>
    </w:p>
    <w:p>
      <w:r>
        <w:t>tvárad fémti séxet（第二百五十六）。序数词为形容词，变格时在基数词词干后叠加形容词格后缀（主格 -t、宾格 -m、与格 -ĉ、属格 -f、工具格 -c、方位格 -s），如 énot（主格）、énom（宾格）、énoĉ（与格）、énof（属格）；例：énom tokingàlo（第一个人，宾格）。</w:t>
      </w:r>
      <w:r/>
    </w:p>
    <w:p>
      <w:r>
        <w:t>构成规则：元音结尾的基数词直接加 -t（éno → énot）；辅音结尾的插入 -e- 再接 -t（fém → fémet、séx → séxet）。</w:t>
      </w:r>
    </w:p>
    <w:p>
      <w:pPr>
        <w:pStyle w:val="Heading3"/>
      </w:pPr>
      <w:r>
        <w:rPr>
          <w:b/>
        </w:rPr>
        <w:t>6.5 数词与名词的搭配</w:t>
      </w:r>
    </w:p>
    <w:p>
      <w:r>
        <w:t>前置</w:t>
      </w:r>
      <w:r>
        <w:t>：数词位于名词之前。</w:t>
      </w:r>
    </w:p>
    <w:p>
      <w:r>
        <w:t>不变格</w:t>
      </w:r>
      <w:r>
        <w:t>：数词本身不随名词格变化。</w:t>
      </w:r>
    </w:p>
    <w:p>
      <w:r>
        <w:t>形容词同时出现</w:t>
      </w:r>
      <w:r>
        <w:t>：数词位于形容词之前。</w:t>
      </w:r>
    </w:p>
    <w:p>
      <w:r>
        <w:t>示例</w:t>
      </w:r>
      <w:r>
        <w:t>：</w:t>
      </w:r>
    </w:p>
    <w:p>
      <w:r>
        <w:t>tré tokin</w:t>
      </w:r>
      <w:r>
        <w:t>（三个人，主格）</w:t>
      </w:r>
    </w:p>
    <w:p>
      <w:r>
        <w:t>tré tokingàlo</w:t>
      </w:r>
      <w:r>
        <w:t>（三个人，宾格）</w:t>
      </w:r>
    </w:p>
    <w:p>
      <w:r>
        <w:t>tré belat tokin（三个美丽的人，主格）</w:t>
      </w:r>
      <w:r/>
    </w:p>
    <w:p>
      <w:pPr>
        <w:pStyle w:val="Heading3"/>
      </w:pPr>
      <w:r>
        <w:rPr>
          <w:b/>
        </w:rPr>
        <w:t>6.6 零</w:t>
      </w:r>
    </w:p>
    <w:p>
      <w:r>
        <w:t>zána</w:t>
      </w:r>
      <w:r>
        <w:t xml:space="preserve"> /ˈzaː.na/ 表“零”，既可作数词也可作名词：</w:t>
      </w:r>
    </w:p>
    <w:p>
      <w:r>
        <w:t>作数词：</w:t>
      </w:r>
      <w:r>
        <w:t>zána tokin</w:t>
      </w:r>
      <w:r>
        <w:t>（零个人）</w:t>
      </w:r>
    </w:p>
    <w:p>
      <w:r>
        <w:t>作名词：</w:t>
      </w:r>
      <w:r>
        <w:t>Toka quanta zána est</w:t>
      </w:r>
      <w:r>
        <w:t>（那个数字是零）</w:t>
      </w:r>
    </w:p>
    <w:p>
      <w:r>
        <w:t>注：数词视为特殊定语，不参与格变</w:t>
      </w:r>
    </w:p>
    <w:p>
      <w:pPr>
        <w:pStyle w:val="Heading2"/>
      </w:pPr>
      <w:r>
        <w:rPr>
          <w:b/>
        </w:rPr>
        <w:t>第七章 构词法</w:t>
      </w:r>
    </w:p>
    <w:p>
      <w:pPr>
        <w:pStyle w:val="Heading3"/>
      </w:pPr>
      <w:r>
        <w:rPr>
          <w:b/>
        </w:rPr>
        <w:t>7.1 名词化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来源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词缀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发音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作用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示例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动词 → 名词（动作的结果）</w:t>
            </w:r>
          </w:p>
        </w:tc>
        <w:tc>
          <w:tcPr>
            <w:tcW w:type="dxa" w:w="1904"/>
          </w:tcPr>
          <w:p>
            <w:r/>
            <w:r>
              <w:rPr/>
              <w:t>-an</w:t>
            </w:r>
          </w:p>
        </w:tc>
        <w:tc>
          <w:tcPr>
            <w:tcW w:type="dxa" w:w="1904"/>
          </w:tcPr>
          <w:p>
            <w:r/>
            <w:r>
              <w:rPr/>
              <w:t>/an/</w:t>
            </w:r>
          </w:p>
        </w:tc>
        <w:tc>
          <w:tcPr>
            <w:tcW w:type="dxa" w:w="1904"/>
          </w:tcPr>
          <w:p>
            <w:r/>
            <w:r>
              <w:rPr/>
              <w:t>将动作转化为结果性名词</w:t>
            </w:r>
          </w:p>
        </w:tc>
        <w:tc>
          <w:tcPr>
            <w:tcW w:type="dxa" w:w="1904"/>
          </w:tcPr>
          <w:p>
            <w:r/>
            <w:r>
              <w:rPr/>
              <w:t>lim</w:t>
            </w:r>
            <w:r>
              <w:rPr/>
              <w:t xml:space="preserve">（吃）→ </w:t>
            </w:r>
            <w:r>
              <w:rPr/>
              <w:t>liman</w:t>
            </w:r>
            <w:r>
              <w:rPr/>
              <w:t>（食物）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动词 → 施动者名词</w:t>
            </w:r>
          </w:p>
        </w:tc>
        <w:tc>
          <w:tcPr>
            <w:tcW w:type="dxa" w:w="1904"/>
          </w:tcPr>
          <w:p>
            <w:r/>
            <w:r>
              <w:rPr/>
              <w:t>-er</w:t>
            </w:r>
          </w:p>
        </w:tc>
        <w:tc>
          <w:tcPr>
            <w:tcW w:type="dxa" w:w="1904"/>
          </w:tcPr>
          <w:p>
            <w:r/>
            <w:r>
              <w:rPr/>
              <w:t>/əɹ/</w:t>
            </w:r>
          </w:p>
        </w:tc>
        <w:tc>
          <w:tcPr>
            <w:tcW w:type="dxa" w:w="1904"/>
          </w:tcPr>
          <w:p>
            <w:r/>
            <w:r>
              <w:rPr/>
              <w:t>表执行该动作的人</w:t>
            </w:r>
          </w:p>
        </w:tc>
        <w:tc>
          <w:tcPr>
            <w:tcW w:type="dxa" w:w="1904"/>
          </w:tcPr>
          <w:p>
            <w:r/>
            <w:r>
              <w:rPr/>
              <w:t>kantar（唱歌）</w:t>
            </w:r>
            <w:r>
              <w:rPr/>
              <w:t xml:space="preserve">→ </w:t>
            </w:r>
            <w:r>
              <w:rPr/>
              <w:t>kantarer</w:t>
            </w:r>
            <w:r>
              <w:rPr/>
              <w:t>（歌手）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动词 → 施动者名词</w:t>
            </w:r>
          </w:p>
        </w:tc>
        <w:tc>
          <w:tcPr>
            <w:tcW w:type="dxa" w:w="1904"/>
          </w:tcPr>
          <w:p>
            <w:r/>
            <w:r>
              <w:rPr/>
              <w:t>-anto</w:t>
            </w:r>
          </w:p>
        </w:tc>
        <w:tc>
          <w:tcPr>
            <w:tcW w:type="dxa" w:w="1904"/>
          </w:tcPr>
          <w:p>
            <w:r/>
            <w:r>
              <w:rPr/>
              <w:t>/an.to/</w:t>
            </w:r>
          </w:p>
        </w:tc>
        <w:tc>
          <w:tcPr>
            <w:tcW w:type="dxa" w:w="1904"/>
          </w:tcPr>
          <w:p>
            <w:r/>
            <w:r>
              <w:rPr/>
              <w:t>表执行该动作的人（持续或习惯性）</w:t>
            </w:r>
          </w:p>
        </w:tc>
        <w:tc>
          <w:tcPr>
            <w:tcW w:type="dxa" w:w="1904"/>
          </w:tcPr>
          <w:p>
            <w:r/>
            <w:r>
              <w:rPr/>
              <w:t>am</w:t>
            </w:r>
            <w:r>
              <w:rPr/>
              <w:t xml:space="preserve">（爱）→ </w:t>
            </w:r>
            <w:r>
              <w:rPr/>
              <w:t>amanto</w:t>
            </w:r>
            <w:r>
              <w:rPr/>
              <w:t>（爱人）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形容词 → 抽象名词</w:t>
            </w:r>
          </w:p>
        </w:tc>
        <w:tc>
          <w:tcPr>
            <w:tcW w:type="dxa" w:w="1904"/>
          </w:tcPr>
          <w:p>
            <w:r/>
            <w:r>
              <w:rPr/>
              <w:t>-es</w:t>
            </w:r>
          </w:p>
        </w:tc>
        <w:tc>
          <w:tcPr>
            <w:tcW w:type="dxa" w:w="1904"/>
          </w:tcPr>
          <w:p>
            <w:r/>
            <w:r>
              <w:rPr/>
              <w:t>/əs/</w:t>
            </w:r>
          </w:p>
        </w:tc>
        <w:tc>
          <w:tcPr>
            <w:tcW w:type="dxa" w:w="1904"/>
          </w:tcPr>
          <w:p>
            <w:r/>
            <w:r>
              <w:rPr/>
              <w:t>将形容词转化为抽象性质</w:t>
            </w:r>
          </w:p>
        </w:tc>
        <w:tc>
          <w:tcPr>
            <w:tcW w:type="dxa" w:w="1904"/>
          </w:tcPr>
          <w:p>
            <w:r/>
            <w:r>
              <w:rPr/>
              <w:t>bela（美丽的）→ belaes（美丽）</w:t>
            </w:r>
            <w:r>
              <w:rPr/>
            </w:r>
            <w:r>
              <w:rPr/>
            </w:r>
            <w:r>
              <w:rPr/>
            </w:r>
          </w:p>
        </w:tc>
      </w:tr>
      <w:tr>
        <w:tc>
          <w:tcPr>
            <w:tcW w:type="dxa" w:w="1904"/>
          </w:tcPr>
          <w:p>
            <w:r/>
            <w:r>
              <w:rPr/>
              <w:t>动词 → 抽象名词</w:t>
            </w:r>
          </w:p>
        </w:tc>
        <w:tc>
          <w:tcPr>
            <w:tcW w:type="dxa" w:w="1904"/>
          </w:tcPr>
          <w:p>
            <w:r/>
            <w:r>
              <w:rPr/>
              <w:t>-ion</w:t>
            </w:r>
          </w:p>
        </w:tc>
        <w:tc>
          <w:tcPr>
            <w:tcW w:type="dxa" w:w="1904"/>
          </w:tcPr>
          <w:p>
            <w:r/>
            <w:r>
              <w:rPr/>
              <w:t>/ion/</w:t>
            </w:r>
          </w:p>
        </w:tc>
        <w:tc>
          <w:tcPr>
            <w:tcW w:type="dxa" w:w="1904"/>
          </w:tcPr>
          <w:p>
            <w:r/>
            <w:r>
              <w:rPr/>
              <w:t>将动作转化为抽象结果或过程</w:t>
            </w:r>
          </w:p>
        </w:tc>
        <w:tc>
          <w:tcPr>
            <w:tcW w:type="dxa" w:w="1904"/>
          </w:tcPr>
          <w:p>
            <w:r/>
            <w:r>
              <w:rPr/>
              <w:t>inform</w:t>
            </w:r>
            <w:r>
              <w:rPr/>
              <w:t xml:space="preserve">（告知）→ </w:t>
            </w:r>
            <w:r>
              <w:rPr/>
              <w:t>informion</w:t>
            </w:r>
            <w:r>
              <w:rPr/>
              <w:t>（信息）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动词 → 工具名词</w:t>
            </w:r>
          </w:p>
        </w:tc>
        <w:tc>
          <w:tcPr>
            <w:tcW w:type="dxa" w:w="1904"/>
          </w:tcPr>
          <w:p>
            <w:r/>
            <w:r>
              <w:rPr/>
              <w:t>-il</w:t>
            </w:r>
          </w:p>
        </w:tc>
        <w:tc>
          <w:tcPr>
            <w:tcW w:type="dxa" w:w="1904"/>
          </w:tcPr>
          <w:p>
            <w:r/>
            <w:r>
              <w:rPr/>
              <w:t>/il/</w:t>
            </w:r>
          </w:p>
        </w:tc>
        <w:tc>
          <w:tcPr>
            <w:tcW w:type="dxa" w:w="1904"/>
          </w:tcPr>
          <w:p>
            <w:r/>
            <w:r>
              <w:rPr/>
              <w:t>表工具、器械</w:t>
            </w:r>
          </w:p>
        </w:tc>
        <w:tc>
          <w:tcPr>
            <w:tcW w:type="dxa" w:w="1904"/>
          </w:tcPr>
          <w:p>
            <w:r/>
            <w:r>
              <w:rPr/>
              <w:t>foto（照片）→ fotil（相机）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动词 → 场所名词</w:t>
            </w:r>
          </w:p>
        </w:tc>
        <w:tc>
          <w:tcPr>
            <w:tcW w:type="dxa" w:w="1904"/>
          </w:tcPr>
          <w:p>
            <w:r/>
            <w:r>
              <w:rPr/>
              <w:t>-lok</w:t>
            </w:r>
          </w:p>
        </w:tc>
        <w:tc>
          <w:tcPr>
            <w:tcW w:type="dxa" w:w="1904"/>
          </w:tcPr>
          <w:p>
            <w:r/>
            <w:r>
              <w:rPr/>
              <w:t>/lok/</w:t>
            </w:r>
          </w:p>
        </w:tc>
        <w:tc>
          <w:tcPr>
            <w:tcW w:type="dxa" w:w="1904"/>
          </w:tcPr>
          <w:p>
            <w:r/>
            <w:r>
              <w:rPr/>
              <w:t>表动作发生的场所</w:t>
            </w:r>
          </w:p>
        </w:tc>
        <w:tc>
          <w:tcPr>
            <w:tcW w:type="dxa" w:w="1904"/>
          </w:tcPr>
          <w:p>
            <w:r/>
            <w:r>
              <w:rPr/>
              <w:t>loĝ（居住）→ loĝlok（住处）</w:t>
            </w:r>
          </w:p>
        </w:tc>
      </w:tr>
    </w:tbl>
    <w:p>
      <w:pPr>
        <w:pStyle w:val="Heading3"/>
      </w:pPr>
      <w:r>
        <w:rPr>
          <w:b/>
        </w:rPr>
        <w:t>7.2 形容词化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来源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词缀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发音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作用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示例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名词 → 形容词</w:t>
            </w:r>
          </w:p>
        </w:tc>
        <w:tc>
          <w:tcPr>
            <w:tcW w:type="dxa" w:w="1904"/>
          </w:tcPr>
          <w:p>
            <w:r/>
            <w:r>
              <w:rPr/>
              <w:t>-i</w:t>
            </w:r>
          </w:p>
        </w:tc>
        <w:tc>
          <w:tcPr>
            <w:tcW w:type="dxa" w:w="1904"/>
          </w:tcPr>
          <w:p>
            <w:r/>
            <w:r>
              <w:rPr/>
              <w:t>/i/</w:t>
            </w:r>
          </w:p>
        </w:tc>
        <w:tc>
          <w:tcPr>
            <w:tcW w:type="dxa" w:w="1904"/>
          </w:tcPr>
          <w:p>
            <w:r/>
            <w:r>
              <w:rPr/>
              <w:t>表“具有……性质的”</w:t>
            </w:r>
          </w:p>
        </w:tc>
        <w:tc>
          <w:tcPr>
            <w:tcW w:type="dxa" w:w="1904"/>
          </w:tcPr>
          <w:p>
            <w:r/>
            <w:r>
              <w:rPr/>
              <w:t>aço</w:t>
            </w:r>
            <w:r>
              <w:rPr/>
              <w:t xml:space="preserve">（革命）→ </w:t>
            </w:r>
            <w:r>
              <w:rPr/>
              <w:t>açoi</w:t>
            </w:r>
            <w:r>
              <w:rPr/>
              <w:t>（革命的）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名词 → 形容词（外来词专用）</w:t>
            </w:r>
          </w:p>
        </w:tc>
        <w:tc>
          <w:tcPr>
            <w:tcW w:type="dxa" w:w="1904"/>
          </w:tcPr>
          <w:p>
            <w:r/>
            <w:r>
              <w:rPr/>
              <w:t>-la</w:t>
            </w:r>
          </w:p>
        </w:tc>
        <w:tc>
          <w:tcPr>
            <w:tcW w:type="dxa" w:w="1904"/>
          </w:tcPr>
          <w:p>
            <w:r/>
            <w:r>
              <w:rPr/>
              <w:t>/la/</w:t>
            </w:r>
          </w:p>
        </w:tc>
        <w:tc>
          <w:tcPr>
            <w:tcW w:type="dxa" w:w="1904"/>
          </w:tcPr>
          <w:p>
            <w:r/>
            <w:r>
              <w:rPr/>
              <w:t>用于外来词干构成形容词</w:t>
            </w:r>
          </w:p>
        </w:tc>
        <w:tc>
          <w:tcPr>
            <w:tcW w:type="dxa" w:w="1904"/>
          </w:tcPr>
          <w:p>
            <w:r/>
            <w:r>
              <w:rPr/>
              <w:t>mokin</w:t>
            </w:r>
            <w:r>
              <w:rPr/>
              <w:t xml:space="preserve">（国家，假设词）→ </w:t>
            </w:r>
            <w:r>
              <w:rPr/>
              <w:t>mokinala</w:t>
            </w:r>
            <w:r>
              <w:rPr/>
              <w:t>（国家的）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动词 → 形容词（可能性）</w:t>
            </w:r>
          </w:p>
        </w:tc>
        <w:tc>
          <w:tcPr>
            <w:tcW w:type="dxa" w:w="1904"/>
          </w:tcPr>
          <w:p>
            <w:r/>
            <w:r>
              <w:rPr/>
              <w:t>-bela</w:t>
            </w:r>
          </w:p>
        </w:tc>
        <w:tc>
          <w:tcPr>
            <w:tcW w:type="dxa" w:w="1904"/>
          </w:tcPr>
          <w:p>
            <w:r/>
            <w:r>
              <w:rPr/>
              <w:t>/bə.la/</w:t>
            </w:r>
          </w:p>
        </w:tc>
        <w:tc>
          <w:tcPr>
            <w:tcW w:type="dxa" w:w="1904"/>
          </w:tcPr>
          <w:p>
            <w:r/>
            <w:r>
              <w:rPr/>
              <w:t>表“可以被……的”</w:t>
            </w:r>
          </w:p>
        </w:tc>
        <w:tc>
          <w:tcPr>
            <w:tcW w:type="dxa" w:w="1904"/>
          </w:tcPr>
          <w:p>
            <w:r/>
            <w:r>
              <w:rPr/>
              <w:t>lim</w:t>
            </w:r>
            <w:r>
              <w:rPr/>
              <w:t xml:space="preserve">（吃）→ </w:t>
            </w:r>
            <w:r>
              <w:rPr/>
              <w:t>limabela</w:t>
            </w:r>
            <w:r>
              <w:rPr/>
              <w:t>（可食用的）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动词 → 状态形容词</w:t>
            </w:r>
          </w:p>
        </w:tc>
        <w:tc>
          <w:tcPr>
            <w:tcW w:type="dxa" w:w="1904"/>
          </w:tcPr>
          <w:p>
            <w:r/>
            <w:r>
              <w:rPr/>
              <w:t>-itá</w:t>
            </w:r>
          </w:p>
        </w:tc>
        <w:tc>
          <w:tcPr>
            <w:tcW w:type="dxa" w:w="1904"/>
          </w:tcPr>
          <w:p>
            <w:r/>
            <w:r>
              <w:rPr/>
              <w:t>/i.taː/</w:t>
            </w:r>
          </w:p>
        </w:tc>
        <w:tc>
          <w:tcPr>
            <w:tcW w:type="dxa" w:w="1904"/>
          </w:tcPr>
          <w:p>
            <w:r/>
            <w:r>
              <w:rPr/>
              <w:t>表动作完成后的结果状态（被动意味）</w:t>
            </w:r>
          </w:p>
        </w:tc>
        <w:tc>
          <w:tcPr>
            <w:tcW w:type="dxa" w:w="1904"/>
          </w:tcPr>
          <w:p>
            <w:r/>
            <w:r>
              <w:rPr/>
              <w:t>openar（打开）</w:t>
            </w:r>
            <w:r>
              <w:rPr/>
              <w:t xml:space="preserve">→ </w:t>
            </w:r>
            <w:r>
              <w:rPr/>
              <w:t>openaritá</w:t>
            </w:r>
            <w:r>
              <w:rPr/>
              <w:t>（被打开的）</w:t>
            </w:r>
          </w:p>
        </w:tc>
      </w:tr>
    </w:tbl>
    <w:p>
      <w:pPr>
        <w:pStyle w:val="Heading3"/>
      </w:pPr>
      <w:r>
        <w:rPr>
          <w:b/>
        </w:rPr>
        <w:t>7.3 副词化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来源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词缀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发音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作用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示例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形容词 → 副词</w:t>
            </w:r>
          </w:p>
        </w:tc>
        <w:tc>
          <w:tcPr>
            <w:tcW w:type="dxa" w:w="1904"/>
          </w:tcPr>
          <w:p>
            <w:r/>
            <w:r>
              <w:rPr/>
              <w:t>-li</w:t>
            </w:r>
          </w:p>
        </w:tc>
        <w:tc>
          <w:tcPr>
            <w:tcW w:type="dxa" w:w="1904"/>
          </w:tcPr>
          <w:p>
            <w:r/>
            <w:r>
              <w:rPr/>
              <w:t>/li/</w:t>
            </w:r>
          </w:p>
        </w:tc>
        <w:tc>
          <w:tcPr>
            <w:tcW w:type="dxa" w:w="1904"/>
          </w:tcPr>
          <w:p>
            <w:r/>
            <w:r>
              <w:rPr/>
              <w:t>表方式或状态</w:t>
            </w:r>
          </w:p>
        </w:tc>
        <w:tc>
          <w:tcPr>
            <w:tcW w:type="dxa" w:w="1904"/>
          </w:tcPr>
          <w:p>
            <w:r/>
            <w:r>
              <w:rPr/>
              <w:t>shilénta</w:t>
            </w:r>
            <w:r>
              <w:rPr/>
              <w:t xml:space="preserve">（安静的）→ </w:t>
            </w:r>
            <w:r>
              <w:rPr/>
              <w:t>shiléntli</w:t>
            </w:r>
            <w:r>
              <w:rPr/>
              <w:t>（安静地）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形容词 → 副词</w:t>
            </w:r>
          </w:p>
        </w:tc>
        <w:tc>
          <w:tcPr>
            <w:tcW w:type="dxa" w:w="1904"/>
          </w:tcPr>
          <w:p>
            <w:r/>
            <w:r>
              <w:rPr/>
              <w:t>-ment</w:t>
            </w:r>
          </w:p>
        </w:tc>
        <w:tc>
          <w:tcPr>
            <w:tcW w:type="dxa" w:w="1904"/>
          </w:tcPr>
          <w:p>
            <w:r/>
            <w:r>
              <w:rPr/>
              <w:t>/mənt/</w:t>
            </w:r>
          </w:p>
        </w:tc>
        <w:tc>
          <w:tcPr>
            <w:tcW w:type="dxa" w:w="1904"/>
          </w:tcPr>
          <w:p>
            <w:r/>
            <w:r>
              <w:rPr/>
              <w:t>表方式或状态（较正式）</w:t>
            </w:r>
          </w:p>
        </w:tc>
        <w:tc>
          <w:tcPr>
            <w:tcW w:type="dxa" w:w="1904"/>
          </w:tcPr>
          <w:p>
            <w:r/>
            <w:r>
              <w:rPr/>
              <w:t>korekta（正确的）→ korektament（正确地）</w:t>
            </w:r>
            <w:r>
              <w:rPr/>
            </w:r>
            <w:r>
              <w:rPr/>
            </w:r>
            <w:r>
              <w:rPr/>
            </w:r>
          </w:p>
        </w:tc>
      </w:tr>
    </w:tbl>
    <w:p>
      <w:pPr>
        <w:pStyle w:val="Heading3"/>
      </w:pPr>
      <w:r>
        <w:rPr>
          <w:b/>
        </w:rPr>
        <w:t>7.4 动词化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来源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词缀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发音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作用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示例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名词 → 动词（工具性）</w:t>
            </w:r>
          </w:p>
        </w:tc>
        <w:tc>
          <w:tcPr>
            <w:tcW w:type="dxa" w:w="1904"/>
          </w:tcPr>
          <w:p>
            <w:r/>
            <w:r>
              <w:rPr/>
              <w:t>-if</w:t>
            </w:r>
          </w:p>
        </w:tc>
        <w:tc>
          <w:tcPr>
            <w:tcW w:type="dxa" w:w="1904"/>
          </w:tcPr>
          <w:p>
            <w:r/>
            <w:r>
              <w:rPr/>
              <w:t>/if/</w:t>
            </w:r>
          </w:p>
        </w:tc>
        <w:tc>
          <w:tcPr>
            <w:tcW w:type="dxa" w:w="1904"/>
          </w:tcPr>
          <w:p>
            <w:r/>
            <w:r>
              <w:rPr/>
              <w:t>表“用某物操作/作用于某物”</w:t>
            </w:r>
          </w:p>
        </w:tc>
        <w:tc>
          <w:tcPr>
            <w:tcW w:type="dxa" w:w="1904"/>
          </w:tcPr>
          <w:p>
            <w:r/>
            <w:r>
              <w:rPr/>
              <w:t>mason</w:t>
            </w:r>
            <w:r>
              <w:rPr/>
              <w:t xml:space="preserve">（电脑）→ </w:t>
            </w:r>
            <w:r>
              <w:rPr/>
              <w:t>masonif</w:t>
            </w:r>
            <w:r>
              <w:rPr/>
              <w:t>（用电脑操作）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形容词 → 动词（变/成为）</w:t>
            </w:r>
          </w:p>
        </w:tc>
        <w:tc>
          <w:tcPr>
            <w:tcW w:type="dxa" w:w="1904"/>
          </w:tcPr>
          <w:p>
            <w:r/>
            <w:r>
              <w:rPr/>
              <w:t>-en</w:t>
            </w:r>
          </w:p>
        </w:tc>
        <w:tc>
          <w:tcPr>
            <w:tcW w:type="dxa" w:w="1904"/>
          </w:tcPr>
          <w:p>
            <w:r/>
            <w:r>
              <w:rPr/>
              <w:t>/ən/</w:t>
            </w:r>
          </w:p>
        </w:tc>
        <w:tc>
          <w:tcPr>
            <w:tcW w:type="dxa" w:w="1904"/>
          </w:tcPr>
          <w:p>
            <w:r/>
            <w:r>
              <w:rPr/>
              <w:t>表“变成……状态”</w:t>
            </w:r>
          </w:p>
        </w:tc>
        <w:tc>
          <w:tcPr>
            <w:tcW w:type="dxa" w:w="1904"/>
          </w:tcPr>
          <w:p>
            <w:r/>
            <w:r>
              <w:rPr/>
              <w:t>granda（大的）</w:t>
            </w:r>
            <w:r>
              <w:rPr/>
              <w:t xml:space="preserve">→ </w:t>
            </w:r>
            <w:r>
              <w:rPr/>
              <w:t>granden</w:t>
            </w:r>
            <w:r>
              <w:rPr/>
              <w:t>（变大）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名词/形容词 → 动词（使成）</w:t>
            </w:r>
          </w:p>
        </w:tc>
        <w:tc>
          <w:tcPr>
            <w:tcW w:type="dxa" w:w="1904"/>
          </w:tcPr>
          <w:p>
            <w:r/>
            <w:r>
              <w:rPr/>
              <w:t>-ize</w:t>
            </w:r>
          </w:p>
        </w:tc>
        <w:tc>
          <w:tcPr>
            <w:tcW w:type="dxa" w:w="1904"/>
          </w:tcPr>
          <w:p>
            <w:r/>
            <w:r>
              <w:rPr/>
              <w:t>/izə/</w:t>
            </w:r>
          </w:p>
        </w:tc>
        <w:tc>
          <w:tcPr>
            <w:tcW w:type="dxa" w:w="1904"/>
          </w:tcPr>
          <w:p>
            <w:r/>
            <w:r>
              <w:rPr/>
              <w:t>表“使……化”</w:t>
            </w:r>
          </w:p>
        </w:tc>
        <w:tc>
          <w:tcPr>
            <w:tcW w:type="dxa" w:w="1904"/>
          </w:tcPr>
          <w:p>
            <w:r/>
            <w:r>
              <w:rPr/>
              <w:t>nova（新的）→ novize（使更新）</w:t>
            </w:r>
            <w:r>
              <w:rPr/>
            </w:r>
            <w:r>
              <w:rPr/>
            </w:r>
            <w:r>
              <w:rPr/>
            </w:r>
          </w:p>
        </w:tc>
      </w:tr>
    </w:tbl>
    <w:p>
      <w:r>
        <w:t>【补充】另有新造后缀 -ji（使动：fortiji 使坚强）与 -iĝ（变成：oldiĝ 变老），语用见《高级语法》9.3。</w:t>
      </w:r>
    </w:p>
    <w:p>
      <w:pPr>
        <w:pStyle w:val="Heading3"/>
      </w:pPr>
      <w:r>
        <w:rPr>
          <w:b/>
        </w:rPr>
        <w:t>7.5 前缀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前缀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发音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作用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示例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mal-</w:t>
            </w:r>
          </w:p>
        </w:tc>
        <w:tc>
          <w:tcPr>
            <w:tcW w:type="dxa" w:w="2379"/>
          </w:tcPr>
          <w:p>
            <w:r/>
            <w:r>
              <w:rPr/>
              <w:t>/mal/</w:t>
            </w:r>
          </w:p>
        </w:tc>
        <w:tc>
          <w:tcPr>
            <w:tcW w:type="dxa" w:w="2379"/>
          </w:tcPr>
          <w:p>
            <w:r/>
            <w:r>
              <w:rPr/>
              <w:t>否定、相反</w:t>
            </w:r>
          </w:p>
        </w:tc>
        <w:tc>
          <w:tcPr>
            <w:tcW w:type="dxa" w:w="2379"/>
          </w:tcPr>
          <w:p>
            <w:r/>
            <w:r>
              <w:rPr/>
              <w:t>granda（大的）→ malgranda（小的）</w:t>
            </w:r>
            <w:r>
              <w:rPr/>
            </w:r>
            <w:r>
              <w:rPr/>
            </w:r>
            <w:r>
              <w:rPr/>
            </w:r>
          </w:p>
        </w:tc>
      </w:tr>
      <w:tr>
        <w:tc>
          <w:tcPr>
            <w:tcW w:type="dxa" w:w="2379"/>
          </w:tcPr>
          <w:p>
            <w:r/>
            <w:r>
              <w:rPr/>
              <w:t>re-</w:t>
            </w:r>
          </w:p>
        </w:tc>
        <w:tc>
          <w:tcPr>
            <w:tcW w:type="dxa" w:w="2379"/>
          </w:tcPr>
          <w:p>
            <w:r/>
            <w:r>
              <w:rPr/>
              <w:t>/ʁə/</w:t>
            </w:r>
          </w:p>
        </w:tc>
        <w:tc>
          <w:tcPr>
            <w:tcW w:type="dxa" w:w="2379"/>
          </w:tcPr>
          <w:p>
            <w:r/>
            <w:r>
              <w:rPr/>
              <w:t>再次、回</w:t>
            </w:r>
          </w:p>
        </w:tc>
        <w:tc>
          <w:tcPr>
            <w:tcW w:type="dxa" w:w="2379"/>
          </w:tcPr>
          <w:p>
            <w:r/>
            <w:r>
              <w:rPr/>
              <w:t>daph</w:t>
            </w:r>
            <w:r>
              <w:rPr/>
              <w:t xml:space="preserve">（读）→ </w:t>
            </w:r>
            <w:r>
              <w:rPr/>
              <w:t>redaph</w:t>
            </w:r>
            <w:r>
              <w:rPr/>
              <w:t>（重读）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inter-</w:t>
            </w:r>
          </w:p>
        </w:tc>
        <w:tc>
          <w:tcPr>
            <w:tcW w:type="dxa" w:w="2379"/>
          </w:tcPr>
          <w:p>
            <w:r/>
            <w:r>
              <w:rPr/>
              <w:t>/in.tər/</w:t>
            </w:r>
          </w:p>
        </w:tc>
        <w:tc>
          <w:tcPr>
            <w:tcW w:type="dxa" w:w="2379"/>
          </w:tcPr>
          <w:p>
            <w:r/>
            <w:r>
              <w:rPr/>
              <w:t>相互</w:t>
            </w:r>
          </w:p>
        </w:tc>
        <w:tc>
          <w:tcPr>
            <w:tcW w:type="dxa" w:w="2379"/>
          </w:tcPr>
          <w:p>
            <w:r/>
            <w:r>
              <w:rPr/>
              <w:t>shchŭ</w:t>
            </w:r>
            <w:r>
              <w:rPr/>
              <w:t xml:space="preserve">（行动）→ </w:t>
            </w:r>
            <w:r>
              <w:rPr/>
              <w:t>intershchŭ</w:t>
            </w:r>
            <w:r>
              <w:rPr/>
              <w:t>（互动）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over-</w:t>
            </w:r>
          </w:p>
        </w:tc>
        <w:tc>
          <w:tcPr>
            <w:tcW w:type="dxa" w:w="2379"/>
          </w:tcPr>
          <w:p>
            <w:r/>
            <w:r>
              <w:rPr/>
              <w:t>/o.vər/</w:t>
            </w:r>
          </w:p>
        </w:tc>
        <w:tc>
          <w:tcPr>
            <w:tcW w:type="dxa" w:w="2379"/>
          </w:tcPr>
          <w:p>
            <w:r/>
            <w:r>
              <w:rPr/>
              <w:t>过度</w:t>
            </w:r>
          </w:p>
        </w:tc>
        <w:tc>
          <w:tcPr>
            <w:tcW w:type="dxa" w:w="2379"/>
          </w:tcPr>
          <w:p>
            <w:r/>
            <w:r>
              <w:rPr/>
              <w:t>lim</w:t>
            </w:r>
            <w:r>
              <w:rPr/>
              <w:t xml:space="preserve">（吃）→ </w:t>
            </w:r>
            <w:r>
              <w:rPr/>
              <w:t>overlim</w:t>
            </w:r>
            <w:r>
              <w:rPr/>
              <w:t>（吃得过多）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sen-</w:t>
            </w:r>
          </w:p>
        </w:tc>
        <w:tc>
          <w:tcPr>
            <w:tcW w:type="dxa" w:w="2379"/>
          </w:tcPr>
          <w:p>
            <w:r/>
            <w:r>
              <w:rPr/>
              <w:t>/sən/</w:t>
            </w:r>
          </w:p>
        </w:tc>
        <w:tc>
          <w:tcPr>
            <w:tcW w:type="dxa" w:w="2379"/>
          </w:tcPr>
          <w:p>
            <w:r/>
            <w:r>
              <w:rPr/>
              <w:t>无、否定</w:t>
            </w:r>
          </w:p>
        </w:tc>
        <w:tc>
          <w:tcPr>
            <w:tcW w:type="dxa" w:w="2379"/>
          </w:tcPr>
          <w:p>
            <w:r/>
            <w:r>
              <w:rPr/>
              <w:t>halte</w:t>
            </w:r>
            <w:r>
              <w:rPr/>
              <w:t xml:space="preserve">（停止）→ </w:t>
            </w:r>
            <w:r>
              <w:rPr/>
              <w:t>senhalte</w:t>
            </w:r>
            <w:r>
              <w:rPr/>
              <w:t>（不停歇地）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ho-</w:t>
            </w:r>
          </w:p>
        </w:tc>
        <w:tc>
          <w:tcPr>
            <w:tcW w:type="dxa" w:w="2379"/>
          </w:tcPr>
          <w:p>
            <w:r/>
            <w:r>
              <w:rPr/>
              <w:t>/ho/</w:t>
            </w:r>
          </w:p>
        </w:tc>
        <w:tc>
          <w:tcPr>
            <w:tcW w:type="dxa" w:w="2379"/>
          </w:tcPr>
          <w:p>
            <w:r/>
            <w:r>
              <w:rPr/>
              <w:t>此（强调）</w:t>
            </w:r>
          </w:p>
        </w:tc>
        <w:tc>
          <w:tcPr>
            <w:tcW w:type="dxa" w:w="2379"/>
          </w:tcPr>
          <w:p>
            <w:r/>
            <w:r>
              <w:rPr/>
              <w:t>nokt</w:t>
            </w:r>
            <w:r>
              <w:rPr/>
              <w:t xml:space="preserve">（夜）→ </w:t>
            </w:r>
            <w:r>
              <w:rPr/>
              <w:t>honokt</w:t>
            </w:r>
            <w:r>
              <w:rPr/>
              <w:t>（此夜）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ne-</w:t>
            </w:r>
          </w:p>
        </w:tc>
        <w:tc>
          <w:tcPr>
            <w:tcW w:type="dxa" w:w="2379"/>
          </w:tcPr>
          <w:p>
            <w:r/>
            <w:r>
              <w:rPr/>
              <w:t>/nə/</w:t>
            </w:r>
          </w:p>
        </w:tc>
        <w:tc>
          <w:tcPr>
            <w:tcW w:type="dxa" w:w="2379"/>
          </w:tcPr>
          <w:p>
            <w:r/>
            <w:r>
              <w:rPr/>
              <w:t>不、非</w:t>
            </w:r>
          </w:p>
        </w:tc>
        <w:tc>
          <w:tcPr>
            <w:tcW w:type="dxa" w:w="2379"/>
          </w:tcPr>
          <w:p>
            <w:r/>
            <w:r>
              <w:rPr/>
              <w:t>finitá</w:t>
            </w:r>
            <w:r>
              <w:rPr/>
              <w:t xml:space="preserve">（完成的）→ </w:t>
            </w:r>
            <w:r>
              <w:rPr/>
              <w:t>nefinitá</w:t>
            </w:r>
            <w:r>
              <w:rPr/>
              <w:t>（未完成的）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retro-</w:t>
            </w:r>
          </w:p>
        </w:tc>
        <w:tc>
          <w:tcPr>
            <w:tcW w:type="dxa" w:w="2379"/>
          </w:tcPr>
          <w:p>
            <w:r/>
            <w:r>
              <w:rPr/>
              <w:t>/ˈʁə.tʰro/</w:t>
            </w:r>
          </w:p>
        </w:tc>
        <w:tc>
          <w:tcPr>
            <w:tcW w:type="dxa" w:w="2379"/>
          </w:tcPr>
          <w:p>
            <w:r/>
            <w:r>
              <w:rPr/>
              <w:t>向后、回</w:t>
            </w:r>
          </w:p>
        </w:tc>
        <w:tc>
          <w:tcPr>
            <w:tcW w:type="dxa" w:w="2379"/>
          </w:tcPr>
          <w:p>
            <w:r/>
            <w:r>
              <w:rPr/>
              <w:t>ven</w:t>
            </w:r>
            <w:r>
              <w:rPr/>
              <w:t xml:space="preserve">（来）→ </w:t>
            </w:r>
            <w:r>
              <w:rPr/>
              <w:t>retrovenonta</w:t>
            </w:r>
            <w:r>
              <w:rPr/>
              <w:t>（将回的）</w:t>
            </w:r>
          </w:p>
        </w:tc>
      </w:tr>
    </w:tbl>
    <w:p>
      <w:pPr>
        <w:pStyle w:val="Heading3"/>
      </w:pPr>
      <w:r>
        <w:rPr>
          <w:b/>
        </w:rPr>
        <w:t>7.6 复合词</w:t>
      </w:r>
    </w:p>
    <w:p>
      <w:r>
        <w:t>中缀：-ant-（现在分词：正在……的）、-int-（过去分词：已经……的）、-ont-（将来分词：将要……的）。例：penter（画）→ pentanta（正在画的）、pentinta（画完的）、pentonta（将要画的）；作副词时改用 -e：pentante（一边画着）。</w:t>
      </w:r>
    </w:p>
    <w:p>
      <w:r>
        <w:t xml:space="preserve">复合词由两个或以上词根直接拼合，语序为 </w:t>
      </w:r>
      <w:r>
        <w:t>修饰语 + 核心词</w:t>
      </w:r>
      <w: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类型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规则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示例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名词 + 名词</w:t>
            </w:r>
          </w:p>
        </w:tc>
        <w:tc>
          <w:tcPr>
            <w:tcW w:type="dxa" w:w="3173"/>
          </w:tcPr>
          <w:p>
            <w:r/>
            <w:r>
              <w:rPr/>
              <w:t>表示所属或类型</w:t>
            </w:r>
          </w:p>
        </w:tc>
        <w:tc>
          <w:tcPr>
            <w:tcW w:type="dxa" w:w="3173"/>
          </w:tcPr>
          <w:p>
            <w:r/>
            <w:r>
              <w:rPr/>
              <w:t>kænsov</w:t>
            </w:r>
            <w:r>
              <w:rPr/>
              <w:t>（家庭住宅，kæn 家 + sov 房子）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动词 + 名词</w:t>
            </w:r>
          </w:p>
        </w:tc>
        <w:tc>
          <w:tcPr>
            <w:tcW w:type="dxa" w:w="3173"/>
          </w:tcPr>
          <w:p>
            <w:r/>
            <w:r>
              <w:rPr/>
              <w:t>表示动作的对象或结果</w:t>
            </w:r>
          </w:p>
        </w:tc>
        <w:tc>
          <w:tcPr>
            <w:tcW w:type="dxa" w:w="3173"/>
          </w:tcPr>
          <w:p>
            <w:r/>
            <w:r>
              <w:rPr/>
              <w:t>limtablo</w:t>
            </w:r>
            <w:r>
              <w:rPr/>
              <w:t>（餐桌，lim 吃 + tablo 桌子）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形容词 + 名词</w:t>
            </w:r>
          </w:p>
        </w:tc>
        <w:tc>
          <w:tcPr>
            <w:tcW w:type="dxa" w:w="3173"/>
          </w:tcPr>
          <w:p>
            <w:r/>
            <w:r>
              <w:rPr/>
              <w:t>表示特征</w:t>
            </w:r>
          </w:p>
        </w:tc>
        <w:tc>
          <w:tcPr>
            <w:tcW w:type="dxa" w:w="3173"/>
          </w:tcPr>
          <w:p>
            <w:r/>
            <w:r>
              <w:rPr/>
              <w:t>grandanimó</w:t>
            </w:r>
            <w:r>
              <w:rPr/>
              <w:t>（宽宏大量，granda 大 + animó 灵魂）</w:t>
            </w:r>
          </w:p>
        </w:tc>
      </w:tr>
    </w:tbl>
    <w:p>
      <w:r>
        <w:t>形容词作复合词第一成分时，若其词尾为 -a，可保留以保持音节清晰；若为其他元音结尾，则一律脱落。</w:t>
      </w:r>
    </w:p>
    <w:p/>
    <w:p>
      <w:pPr>
        <w:spacing w:before="240"/>
      </w:pPr>
      <w:r>
        <w:rPr>
          <w:b/>
          <w:color w:val="3A2A12"/>
          <w:sz w:val="26"/>
        </w:rPr>
        <w:t>【体态表】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简单体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简单体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简单体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简单体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起始体</w:t>
            </w:r>
          </w:p>
        </w:tc>
        <w:tc>
          <w:tcPr>
            <w:tcW w:type="dxa" w:w="2379"/>
          </w:tcPr>
          <w:p>
            <w:r/>
            <w:r>
              <w:rPr/>
              <w:t>终止体</w:t>
            </w:r>
          </w:p>
        </w:tc>
        <w:tc>
          <w:tcPr>
            <w:tcW w:type="dxa" w:w="2379"/>
          </w:tcPr>
          <w:p>
            <w:r/>
            <w:r>
              <w:rPr/>
              <w:t>持续体</w:t>
            </w:r>
          </w:p>
        </w:tc>
        <w:tc>
          <w:tcPr>
            <w:tcW w:type="dxa" w:w="2379"/>
          </w:tcPr>
          <w:p>
            <w:r/>
            <w:r>
              <w:rPr/>
              <w:t>反复体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-mis</w:t>
            </w:r>
          </w:p>
        </w:tc>
        <w:tc>
          <w:tcPr>
            <w:tcW w:type="dxa" w:w="2379"/>
          </w:tcPr>
          <w:p>
            <w:r/>
            <w:r>
              <w:rPr/>
              <w:t>-tut</w:t>
            </w:r>
          </w:p>
        </w:tc>
        <w:tc>
          <w:tcPr>
            <w:tcW w:type="dxa" w:w="2379"/>
          </w:tcPr>
          <w:p>
            <w:r/>
            <w:r>
              <w:rPr/>
              <w:t>-pha</w:t>
            </w:r>
          </w:p>
        </w:tc>
        <w:tc>
          <w:tcPr>
            <w:tcW w:type="dxa" w:w="2379"/>
          </w:tcPr>
          <w:p>
            <w:r/>
            <w:r>
              <w:rPr/>
              <w:t>-shŭ</w:t>
            </w:r>
            <w:r>
              <w:rPr/>
            </w:r>
          </w:p>
        </w:tc>
      </w:tr>
    </w:tbl>
    <w:p/>
    <w:p>
      <w:r>
        <w:t>复合体：由简单体</w:t>
      </w:r>
      <w:r>
        <w:t>+</w:t>
      </w:r>
      <w:r>
        <w:t xml:space="preserve"> </w:t>
      </w:r>
      <w:r>
        <w:t>dæs</w:t>
      </w:r>
      <w:r>
        <w:t xml:space="preserve"> </w:t>
      </w:r>
      <w:r>
        <w:t>/</w:t>
      </w:r>
      <w:r>
        <w:t xml:space="preserve"> </w:t>
      </w:r>
      <w:r>
        <w:t>dæ</w:t>
      </w:r>
      <w:r>
        <w:t xml:space="preserve"> 组成。dæs 影响 dæ 情感。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dæs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dæs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dæ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dæ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-tut</w:t>
            </w:r>
          </w:p>
        </w:tc>
        <w:tc>
          <w:tcPr>
            <w:tcW w:type="dxa" w:w="2379"/>
          </w:tcPr>
          <w:p>
            <w:r/>
            <w:r>
              <w:rPr/>
              <w:t>完成体</w:t>
            </w:r>
          </w:p>
        </w:tc>
        <w:tc>
          <w:tcPr>
            <w:tcW w:type="dxa" w:w="2379"/>
          </w:tcPr>
          <w:p>
            <w:r/>
            <w:r>
              <w:rPr/>
              <w:t>-tut</w:t>
            </w:r>
          </w:p>
        </w:tc>
        <w:tc>
          <w:tcPr>
            <w:tcW w:type="dxa" w:w="2379"/>
          </w:tcPr>
          <w:p>
            <w:r/>
            <w:r>
              <w:rPr/>
              <w:t>经历体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-shŭ</w:t>
            </w:r>
            <w:r>
              <w:rPr/>
            </w:r>
          </w:p>
        </w:tc>
        <w:tc>
          <w:tcPr>
            <w:tcW w:type="dxa" w:w="2379"/>
          </w:tcPr>
          <w:p>
            <w:r/>
            <w:r>
              <w:rPr/>
              <w:t>惯常体</w:t>
            </w:r>
          </w:p>
        </w:tc>
        <w:tc>
          <w:tcPr>
            <w:tcW w:type="dxa" w:w="2379"/>
          </w:tcPr>
          <w:p>
            <w:r/>
            <w:r>
              <w:rPr/>
              <w:t>-shŭ</w:t>
            </w:r>
            <w:r>
              <w:rPr/>
            </w:r>
          </w:p>
        </w:tc>
        <w:tc>
          <w:tcPr>
            <w:tcW w:type="dxa" w:w="2379"/>
          </w:tcPr>
          <w:p>
            <w:r/>
            <w:r>
              <w:rPr/>
              <w:t>存续体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-pha</w:t>
            </w:r>
          </w:p>
        </w:tc>
        <w:tc>
          <w:tcPr>
            <w:tcW w:type="dxa" w:w="2379"/>
          </w:tcPr>
          <w:p>
            <w:r/>
            <w:r>
              <w:rPr/>
              <w:t>进行体</w:t>
            </w:r>
          </w:p>
        </w:tc>
        <w:tc>
          <w:tcPr>
            <w:tcW w:type="dxa" w:w="2379"/>
          </w:tcPr>
          <w:p>
            <w:r/>
            <w:r>
              <w:rPr/>
              <w:t>-pha</w:t>
            </w:r>
          </w:p>
        </w:tc>
        <w:tc>
          <w:tcPr>
            <w:tcW w:type="dxa" w:w="2379"/>
          </w:tcPr>
          <w:p>
            <w:r/>
            <w:r>
              <w:rPr/>
              <w:t>瞬时体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-mis</w:t>
            </w:r>
          </w:p>
        </w:tc>
        <w:tc>
          <w:tcPr>
            <w:tcW w:type="dxa" w:w="2379"/>
          </w:tcPr>
          <w:p>
            <w:r/>
            <w:r>
              <w:rPr/>
              <w:t>即将体</w:t>
            </w:r>
          </w:p>
        </w:tc>
        <w:tc>
          <w:tcPr>
            <w:tcW w:type="dxa" w:w="2379"/>
          </w:tcPr>
          <w:p>
            <w:r/>
            <w:r>
              <w:rPr/>
              <w:t>-mis</w:t>
            </w:r>
          </w:p>
        </w:tc>
        <w:tc>
          <w:tcPr>
            <w:tcW w:type="dxa" w:w="2379"/>
          </w:tcPr>
          <w:p>
            <w:r/>
            <w:r>
              <w:rPr/>
              <w:t>尝试体</w:t>
            </w:r>
          </w:p>
        </w:tc>
      </w:tr>
    </w:tbl>
    <w:p/>
    <w:p>
      <w:r>
        <w:t>使用简单体时不需要动作助词，使用复合体时需要动作助词。动作助词为独立的功能词，要独立用于谓语动词之前，不带有人称、时态，etc. 复合体助词 dæ/dæs 紧贴谓语动词之前，中间不得插入任何成分（包括否定词、副词）。</w:t>
      </w:r>
    </w:p>
    <w:p>
      <w:r>
        <w:t>模板：</w:t>
      </w:r>
    </w:p>
    <w:p>
      <w:r>
        <w:t>NOM ACC 动作助词 V　例：Ya poemagàlo dæs daphtutçeom.（我读完了那首诗。）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b/>
              </w:rPr>
            </w:r>
            <w:r>
              <w:rPr>
                <w:b/>
              </w:rPr>
              <w:t>体态</w:t>
            </w:r>
          </w:p>
        </w:tc>
        <w:tc>
          <w:tcPr>
            <w:tcW w:type="dxa" w:w="4759"/>
          </w:tcPr>
          <w:p>
            <w:r>
              <w:rPr>
                <w:b/>
              </w:rPr>
            </w:r>
            <w:r>
              <w:rPr>
                <w:b/>
              </w:rPr>
              <w:t>定义</w:t>
            </w:r>
          </w:p>
        </w:tc>
      </w:tr>
      <w:tr>
        <w:tc>
          <w:tcPr>
            <w:tcW w:type="dxa" w:w="4759"/>
          </w:tcPr>
          <w:p>
            <w:r/>
            <w:r>
              <w:rPr/>
              <w:t>起始体</w:t>
            </w:r>
          </w:p>
        </w:tc>
        <w:tc>
          <w:tcPr>
            <w:tcW w:type="dxa" w:w="4759"/>
          </w:tcPr>
          <w:p>
            <w:r/>
            <w:r>
              <w:rPr/>
              <w:t>强调动作或状态刚刚开始的那一瞬间。</w:t>
            </w:r>
          </w:p>
        </w:tc>
      </w:tr>
      <w:tr>
        <w:tc>
          <w:tcPr>
            <w:tcW w:type="dxa" w:w="4759"/>
          </w:tcPr>
          <w:p>
            <w:r/>
            <w:r>
              <w:rPr/>
              <w:t>终止体</w:t>
            </w:r>
          </w:p>
        </w:tc>
        <w:tc>
          <w:tcPr>
            <w:tcW w:type="dxa" w:w="4759"/>
          </w:tcPr>
          <w:p>
            <w:r/>
            <w:r>
              <w:rPr/>
              <w:t>强调动作在此时刻彻底结束，不再继续。</w:t>
            </w:r>
          </w:p>
        </w:tc>
      </w:tr>
      <w:tr>
        <w:tc>
          <w:tcPr>
            <w:tcW w:type="dxa" w:w="4759"/>
          </w:tcPr>
          <w:p>
            <w:r/>
            <w:r>
              <w:rPr/>
              <w:t>持续体</w:t>
            </w:r>
          </w:p>
        </w:tc>
        <w:tc>
          <w:tcPr>
            <w:tcW w:type="dxa" w:w="4759"/>
          </w:tcPr>
          <w:p>
            <w:r/>
            <w:r>
              <w:rPr/>
              <w:t xml:space="preserve">强调动作开始后，在时间轴上不断地延续。 </w:t>
            </w:r>
            <w:r>
              <w:rPr/>
              <w:t>～ている</w:t>
            </w:r>
          </w:p>
        </w:tc>
      </w:tr>
      <w:tr>
        <w:tc>
          <w:tcPr>
            <w:tcW w:type="dxa" w:w="4759"/>
          </w:tcPr>
          <w:p>
            <w:r/>
            <w:r>
              <w:rPr/>
              <w:t>反复体</w:t>
            </w:r>
          </w:p>
        </w:tc>
        <w:tc>
          <w:tcPr>
            <w:tcW w:type="dxa" w:w="4759"/>
          </w:tcPr>
          <w:p>
            <w:r/>
            <w:r>
              <w:rPr/>
              <w:t>动作不是一次性的，而是多次重复的，或强调动作再次发生。</w:t>
            </w:r>
          </w:p>
        </w:tc>
      </w:tr>
      <w:tr>
        <w:tc>
          <w:tcPr>
            <w:tcW w:type="dxa" w:w="4759"/>
          </w:tcPr>
          <w:p>
            <w:r/>
            <w:r>
              <w:rPr/>
              <w:t>完成体</w:t>
            </w:r>
          </w:p>
        </w:tc>
        <w:tc>
          <w:tcPr>
            <w:tcW w:type="dxa" w:w="4759"/>
          </w:tcPr>
          <w:p>
            <w:r/>
            <w:r>
              <w:rPr/>
              <w:t>把动作看成一个完整的整体，强调动作是否结束。</w:t>
            </w:r>
          </w:p>
        </w:tc>
      </w:tr>
      <w:tr>
        <w:tc>
          <w:tcPr>
            <w:tcW w:type="dxa" w:w="4759"/>
          </w:tcPr>
          <w:p>
            <w:r/>
            <w:r>
              <w:rPr/>
              <w:t>经历体</w:t>
            </w:r>
          </w:p>
        </w:tc>
        <w:tc>
          <w:tcPr>
            <w:tcW w:type="dxa" w:w="4759"/>
          </w:tcPr>
          <w:p>
            <w:r/>
            <w:r>
              <w:rPr/>
              <w:t>表示曾经有过某种经验，重点在于 “有过”，不强调何时发生。</w:t>
            </w:r>
          </w:p>
        </w:tc>
      </w:tr>
      <w:tr>
        <w:tc>
          <w:tcPr>
            <w:tcW w:type="dxa" w:w="4759"/>
          </w:tcPr>
          <w:p>
            <w:r/>
            <w:r>
              <w:rPr/>
              <w:t>惯常体</w:t>
            </w:r>
          </w:p>
        </w:tc>
        <w:tc>
          <w:tcPr>
            <w:tcW w:type="dxa" w:w="4759"/>
          </w:tcPr>
          <w:p>
            <w:r/>
            <w:r>
              <w:rPr/>
              <w:t>表示动作是习惯性、规律性发生的，不强调此刻，强调长期特征。</w:t>
            </w:r>
          </w:p>
        </w:tc>
      </w:tr>
      <w:tr>
        <w:tc>
          <w:tcPr>
            <w:tcW w:type="dxa" w:w="4759"/>
          </w:tcPr>
          <w:p>
            <w:r/>
            <w:r>
              <w:rPr/>
              <w:t>尝试体</w:t>
            </w:r>
          </w:p>
        </w:tc>
        <w:tc>
          <w:tcPr>
            <w:tcW w:type="dxa" w:w="4759"/>
          </w:tcPr>
          <w:p>
            <w:r/>
            <w:r>
              <w:rPr/>
              <w:t>表示试着去</w:t>
            </w:r>
            <w:r>
              <w:rPr/>
              <w:t>做</w:t>
            </w:r>
            <w:r>
              <w:rPr/>
              <w:t>某件事，强调动作的意图和尝试。</w:t>
            </w:r>
          </w:p>
        </w:tc>
      </w:tr>
      <w:tr>
        <w:tc>
          <w:tcPr>
            <w:tcW w:type="dxa" w:w="4759"/>
          </w:tcPr>
          <w:p>
            <w:r/>
            <w:r>
              <w:rPr/>
              <w:t>进行体</w:t>
            </w:r>
          </w:p>
        </w:tc>
        <w:tc>
          <w:tcPr>
            <w:tcW w:type="dxa" w:w="4759"/>
          </w:tcPr>
          <w:p>
            <w:r/>
            <w:r>
              <w:rPr/>
              <w:t>强调动作内部过程，强调在某个时间段正持续展开。</w:t>
            </w:r>
          </w:p>
        </w:tc>
      </w:tr>
      <w:tr>
        <w:tc>
          <w:tcPr>
            <w:tcW w:type="dxa" w:w="4759"/>
          </w:tcPr>
          <w:p>
            <w:r/>
            <w:r>
              <w:rPr/>
              <w:t>存续体</w:t>
            </w:r>
          </w:p>
        </w:tc>
        <w:tc>
          <w:tcPr>
            <w:tcW w:type="dxa" w:w="4759"/>
          </w:tcPr>
          <w:p>
            <w:r/>
            <w:r>
              <w:rPr/>
              <w:t xml:space="preserve">强调动作结束后，结果或状态依然保留。 </w:t>
            </w:r>
            <w:r>
              <w:rPr/>
              <w:t>～てある</w:t>
            </w:r>
          </w:p>
        </w:tc>
      </w:tr>
      <w:tr>
        <w:tc>
          <w:tcPr>
            <w:tcW w:type="dxa" w:w="4759"/>
          </w:tcPr>
          <w:p>
            <w:r/>
            <w:r>
              <w:rPr/>
              <w:t>瞬时体</w:t>
            </w:r>
          </w:p>
        </w:tc>
        <w:tc>
          <w:tcPr>
            <w:tcW w:type="dxa" w:w="4759"/>
          </w:tcPr>
          <w:p>
            <w:r/>
            <w:r>
              <w:rPr/>
              <w:t>动作在极短的瞬间完成，几乎不占时间。</w:t>
            </w:r>
          </w:p>
        </w:tc>
      </w:tr>
      <w:tr>
        <w:tc>
          <w:tcPr>
            <w:tcW w:type="dxa" w:w="4759"/>
          </w:tcPr>
          <w:p>
            <w:r/>
            <w:r>
              <w:rPr/>
              <w:t>即将体</w:t>
            </w:r>
          </w:p>
        </w:tc>
        <w:tc>
          <w:tcPr>
            <w:tcW w:type="dxa" w:w="4759"/>
          </w:tcPr>
          <w:p>
            <w:r/>
            <w:r>
              <w:rPr/>
              <w:t xml:space="preserve">动作还没发生，强调动作马上开始。 </w:t>
            </w:r>
            <w:r>
              <w:rPr/>
              <w:t>～しようとする</w:t>
            </w:r>
          </w:p>
        </w:tc>
      </w:tr>
    </w:tbl>
    <w:p/>
    <w:p>
      <w:pPr>
        <w:spacing w:before="240"/>
      </w:pPr>
      <w:r>
        <w:rPr>
          <w:b/>
          <w:color w:val="3A2A12"/>
          <w:sz w:val="26"/>
        </w:rPr>
        <w:t>【中文转译方案】</w:t>
      </w:r>
    </w:p>
    <w:p>
      <w:pPr>
        <w:pStyle w:val="Heading1"/>
      </w:pPr>
      <w:r>
        <w:t>维古登语 语法性词缀翻译总表</w:t>
      </w:r>
    </w:p>
    <w:p>
      <w:pPr>
        <w:pStyle w:val="Heading2"/>
      </w:pPr>
      <w:r>
        <w:t>一、名词格后缀</w:t>
      </w:r>
    </w:p>
    <w:p>
      <w:pPr>
        <w:pStyle w:val="Heading3"/>
      </w:pPr>
      <w:r>
        <w:t>单数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格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后缀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发音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汉语对应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用法说明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主格</w:t>
            </w:r>
          </w:p>
        </w:tc>
        <w:tc>
          <w:tcPr>
            <w:tcW w:type="dxa" w:w="1904"/>
          </w:tcPr>
          <w:p>
            <w:r/>
            <w:r>
              <w:rPr/>
              <w:t>-ma</w:t>
            </w:r>
          </w:p>
        </w:tc>
        <w:tc>
          <w:tcPr>
            <w:tcW w:type="dxa" w:w="1904"/>
          </w:tcPr>
          <w:p>
            <w:r/>
            <w:r>
              <w:rPr/>
              <w:t>/ma/</w:t>
            </w:r>
          </w:p>
        </w:tc>
        <w:tc>
          <w:tcPr>
            <w:tcW w:type="dxa" w:w="1904"/>
          </w:tcPr>
          <w:p>
            <w:r/>
            <w:r>
              <w:rPr/>
              <w:t>（不译）或“是”</w:t>
            </w:r>
          </w:p>
        </w:tc>
        <w:tc>
          <w:tcPr>
            <w:tcW w:type="dxa" w:w="1904"/>
          </w:tcPr>
          <w:p>
            <w:r/>
            <w:r>
              <w:rPr/>
              <w:t>作主语；强调时可译为“是……的”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宾格</w:t>
            </w:r>
          </w:p>
        </w:tc>
        <w:tc>
          <w:tcPr>
            <w:tcW w:type="dxa" w:w="1904"/>
          </w:tcPr>
          <w:p>
            <w:r/>
            <w:r>
              <w:rPr/>
              <w:t>-gàlo</w:t>
            </w:r>
          </w:p>
        </w:tc>
        <w:tc>
          <w:tcPr>
            <w:tcW w:type="dxa" w:w="1904"/>
          </w:tcPr>
          <w:p>
            <w:r/>
            <w:r>
              <w:rPr/>
              <w:t>/ga.lo/</w:t>
            </w:r>
          </w:p>
        </w:tc>
        <w:tc>
          <w:tcPr>
            <w:tcW w:type="dxa" w:w="1904"/>
          </w:tcPr>
          <w:p>
            <w:r/>
            <w:r>
              <w:rPr/>
              <w:t>（不译）或“把”</w:t>
            </w:r>
          </w:p>
        </w:tc>
        <w:tc>
          <w:tcPr>
            <w:tcW w:type="dxa" w:w="1904"/>
          </w:tcPr>
          <w:p>
            <w:r/>
            <w:r>
              <w:rPr/>
              <w:t>作直接宾语；提前时用“把”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与格</w:t>
            </w:r>
          </w:p>
        </w:tc>
        <w:tc>
          <w:tcPr>
            <w:tcW w:type="dxa" w:w="1904"/>
          </w:tcPr>
          <w:p>
            <w:r/>
            <w:r>
              <w:rPr/>
              <w:t>-on</w:t>
            </w:r>
          </w:p>
        </w:tc>
        <w:tc>
          <w:tcPr>
            <w:tcW w:type="dxa" w:w="1904"/>
          </w:tcPr>
          <w:p>
            <w:r/>
            <w:r>
              <w:rPr/>
              <w:t>/on/</w:t>
            </w:r>
          </w:p>
        </w:tc>
        <w:tc>
          <w:tcPr>
            <w:tcW w:type="dxa" w:w="1904"/>
          </w:tcPr>
          <w:p>
            <w:r/>
            <w:r>
              <w:rPr/>
              <w:t>“给”“向”“对”</w:t>
            </w:r>
          </w:p>
        </w:tc>
        <w:tc>
          <w:tcPr>
            <w:tcW w:type="dxa" w:w="1904"/>
          </w:tcPr>
          <w:p>
            <w:r/>
            <w:r>
              <w:rPr/>
              <w:t>表间接宾语或方向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工具格</w:t>
            </w:r>
          </w:p>
        </w:tc>
        <w:tc>
          <w:tcPr>
            <w:tcW w:type="dxa" w:w="1904"/>
          </w:tcPr>
          <w:p>
            <w:r/>
            <w:r>
              <w:rPr/>
              <w:t>-øt</w:t>
            </w:r>
          </w:p>
        </w:tc>
        <w:tc>
          <w:tcPr>
            <w:tcW w:type="dxa" w:w="1904"/>
          </w:tcPr>
          <w:p>
            <w:r/>
            <w:r>
              <w:rPr/>
              <w:t>/øt/</w:t>
            </w:r>
          </w:p>
        </w:tc>
        <w:tc>
          <w:tcPr>
            <w:tcW w:type="dxa" w:w="1904"/>
          </w:tcPr>
          <w:p>
            <w:r/>
            <w:r>
              <w:rPr/>
              <w:t>“用”“以”“通过”</w:t>
            </w:r>
          </w:p>
        </w:tc>
        <w:tc>
          <w:tcPr>
            <w:tcW w:type="dxa" w:w="1904"/>
          </w:tcPr>
          <w:p>
            <w:r/>
            <w:r>
              <w:rPr/>
              <w:t>表工具、方式、手段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方位格</w:t>
            </w:r>
          </w:p>
        </w:tc>
        <w:tc>
          <w:tcPr>
            <w:tcW w:type="dxa" w:w="1904"/>
          </w:tcPr>
          <w:p>
            <w:r/>
            <w:r>
              <w:rPr/>
              <w:t>-æt</w:t>
            </w:r>
          </w:p>
        </w:tc>
        <w:tc>
          <w:tcPr>
            <w:tcW w:type="dxa" w:w="1904"/>
          </w:tcPr>
          <w:p>
            <w:r/>
            <w:r>
              <w:rPr/>
              <w:t>/æt/</w:t>
            </w:r>
          </w:p>
        </w:tc>
        <w:tc>
          <w:tcPr>
            <w:tcW w:type="dxa" w:w="1904"/>
          </w:tcPr>
          <w:p>
            <w:r/>
            <w:r>
              <w:rPr/>
              <w:t>“在……里/上/旁”</w:t>
            </w:r>
          </w:p>
        </w:tc>
        <w:tc>
          <w:tcPr>
            <w:tcW w:type="dxa" w:w="1904"/>
          </w:tcPr>
          <w:p>
            <w:r/>
            <w:r>
              <w:rPr/>
              <w:t>表静态位置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属格</w:t>
            </w:r>
          </w:p>
        </w:tc>
        <w:tc>
          <w:tcPr>
            <w:tcW w:type="dxa" w:w="1904"/>
          </w:tcPr>
          <w:p>
            <w:r/>
            <w:r>
              <w:rPr/>
              <w:t>-ló</w:t>
            </w:r>
          </w:p>
        </w:tc>
        <w:tc>
          <w:tcPr>
            <w:tcW w:type="dxa" w:w="1904"/>
          </w:tcPr>
          <w:p>
            <w:r/>
            <w:r>
              <w:rPr/>
              <w:t>/loː/</w:t>
            </w:r>
          </w:p>
        </w:tc>
        <w:tc>
          <w:tcPr>
            <w:tcW w:type="dxa" w:w="1904"/>
          </w:tcPr>
          <w:p>
            <w:r/>
            <w:r>
              <w:rPr/>
              <w:t>“的”</w:t>
            </w:r>
          </w:p>
        </w:tc>
        <w:tc>
          <w:tcPr>
            <w:tcW w:type="dxa" w:w="1904"/>
          </w:tcPr>
          <w:p>
            <w:r/>
            <w:r>
              <w:rPr/>
              <w:t>表所属关系，前置</w:t>
            </w:r>
          </w:p>
        </w:tc>
      </w:tr>
    </w:tbl>
    <w:p>
      <w:pPr>
        <w:pStyle w:val="Heading3"/>
      </w:pPr>
      <w:r>
        <w:t>复数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格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后缀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发音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汉语对应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用法说明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主格</w:t>
            </w:r>
          </w:p>
        </w:tc>
        <w:tc>
          <w:tcPr>
            <w:tcW w:type="dxa" w:w="1904"/>
          </w:tcPr>
          <w:p>
            <w:r/>
            <w:r>
              <w:rPr/>
              <w:t>-mé</w:t>
            </w:r>
          </w:p>
        </w:tc>
        <w:tc>
          <w:tcPr>
            <w:tcW w:type="dxa" w:w="1904"/>
          </w:tcPr>
          <w:p>
            <w:r/>
            <w:r>
              <w:rPr/>
              <w:t>/meː/</w:t>
            </w:r>
          </w:p>
        </w:tc>
        <w:tc>
          <w:tcPr>
            <w:tcW w:type="dxa" w:w="1904"/>
          </w:tcPr>
          <w:p>
            <w:r/>
            <w:r>
              <w:rPr/>
              <w:t>（不译）或“是”</w:t>
            </w:r>
          </w:p>
        </w:tc>
        <w:tc>
          <w:tcPr>
            <w:tcW w:type="dxa" w:w="1904"/>
          </w:tcPr>
          <w:p>
            <w:r/>
            <w:r>
              <w:rPr/>
              <w:t>复数主语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宾格</w:t>
            </w:r>
          </w:p>
        </w:tc>
        <w:tc>
          <w:tcPr>
            <w:tcW w:type="dxa" w:w="1904"/>
          </w:tcPr>
          <w:p>
            <w:r/>
            <w:r>
              <w:rPr/>
              <w:t>-gòle</w:t>
            </w:r>
          </w:p>
        </w:tc>
        <w:tc>
          <w:tcPr>
            <w:tcW w:type="dxa" w:w="1904"/>
          </w:tcPr>
          <w:p>
            <w:r/>
            <w:r>
              <w:rPr/>
              <w:t>/go.le/</w:t>
            </w:r>
          </w:p>
        </w:tc>
        <w:tc>
          <w:tcPr>
            <w:tcW w:type="dxa" w:w="1904"/>
          </w:tcPr>
          <w:p>
            <w:r/>
            <w:r>
              <w:rPr/>
              <w:t>（不译）或“把”</w:t>
            </w:r>
          </w:p>
        </w:tc>
        <w:tc>
          <w:tcPr>
            <w:tcW w:type="dxa" w:w="1904"/>
          </w:tcPr>
          <w:p>
            <w:r/>
            <w:r>
              <w:rPr/>
              <w:t>复数直接宾语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与格</w:t>
            </w:r>
          </w:p>
        </w:tc>
        <w:tc>
          <w:tcPr>
            <w:tcW w:type="dxa" w:w="1904"/>
          </w:tcPr>
          <w:p>
            <w:r/>
            <w:r>
              <w:rPr/>
              <w:t>-un</w:t>
            </w:r>
          </w:p>
        </w:tc>
        <w:tc>
          <w:tcPr>
            <w:tcW w:type="dxa" w:w="1904"/>
          </w:tcPr>
          <w:p>
            <w:r/>
            <w:r>
              <w:rPr/>
              <w:t>/un/</w:t>
            </w:r>
          </w:p>
        </w:tc>
        <w:tc>
          <w:tcPr>
            <w:tcW w:type="dxa" w:w="1904"/>
          </w:tcPr>
          <w:p>
            <w:r/>
            <w:r>
              <w:rPr/>
              <w:t>“给”“向”“对”</w:t>
            </w:r>
          </w:p>
        </w:tc>
        <w:tc>
          <w:tcPr>
            <w:tcW w:type="dxa" w:w="1904"/>
          </w:tcPr>
          <w:p>
            <w:r/>
            <w:r>
              <w:rPr/>
              <w:t>复数间接宾语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工具格</w:t>
            </w:r>
          </w:p>
        </w:tc>
        <w:tc>
          <w:tcPr>
            <w:tcW w:type="dxa" w:w="1904"/>
          </w:tcPr>
          <w:p>
            <w:r/>
            <w:r>
              <w:rPr/>
              <w:t>-ŭt</w:t>
            </w:r>
          </w:p>
        </w:tc>
        <w:tc>
          <w:tcPr>
            <w:tcW w:type="dxa" w:w="1904"/>
          </w:tcPr>
          <w:p>
            <w:r/>
            <w:r>
              <w:rPr/>
              <w:t>/ʌt/</w:t>
            </w:r>
          </w:p>
        </w:tc>
        <w:tc>
          <w:tcPr>
            <w:tcW w:type="dxa" w:w="1904"/>
          </w:tcPr>
          <w:p>
            <w:r/>
            <w:r>
              <w:rPr/>
              <w:t>“用”“以”“通过”</w:t>
            </w:r>
          </w:p>
        </w:tc>
        <w:tc>
          <w:tcPr>
            <w:tcW w:type="dxa" w:w="1904"/>
          </w:tcPr>
          <w:p>
            <w:r/>
            <w:r>
              <w:rPr/>
              <w:t>复数工具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方位格</w:t>
            </w:r>
          </w:p>
        </w:tc>
        <w:tc>
          <w:tcPr>
            <w:tcW w:type="dxa" w:w="1904"/>
          </w:tcPr>
          <w:p>
            <w:r/>
            <w:r>
              <w:rPr/>
              <w:t>-åt</w:t>
            </w:r>
          </w:p>
        </w:tc>
        <w:tc>
          <w:tcPr>
            <w:tcW w:type="dxa" w:w="1904"/>
          </w:tcPr>
          <w:p>
            <w:r/>
            <w:r>
              <w:rPr/>
              <w:t>/ɔːt/</w:t>
            </w:r>
          </w:p>
        </w:tc>
        <w:tc>
          <w:tcPr>
            <w:tcW w:type="dxa" w:w="1904"/>
          </w:tcPr>
          <w:p>
            <w:r/>
            <w:r>
              <w:rPr/>
              <w:t>“在……里/上/旁”</w:t>
            </w:r>
          </w:p>
        </w:tc>
        <w:tc>
          <w:tcPr>
            <w:tcW w:type="dxa" w:w="1904"/>
          </w:tcPr>
          <w:p>
            <w:r/>
            <w:r>
              <w:rPr/>
              <w:t>复数位置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属格</w:t>
            </w:r>
          </w:p>
        </w:tc>
        <w:tc>
          <w:tcPr>
            <w:tcW w:type="dxa" w:w="1904"/>
          </w:tcPr>
          <w:p>
            <w:r/>
            <w:r>
              <w:rPr/>
              <w:t>-nó</w:t>
            </w:r>
          </w:p>
        </w:tc>
        <w:tc>
          <w:tcPr>
            <w:tcW w:type="dxa" w:w="1904"/>
          </w:tcPr>
          <w:p>
            <w:r/>
            <w:r>
              <w:rPr/>
              <w:t>/noː/</w:t>
            </w:r>
          </w:p>
        </w:tc>
        <w:tc>
          <w:tcPr>
            <w:tcW w:type="dxa" w:w="1904"/>
          </w:tcPr>
          <w:p>
            <w:r/>
            <w:r>
              <w:rPr/>
              <w:t>“的”</w:t>
            </w:r>
          </w:p>
        </w:tc>
        <w:tc>
          <w:tcPr>
            <w:tcW w:type="dxa" w:w="1904"/>
          </w:tcPr>
          <w:p>
            <w:r/>
            <w:r>
              <w:rPr/>
              <w:t>复数所属，前置</w:t>
            </w:r>
          </w:p>
        </w:tc>
      </w:tr>
    </w:tbl>
    <w:p>
      <w:pPr>
        <w:pStyle w:val="Heading2"/>
      </w:pPr>
      <w:r>
        <w:t>二、人称代词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人称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单数主格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复数主格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宾格形式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汉语对应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第一人称</w:t>
            </w:r>
          </w:p>
        </w:tc>
        <w:tc>
          <w:tcPr>
            <w:tcW w:type="dxa" w:w="1904"/>
          </w:tcPr>
          <w:p>
            <w:r/>
            <w:r>
              <w:rPr/>
              <w:t>ya</w:t>
            </w:r>
          </w:p>
        </w:tc>
        <w:tc>
          <w:tcPr>
            <w:tcW w:type="dxa" w:w="1904"/>
          </w:tcPr>
          <w:p>
            <w:r/>
            <w:r>
              <w:rPr/>
              <w:t>yaph</w:t>
            </w:r>
          </w:p>
        </w:tc>
        <w:tc>
          <w:tcPr>
            <w:tcW w:type="dxa" w:w="1904"/>
          </w:tcPr>
          <w:p>
            <w:r/>
            <w:r>
              <w:rPr/>
              <w:t>加-gàlo/-gòle</w:t>
            </w:r>
          </w:p>
        </w:tc>
        <w:tc>
          <w:tcPr>
            <w:tcW w:type="dxa" w:w="1904"/>
          </w:tcPr>
          <w:p>
            <w:r/>
            <w:r>
              <w:rPr/>
              <w:t>“我” / “我们”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第二人称</w:t>
            </w:r>
          </w:p>
        </w:tc>
        <w:tc>
          <w:tcPr>
            <w:tcW w:type="dxa" w:w="1904"/>
          </w:tcPr>
          <w:p>
            <w:r/>
            <w:r>
              <w:rPr/>
              <w:t>lot</w:t>
            </w:r>
          </w:p>
        </w:tc>
        <w:tc>
          <w:tcPr>
            <w:tcW w:type="dxa" w:w="1904"/>
          </w:tcPr>
          <w:p>
            <w:r/>
            <w:r>
              <w:rPr/>
              <w:t>loph</w:t>
            </w:r>
          </w:p>
        </w:tc>
        <w:tc>
          <w:tcPr>
            <w:tcW w:type="dxa" w:w="1904"/>
          </w:tcPr>
          <w:p>
            <w:r/>
            <w:r>
              <w:rPr/>
              <w:t>加-gàlo/-gòle</w:t>
            </w:r>
          </w:p>
        </w:tc>
        <w:tc>
          <w:tcPr>
            <w:tcW w:type="dxa" w:w="1904"/>
          </w:tcPr>
          <w:p>
            <w:r/>
            <w:r>
              <w:rPr/>
              <w:t>“你” / “你们”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第三人称（阳）</w:t>
            </w:r>
          </w:p>
        </w:tc>
        <w:tc>
          <w:tcPr>
            <w:tcW w:type="dxa" w:w="1904"/>
          </w:tcPr>
          <w:p>
            <w:r/>
            <w:r>
              <w:rPr/>
              <w:t>mon</w:t>
            </w:r>
          </w:p>
        </w:tc>
        <w:tc>
          <w:tcPr>
            <w:tcW w:type="dxa" w:w="1904"/>
          </w:tcPr>
          <w:p>
            <w:r/>
            <w:r>
              <w:rPr/>
              <w:t>monph</w:t>
            </w:r>
          </w:p>
        </w:tc>
        <w:tc>
          <w:tcPr>
            <w:tcW w:type="dxa" w:w="1904"/>
          </w:tcPr>
          <w:p>
            <w:r/>
            <w:r>
              <w:rPr/>
              <w:t>加-gàlo/-gòle</w:t>
            </w:r>
          </w:p>
        </w:tc>
        <w:tc>
          <w:tcPr>
            <w:tcW w:type="dxa" w:w="1904"/>
          </w:tcPr>
          <w:p>
            <w:r/>
            <w:r>
              <w:rPr/>
              <w:t>“他” / “他们”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第三人称（阴）</w:t>
            </w:r>
          </w:p>
        </w:tc>
        <w:tc>
          <w:tcPr>
            <w:tcW w:type="dxa" w:w="1904"/>
          </w:tcPr>
          <w:p>
            <w:r/>
            <w:r>
              <w:rPr/>
              <w:t>el</w:t>
            </w:r>
          </w:p>
        </w:tc>
        <w:tc>
          <w:tcPr>
            <w:tcW w:type="dxa" w:w="1904"/>
          </w:tcPr>
          <w:p>
            <w:r/>
            <w:r>
              <w:rPr/>
              <w:t>monph</w:t>
            </w:r>
          </w:p>
        </w:tc>
        <w:tc>
          <w:tcPr>
            <w:tcW w:type="dxa" w:w="1904"/>
          </w:tcPr>
          <w:p>
            <w:r/>
            <w:r>
              <w:rPr/>
              <w:t>加-gàlo/-gòle</w:t>
            </w:r>
          </w:p>
        </w:tc>
        <w:tc>
          <w:tcPr>
            <w:tcW w:type="dxa" w:w="1904"/>
          </w:tcPr>
          <w:p>
            <w:r/>
            <w:r>
              <w:rPr/>
              <w:t>“她” / “她们”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第三人称（中）</w:t>
            </w:r>
          </w:p>
        </w:tc>
        <w:tc>
          <w:tcPr>
            <w:tcW w:type="dxa" w:w="1904"/>
          </w:tcPr>
          <w:p>
            <w:r/>
            <w:r>
              <w:rPr/>
              <w:t>vay</w:t>
            </w:r>
          </w:p>
        </w:tc>
        <w:tc>
          <w:tcPr>
            <w:tcW w:type="dxa" w:w="1904"/>
          </w:tcPr>
          <w:p>
            <w:r/>
            <w:r>
              <w:rPr/>
              <w:t>monph</w:t>
            </w:r>
          </w:p>
        </w:tc>
        <w:tc>
          <w:tcPr>
            <w:tcW w:type="dxa" w:w="1904"/>
          </w:tcPr>
          <w:p>
            <w:r/>
            <w:r>
              <w:rPr/>
              <w:t>加-gàlo/-gòle</w:t>
            </w:r>
          </w:p>
        </w:tc>
        <w:tc>
          <w:tcPr>
            <w:tcW w:type="dxa" w:w="1904"/>
          </w:tcPr>
          <w:p>
            <w:r/>
            <w:r>
              <w:rPr/>
              <w:t>“它” / “它们”</w:t>
            </w:r>
          </w:p>
        </w:tc>
      </w:tr>
    </w:tbl>
    <w:p>
      <w:r>
        <w:t>代词宾格示例：yagàlo（我，宾格），lotgàlo（你，宾格），mongàlo（他，宾格）；属格：单数加 -ló、复数加 -nó（yaló 我的，yaphnó 我们的）。</w:t>
      </w:r>
      <w:r/>
    </w:p>
    <w:p>
      <w:pPr>
        <w:pStyle w:val="Heading2"/>
      </w:pPr>
      <w:r>
        <w:t>三、形容词变格后缀</w:t>
      </w:r>
    </w:p>
    <w:p>
      <w:r>
        <w:t>形容词必须与修饰的名词在格上一致（数由名词复数标记 -té 体现，形容词不另加复数后缀）。</w:t>
      </w:r>
      <w:r/>
      <w:r/>
      <w:r/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格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后缀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汉语对应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主格</w:t>
            </w:r>
          </w:p>
        </w:tc>
        <w:tc>
          <w:tcPr>
            <w:tcW w:type="dxa" w:w="3173"/>
          </w:tcPr>
          <w:p>
            <w:r/>
            <w:r>
              <w:rPr/>
              <w:t>-t</w:t>
            </w:r>
          </w:p>
        </w:tc>
        <w:tc>
          <w:tcPr>
            <w:tcW w:type="dxa" w:w="3173"/>
          </w:tcPr>
          <w:p>
            <w:r/>
            <w:r>
              <w:rPr/>
              <w:t>（不译）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宾格</w:t>
            </w:r>
          </w:p>
        </w:tc>
        <w:tc>
          <w:tcPr>
            <w:tcW w:type="dxa" w:w="3173"/>
          </w:tcPr>
          <w:p>
            <w:r/>
            <w:r>
              <w:rPr/>
              <w:t>-m</w:t>
            </w:r>
          </w:p>
        </w:tc>
        <w:tc>
          <w:tcPr>
            <w:tcW w:type="dxa" w:w="3173"/>
          </w:tcPr>
          <w:p>
            <w:r/>
            <w:r>
              <w:rPr/>
              <w:t>（不译）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与格</w:t>
            </w:r>
          </w:p>
        </w:tc>
        <w:tc>
          <w:tcPr>
            <w:tcW w:type="dxa" w:w="3173"/>
          </w:tcPr>
          <w:p>
            <w:r/>
            <w:r>
              <w:rPr/>
              <w:t>-ĉ</w:t>
            </w:r>
          </w:p>
        </w:tc>
        <w:tc>
          <w:tcPr>
            <w:tcW w:type="dxa" w:w="3173"/>
          </w:tcPr>
          <w:p>
            <w:r/>
            <w:r>
              <w:rPr/>
              <w:t>（不译）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属格</w:t>
            </w:r>
          </w:p>
        </w:tc>
        <w:tc>
          <w:tcPr>
            <w:tcW w:type="dxa" w:w="3173"/>
          </w:tcPr>
          <w:p>
            <w:r/>
            <w:r>
              <w:rPr/>
              <w:t>-f</w:t>
            </w:r>
          </w:p>
        </w:tc>
        <w:tc>
          <w:tcPr>
            <w:tcW w:type="dxa" w:w="3173"/>
          </w:tcPr>
          <w:p>
            <w:r/>
            <w:r>
              <w:rPr/>
              <w:t>“的”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工具格</w:t>
            </w:r>
          </w:p>
        </w:tc>
        <w:tc>
          <w:tcPr>
            <w:tcW w:type="dxa" w:w="3173"/>
          </w:tcPr>
          <w:p>
            <w:r/>
            <w:r>
              <w:rPr/>
              <w:t>-c</w:t>
            </w:r>
          </w:p>
        </w:tc>
        <w:tc>
          <w:tcPr>
            <w:tcW w:type="dxa" w:w="3173"/>
          </w:tcPr>
          <w:p>
            <w:r/>
            <w:r>
              <w:rPr/>
              <w:t>（不译）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方位格</w:t>
            </w:r>
          </w:p>
        </w:tc>
        <w:tc>
          <w:tcPr>
            <w:tcW w:type="dxa" w:w="3173"/>
          </w:tcPr>
          <w:p>
            <w:r/>
            <w:r>
              <w:rPr/>
              <w:t>-s</w:t>
            </w:r>
          </w:p>
        </w:tc>
        <w:tc>
          <w:tcPr>
            <w:tcW w:type="dxa" w:w="3173"/>
          </w:tcPr>
          <w:p>
            <w:r/>
            <w:r>
              <w:rPr/>
              <w:t>（不译）</w:t>
            </w:r>
          </w:p>
        </w:tc>
      </w:tr>
    </w:tbl>
    <w:p>
      <w:r>
        <w:t>示例</w:t>
      </w:r>
      <w:r>
        <w:t>：bela（美丽的）→belam（美丽的，宾格单数）</w:t>
      </w:r>
    </w:p>
    <w:p>
      <w:pPr>
        <w:pStyle w:val="Heading2"/>
      </w:pPr>
      <w:r>
        <w:t>四、动词词缀（按公式顺序）</w:t>
      </w:r>
    </w:p>
    <w:p>
      <w:r>
        <w:t>动词词缀</w:t>
      </w:r>
      <w:r>
        <w:t>翻译</w:t>
      </w:r>
      <w:r>
        <w:t>顺序：</w:t>
      </w:r>
    </w:p>
    <w:p>
      <w:pPr>
        <w:pStyle w:val="Heading3"/>
      </w:pPr>
      <w:r>
        <w:t>1. 体态词缀（简单体）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体态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词缀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发音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汉语对应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用法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起始体</w:t>
            </w:r>
          </w:p>
        </w:tc>
        <w:tc>
          <w:tcPr>
            <w:tcW w:type="dxa" w:w="1904"/>
          </w:tcPr>
          <w:p>
            <w:r/>
            <w:r>
              <w:rPr/>
              <w:t>-mis</w:t>
            </w:r>
          </w:p>
        </w:tc>
        <w:tc>
          <w:tcPr>
            <w:tcW w:type="dxa" w:w="1904"/>
          </w:tcPr>
          <w:p>
            <w:r/>
            <w:r>
              <w:rPr/>
              <w:t>/mis/</w:t>
            </w:r>
          </w:p>
        </w:tc>
        <w:tc>
          <w:tcPr>
            <w:tcW w:type="dxa" w:w="1904"/>
          </w:tcPr>
          <w:p>
            <w:r/>
            <w:r>
              <w:rPr/>
              <w:t>“开始……”</w:t>
            </w:r>
          </w:p>
        </w:tc>
        <w:tc>
          <w:tcPr>
            <w:tcW w:type="dxa" w:w="1904"/>
          </w:tcPr>
          <w:p>
            <w:r/>
            <w:r>
              <w:rPr/>
              <w:t>强调动作刚开始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终止体</w:t>
            </w:r>
          </w:p>
        </w:tc>
        <w:tc>
          <w:tcPr>
            <w:tcW w:type="dxa" w:w="1904"/>
          </w:tcPr>
          <w:p>
            <w:r/>
            <w:r>
              <w:rPr/>
              <w:t>-tut</w:t>
            </w:r>
          </w:p>
        </w:tc>
        <w:tc>
          <w:tcPr>
            <w:tcW w:type="dxa" w:w="1904"/>
          </w:tcPr>
          <w:p>
            <w:r/>
            <w:r>
              <w:rPr/>
              <w:t>/tut/</w:t>
            </w:r>
          </w:p>
        </w:tc>
        <w:tc>
          <w:tcPr>
            <w:tcW w:type="dxa" w:w="1904"/>
          </w:tcPr>
          <w:p>
            <w:r/>
            <w:r>
              <w:rPr/>
              <w:t>“……完”</w:t>
            </w:r>
          </w:p>
        </w:tc>
        <w:tc>
          <w:tcPr>
            <w:tcW w:type="dxa" w:w="1904"/>
          </w:tcPr>
          <w:p>
            <w:r/>
            <w:r>
              <w:rPr/>
              <w:t>强调动作结束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持续体</w:t>
            </w:r>
          </w:p>
        </w:tc>
        <w:tc>
          <w:tcPr>
            <w:tcW w:type="dxa" w:w="1904"/>
          </w:tcPr>
          <w:p>
            <w:r/>
            <w:r>
              <w:rPr/>
              <w:t>-pha</w:t>
            </w:r>
          </w:p>
        </w:tc>
        <w:tc>
          <w:tcPr>
            <w:tcW w:type="dxa" w:w="1904"/>
          </w:tcPr>
          <w:p>
            <w:r/>
            <w:r>
              <w:rPr/>
              <w:t>/pʰa/</w:t>
            </w:r>
          </w:p>
        </w:tc>
        <w:tc>
          <w:tcPr>
            <w:tcW w:type="dxa" w:w="1904"/>
          </w:tcPr>
          <w:p>
            <w:r/>
            <w:r>
              <w:rPr/>
              <w:t>“一直……着”</w:t>
            </w:r>
          </w:p>
        </w:tc>
        <w:tc>
          <w:tcPr>
            <w:tcW w:type="dxa" w:w="1904"/>
          </w:tcPr>
          <w:p>
            <w:r/>
            <w:r>
              <w:rPr/>
              <w:t>强调动作持续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反复体</w:t>
            </w:r>
          </w:p>
        </w:tc>
        <w:tc>
          <w:tcPr>
            <w:tcW w:type="dxa" w:w="1904"/>
          </w:tcPr>
          <w:p>
            <w:r/>
            <w:r>
              <w:rPr/>
              <w:t>-shŭ</w:t>
            </w:r>
          </w:p>
        </w:tc>
        <w:tc>
          <w:tcPr>
            <w:tcW w:type="dxa" w:w="1904"/>
          </w:tcPr>
          <w:p>
            <w:r/>
            <w:r>
              <w:rPr/>
              <w:t>/ʃʌ/</w:t>
            </w:r>
          </w:p>
        </w:tc>
        <w:tc>
          <w:tcPr>
            <w:tcW w:type="dxa" w:w="1904"/>
          </w:tcPr>
          <w:p>
            <w:r/>
            <w:r>
              <w:rPr/>
              <w:t>“反复……”</w:t>
            </w:r>
          </w:p>
        </w:tc>
        <w:tc>
          <w:tcPr>
            <w:tcW w:type="dxa" w:w="1904"/>
          </w:tcPr>
          <w:p>
            <w:r/>
            <w:r>
              <w:rPr/>
              <w:t>强调动作多次重复</w:t>
            </w:r>
          </w:p>
        </w:tc>
      </w:tr>
    </w:tbl>
    <w:p>
      <w:pPr>
        <w:pStyle w:val="Heading3"/>
      </w:pPr>
      <w:r>
        <w:t>2. 时态词缀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时态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词缀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发音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汉语对应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过去时</w:t>
            </w:r>
          </w:p>
        </w:tc>
        <w:tc>
          <w:tcPr>
            <w:tcW w:type="dxa" w:w="2379"/>
          </w:tcPr>
          <w:p>
            <w:r/>
            <w:r>
              <w:rPr/>
              <w:t>-çe</w:t>
            </w:r>
          </w:p>
        </w:tc>
        <w:tc>
          <w:tcPr>
            <w:tcW w:type="dxa" w:w="2379"/>
          </w:tcPr>
          <w:p>
            <w:r/>
            <w:r>
              <w:rPr/>
              <w:t>/se/</w:t>
            </w:r>
          </w:p>
        </w:tc>
        <w:tc>
          <w:tcPr>
            <w:tcW w:type="dxa" w:w="2379"/>
          </w:tcPr>
          <w:p>
            <w:r/>
            <w:r>
              <w:rPr/>
              <w:t>“了” / “过” / “曾经”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现在时</w:t>
            </w:r>
          </w:p>
        </w:tc>
        <w:tc>
          <w:tcPr>
            <w:tcW w:type="dxa" w:w="2379"/>
          </w:tcPr>
          <w:p>
            <w:r/>
            <w:r>
              <w:rPr/>
              <w:t>-ge</w:t>
            </w:r>
          </w:p>
        </w:tc>
        <w:tc>
          <w:tcPr>
            <w:tcW w:type="dxa" w:w="2379"/>
          </w:tcPr>
          <w:p>
            <w:r/>
            <w:r>
              <w:rPr/>
              <w:t>/gə/</w:t>
            </w:r>
          </w:p>
        </w:tc>
        <w:tc>
          <w:tcPr>
            <w:tcW w:type="dxa" w:w="2379"/>
          </w:tcPr>
          <w:p>
            <w:r/>
            <w:r>
              <w:rPr/>
              <w:t>（一般不译，或“正在”）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将来时</w:t>
            </w:r>
          </w:p>
        </w:tc>
        <w:tc>
          <w:tcPr>
            <w:tcW w:type="dxa" w:w="2379"/>
          </w:tcPr>
          <w:p>
            <w:r/>
            <w:r>
              <w:rPr/>
              <w:t>-te</w:t>
            </w:r>
          </w:p>
        </w:tc>
        <w:tc>
          <w:tcPr>
            <w:tcW w:type="dxa" w:w="2379"/>
          </w:tcPr>
          <w:p>
            <w:r/>
            <w:r>
              <w:rPr/>
              <w:t>/tʰə/</w:t>
            </w:r>
          </w:p>
        </w:tc>
        <w:tc>
          <w:tcPr>
            <w:tcW w:type="dxa" w:w="2379"/>
          </w:tcPr>
          <w:p>
            <w:r/>
            <w:r>
              <w:rPr/>
              <w:t>“将” / “要”</w:t>
            </w:r>
          </w:p>
        </w:tc>
      </w:tr>
    </w:tbl>
    <w:p>
      <w:pPr>
        <w:pStyle w:val="Heading3"/>
      </w:pPr>
      <w:r>
        <w:t>3. 语态词缀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语态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词缀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发音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汉语对应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主动语态</w:t>
            </w:r>
          </w:p>
        </w:tc>
        <w:tc>
          <w:tcPr>
            <w:tcW w:type="dxa" w:w="2379"/>
          </w:tcPr>
          <w:p>
            <w:r/>
            <w:r>
              <w:rPr/>
              <w:t>（零形式）</w:t>
            </w:r>
          </w:p>
        </w:tc>
        <w:tc>
          <w:tcPr>
            <w:tcW w:type="dxa" w:w="2379"/>
          </w:tcPr>
          <w:p>
            <w:r/>
            <w:r>
              <w:rPr/>
              <w:t>—</w:t>
            </w:r>
          </w:p>
        </w:tc>
        <w:tc>
          <w:tcPr>
            <w:tcW w:type="dxa" w:w="2379"/>
          </w:tcPr>
          <w:p>
            <w:r/>
            <w:r>
              <w:rPr/>
              <w:t>（不译）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被动语态</w:t>
            </w:r>
          </w:p>
        </w:tc>
        <w:tc>
          <w:tcPr>
            <w:tcW w:type="dxa" w:w="2379"/>
          </w:tcPr>
          <w:p>
            <w:r/>
            <w:r>
              <w:rPr/>
              <w:t>-rw</w:t>
            </w:r>
          </w:p>
        </w:tc>
        <w:tc>
          <w:tcPr>
            <w:tcW w:type="dxa" w:w="2379"/>
          </w:tcPr>
          <w:p>
            <w:r/>
            <w:r>
              <w:rPr/>
              <w:t>/ru/</w:t>
            </w:r>
          </w:p>
        </w:tc>
        <w:tc>
          <w:tcPr>
            <w:tcW w:type="dxa" w:w="2379"/>
          </w:tcPr>
          <w:p>
            <w:r/>
            <w:r>
              <w:rPr/>
              <w:t>“被” / “受” / “由”</w:t>
            </w:r>
          </w:p>
        </w:tc>
      </w:tr>
    </w:tbl>
    <w:p>
      <w:pPr>
        <w:pStyle w:val="Heading3"/>
      </w:pPr>
      <w:r>
        <w:t>4. 极性词缀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极性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词缀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发音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汉语对应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用法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肯定（强调）</w:t>
            </w:r>
          </w:p>
        </w:tc>
        <w:tc>
          <w:tcPr>
            <w:tcW w:type="dxa" w:w="1904"/>
          </w:tcPr>
          <w:p>
            <w:r/>
            <w:r>
              <w:rPr/>
              <w:t>-dai</w:t>
            </w:r>
          </w:p>
        </w:tc>
        <w:tc>
          <w:tcPr>
            <w:tcW w:type="dxa" w:w="1904"/>
          </w:tcPr>
          <w:p>
            <w:r/>
            <w:r>
              <w:rPr/>
              <w:t>/daɪ/</w:t>
            </w:r>
          </w:p>
        </w:tc>
        <w:tc>
          <w:tcPr>
            <w:tcW w:type="dxa" w:w="1904"/>
          </w:tcPr>
          <w:p>
            <w:r/>
            <w:r>
              <w:rPr/>
              <w:t>“确实”“的确”</w:t>
            </w:r>
          </w:p>
        </w:tc>
        <w:tc>
          <w:tcPr>
            <w:tcW w:type="dxa" w:w="1904"/>
          </w:tcPr>
          <w:p>
            <w:r/>
            <w:r>
              <w:rPr/>
              <w:t>仅在强调时使用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否定</w:t>
            </w:r>
          </w:p>
        </w:tc>
        <w:tc>
          <w:tcPr>
            <w:tcW w:type="dxa" w:w="1904"/>
          </w:tcPr>
          <w:p>
            <w:r/>
            <w:r>
              <w:rPr/>
              <w:t>-nai</w:t>
            </w:r>
          </w:p>
        </w:tc>
        <w:tc>
          <w:tcPr>
            <w:tcW w:type="dxa" w:w="1904"/>
          </w:tcPr>
          <w:p>
            <w:r/>
            <w:r>
              <w:rPr/>
              <w:t>/naɪ/</w:t>
            </w:r>
          </w:p>
        </w:tc>
        <w:tc>
          <w:tcPr>
            <w:tcW w:type="dxa" w:w="1904"/>
          </w:tcPr>
          <w:p>
            <w:r/>
            <w:r>
              <w:rPr/>
              <w:t>“不” / “没” / “未”</w:t>
            </w:r>
          </w:p>
        </w:tc>
        <w:tc>
          <w:tcPr>
            <w:tcW w:type="dxa" w:w="1904"/>
          </w:tcPr>
          <w:p>
            <w:r/>
            <w:r>
              <w:rPr/>
              <w:t>日常否定</w:t>
            </w:r>
          </w:p>
        </w:tc>
      </w:tr>
    </w:tbl>
    <w:p>
      <w:r>
        <w:t>注意</w:t>
      </w:r>
      <w:r>
        <w:t>：肯定陈述时，极性词缀使用零形式，不加-dai。</w:t>
      </w:r>
    </w:p>
    <w:p>
      <w:pPr>
        <w:pStyle w:val="Heading3"/>
      </w:pPr>
      <w:r>
        <w:t>5. 人称词缀（常体）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人称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词缀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发音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汉语对应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第一人称单数</w:t>
            </w:r>
          </w:p>
        </w:tc>
        <w:tc>
          <w:tcPr>
            <w:tcW w:type="dxa" w:w="2379"/>
          </w:tcPr>
          <w:p>
            <w:r/>
            <w:r>
              <w:rPr/>
              <w:t>-om</w:t>
            </w:r>
          </w:p>
        </w:tc>
        <w:tc>
          <w:tcPr>
            <w:tcW w:type="dxa" w:w="2379"/>
          </w:tcPr>
          <w:p>
            <w:r/>
            <w:r>
              <w:rPr/>
              <w:t>/om/</w:t>
            </w:r>
          </w:p>
        </w:tc>
        <w:tc>
          <w:tcPr>
            <w:tcW w:type="dxa" w:w="2379"/>
          </w:tcPr>
          <w:p>
            <w:r/>
            <w:r>
              <w:rPr/>
              <w:t>“我”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第一人称复数</w:t>
            </w:r>
          </w:p>
        </w:tc>
        <w:tc>
          <w:tcPr>
            <w:tcW w:type="dxa" w:w="2379"/>
          </w:tcPr>
          <w:p>
            <w:r/>
            <w:r>
              <w:rPr/>
              <w:t>-oma</w:t>
            </w:r>
          </w:p>
        </w:tc>
        <w:tc>
          <w:tcPr>
            <w:tcW w:type="dxa" w:w="2379"/>
          </w:tcPr>
          <w:p>
            <w:r/>
            <w:r>
              <w:rPr/>
              <w:t>/o.ma/</w:t>
            </w:r>
          </w:p>
        </w:tc>
        <w:tc>
          <w:tcPr>
            <w:tcW w:type="dxa" w:w="2379"/>
          </w:tcPr>
          <w:p>
            <w:r/>
            <w:r>
              <w:rPr/>
              <w:t>“我们”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第二人称单数</w:t>
            </w:r>
          </w:p>
        </w:tc>
        <w:tc>
          <w:tcPr>
            <w:tcW w:type="dxa" w:w="2379"/>
          </w:tcPr>
          <w:p>
            <w:r/>
            <w:r>
              <w:rPr/>
              <w:t>-der</w:t>
            </w:r>
          </w:p>
        </w:tc>
        <w:tc>
          <w:tcPr>
            <w:tcW w:type="dxa" w:w="2379"/>
          </w:tcPr>
          <w:p>
            <w:r/>
            <w:r>
              <w:rPr/>
              <w:t>/dɜː/</w:t>
            </w:r>
          </w:p>
        </w:tc>
        <w:tc>
          <w:tcPr>
            <w:tcW w:type="dxa" w:w="2379"/>
          </w:tcPr>
          <w:p>
            <w:r/>
            <w:r>
              <w:rPr/>
              <w:t>“你”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第二人称复数</w:t>
            </w:r>
          </w:p>
        </w:tc>
        <w:tc>
          <w:tcPr>
            <w:tcW w:type="dxa" w:w="2379"/>
          </w:tcPr>
          <w:p>
            <w:r/>
            <w:r>
              <w:rPr/>
              <w:t>-das</w:t>
            </w:r>
          </w:p>
        </w:tc>
        <w:tc>
          <w:tcPr>
            <w:tcW w:type="dxa" w:w="2379"/>
          </w:tcPr>
          <w:p>
            <w:r/>
            <w:r>
              <w:rPr/>
              <w:t>/das/</w:t>
            </w:r>
          </w:p>
        </w:tc>
        <w:tc>
          <w:tcPr>
            <w:tcW w:type="dxa" w:w="2379"/>
          </w:tcPr>
          <w:p>
            <w:r/>
            <w:r>
              <w:rPr/>
              <w:t>“你们”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第三人称单数</w:t>
            </w:r>
          </w:p>
        </w:tc>
        <w:tc>
          <w:tcPr>
            <w:tcW w:type="dxa" w:w="2379"/>
          </w:tcPr>
          <w:p>
            <w:r/>
            <w:r>
              <w:rPr/>
              <w:t>-gel</w:t>
            </w:r>
          </w:p>
        </w:tc>
        <w:tc>
          <w:tcPr>
            <w:tcW w:type="dxa" w:w="2379"/>
          </w:tcPr>
          <w:p>
            <w:r/>
            <w:r>
              <w:rPr/>
              <w:t>/gel/</w:t>
            </w:r>
          </w:p>
        </w:tc>
        <w:tc>
          <w:tcPr>
            <w:tcW w:type="dxa" w:w="2379"/>
          </w:tcPr>
          <w:p>
            <w:r/>
            <w:r>
              <w:rPr/>
              <w:t>“他/她/它”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第三人称复数</w:t>
            </w:r>
          </w:p>
        </w:tc>
        <w:tc>
          <w:tcPr>
            <w:tcW w:type="dxa" w:w="2379"/>
          </w:tcPr>
          <w:p>
            <w:r/>
            <w:r>
              <w:rPr/>
              <w:t>-gal</w:t>
            </w:r>
          </w:p>
        </w:tc>
        <w:tc>
          <w:tcPr>
            <w:tcW w:type="dxa" w:w="2379"/>
          </w:tcPr>
          <w:p>
            <w:r/>
            <w:r>
              <w:rPr/>
              <w:t>/gal/</w:t>
            </w:r>
          </w:p>
        </w:tc>
        <w:tc>
          <w:tcPr>
            <w:tcW w:type="dxa" w:w="2379"/>
          </w:tcPr>
          <w:p>
            <w:r/>
            <w:r>
              <w:rPr/>
              <w:t>“他们/她们/它们”</w:t>
            </w:r>
          </w:p>
        </w:tc>
      </w:tr>
    </w:tbl>
    <w:p>
      <w:pPr>
        <w:pStyle w:val="Heading3"/>
      </w:pPr>
      <w:r>
        <w:t>6. 人称词缀（敬体）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人称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词缀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发音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汉语对应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第一人称单数</w:t>
            </w:r>
          </w:p>
        </w:tc>
        <w:tc>
          <w:tcPr>
            <w:tcW w:type="dxa" w:w="2379"/>
          </w:tcPr>
          <w:p>
            <w:r/>
            <w:r>
              <w:rPr/>
              <w:t>-os</w:t>
            </w:r>
          </w:p>
        </w:tc>
        <w:tc>
          <w:tcPr>
            <w:tcW w:type="dxa" w:w="2379"/>
          </w:tcPr>
          <w:p>
            <w:r/>
            <w:r>
              <w:rPr/>
              <w:t>/os/</w:t>
            </w:r>
          </w:p>
        </w:tc>
        <w:tc>
          <w:tcPr>
            <w:tcW w:type="dxa" w:w="2379"/>
          </w:tcPr>
          <w:p>
            <w:r/>
            <w:r>
              <w:rPr/>
              <w:t>“我”（敬）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第一人称复数</w:t>
            </w:r>
          </w:p>
        </w:tc>
        <w:tc>
          <w:tcPr>
            <w:tcW w:type="dxa" w:w="2379"/>
          </w:tcPr>
          <w:p>
            <w:r/>
            <w:r>
              <w:rPr/>
              <w:t>-omo</w:t>
            </w:r>
          </w:p>
        </w:tc>
        <w:tc>
          <w:tcPr>
            <w:tcW w:type="dxa" w:w="2379"/>
          </w:tcPr>
          <w:p>
            <w:r/>
            <w:r>
              <w:rPr/>
              <w:t>/o.mo/</w:t>
            </w:r>
          </w:p>
        </w:tc>
        <w:tc>
          <w:tcPr>
            <w:tcW w:type="dxa" w:w="2379"/>
          </w:tcPr>
          <w:p>
            <w:r/>
            <w:r>
              <w:rPr/>
              <w:t>“我们”（敬）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第二人称单数</w:t>
            </w:r>
          </w:p>
        </w:tc>
        <w:tc>
          <w:tcPr>
            <w:tcW w:type="dxa" w:w="2379"/>
          </w:tcPr>
          <w:p>
            <w:r/>
            <w:r>
              <w:rPr/>
              <w:t>-dem</w:t>
            </w:r>
          </w:p>
        </w:tc>
        <w:tc>
          <w:tcPr>
            <w:tcW w:type="dxa" w:w="2379"/>
          </w:tcPr>
          <w:p>
            <w:r/>
            <w:r>
              <w:rPr/>
              <w:t>/dem/</w:t>
            </w:r>
          </w:p>
        </w:tc>
        <w:tc>
          <w:tcPr>
            <w:tcW w:type="dxa" w:w="2379"/>
          </w:tcPr>
          <w:p>
            <w:r/>
            <w:r>
              <w:rPr/>
              <w:t>“您”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第二人称复数</w:t>
            </w:r>
          </w:p>
        </w:tc>
        <w:tc>
          <w:tcPr>
            <w:tcW w:type="dxa" w:w="2379"/>
          </w:tcPr>
          <w:p>
            <w:r/>
            <w:r>
              <w:rPr/>
              <w:t>-dap</w:t>
            </w:r>
          </w:p>
        </w:tc>
        <w:tc>
          <w:tcPr>
            <w:tcW w:type="dxa" w:w="2379"/>
          </w:tcPr>
          <w:p>
            <w:r/>
            <w:r>
              <w:rPr/>
              <w:t>/dap/</w:t>
            </w:r>
          </w:p>
        </w:tc>
        <w:tc>
          <w:tcPr>
            <w:tcW w:type="dxa" w:w="2379"/>
          </w:tcPr>
          <w:p>
            <w:r/>
            <w:r>
              <w:rPr/>
              <w:t>“您们”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第三人称单数</w:t>
            </w:r>
          </w:p>
        </w:tc>
        <w:tc>
          <w:tcPr>
            <w:tcW w:type="dxa" w:w="2379"/>
          </w:tcPr>
          <w:p>
            <w:r/>
            <w:r>
              <w:rPr/>
              <w:t>-tís</w:t>
            </w:r>
          </w:p>
        </w:tc>
        <w:tc>
          <w:tcPr>
            <w:tcW w:type="dxa" w:w="2379"/>
          </w:tcPr>
          <w:p>
            <w:r/>
            <w:r>
              <w:rPr/>
              <w:t>/tiːs/</w:t>
            </w:r>
          </w:p>
        </w:tc>
        <w:tc>
          <w:tcPr>
            <w:tcW w:type="dxa" w:w="2379"/>
          </w:tcPr>
          <w:p>
            <w:r/>
            <w:r>
              <w:rPr/>
              <w:t>“他/她/它”（敬）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第三人称复数</w:t>
            </w:r>
          </w:p>
        </w:tc>
        <w:tc>
          <w:tcPr>
            <w:tcW w:type="dxa" w:w="2379"/>
          </w:tcPr>
          <w:p>
            <w:r/>
            <w:r>
              <w:rPr/>
              <w:t>-tæph</w:t>
            </w:r>
          </w:p>
        </w:tc>
        <w:tc>
          <w:tcPr>
            <w:tcW w:type="dxa" w:w="2379"/>
          </w:tcPr>
          <w:p>
            <w:r/>
            <w:r>
              <w:rPr/>
              <w:t>/tæf/</w:t>
            </w:r>
          </w:p>
        </w:tc>
        <w:tc>
          <w:tcPr>
            <w:tcW w:type="dxa" w:w="2379"/>
          </w:tcPr>
          <w:p>
            <w:r/>
            <w:r>
              <w:rPr/>
              <w:t>“他们/她们/它们”（敬）</w:t>
            </w:r>
          </w:p>
        </w:tc>
      </w:tr>
    </w:tbl>
    <w:p>
      <w:pPr>
        <w:pStyle w:val="Heading3"/>
      </w:pPr>
      <w:r>
        <w:t>7. 语气词缀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语气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词缀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发音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汉语对应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用法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陈述语气</w:t>
            </w:r>
          </w:p>
        </w:tc>
        <w:tc>
          <w:tcPr>
            <w:tcW w:type="dxa" w:w="1904"/>
          </w:tcPr>
          <w:p>
            <w:r/>
            <w:r>
              <w:rPr/>
              <w:t>（零形式）</w:t>
            </w:r>
          </w:p>
        </w:tc>
        <w:tc>
          <w:tcPr>
            <w:tcW w:type="dxa" w:w="1904"/>
          </w:tcPr>
          <w:p>
            <w:r/>
            <w:r>
              <w:rPr/>
              <w:t>—</w:t>
            </w:r>
          </w:p>
        </w:tc>
        <w:tc>
          <w:tcPr>
            <w:tcW w:type="dxa" w:w="1904"/>
          </w:tcPr>
          <w:p>
            <w:r/>
            <w:r>
              <w:rPr/>
              <w:t>（不译）</w:t>
            </w:r>
          </w:p>
        </w:tc>
        <w:tc>
          <w:tcPr>
            <w:tcW w:type="dxa" w:w="1904"/>
          </w:tcPr>
          <w:p>
            <w:r/>
            <w:r>
              <w:rPr/>
              <w:t>默认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疑问语气</w:t>
            </w:r>
          </w:p>
        </w:tc>
        <w:tc>
          <w:tcPr>
            <w:tcW w:type="dxa" w:w="1904"/>
          </w:tcPr>
          <w:p>
            <w:r/>
            <w:r>
              <w:rPr/>
              <w:t>-kŭ</w:t>
            </w:r>
          </w:p>
        </w:tc>
        <w:tc>
          <w:tcPr>
            <w:tcW w:type="dxa" w:w="1904"/>
          </w:tcPr>
          <w:p>
            <w:r/>
            <w:r>
              <w:rPr/>
              <w:t>/kʌ/</w:t>
            </w:r>
          </w:p>
        </w:tc>
        <w:tc>
          <w:tcPr>
            <w:tcW w:type="dxa" w:w="1904"/>
          </w:tcPr>
          <w:p>
            <w:r/>
            <w:r>
              <w:rPr/>
              <w:t>“吗” / “呢”</w:t>
            </w:r>
          </w:p>
        </w:tc>
        <w:tc>
          <w:tcPr>
            <w:tcW w:type="dxa" w:w="1904"/>
          </w:tcPr>
          <w:p>
            <w:r/>
            <w:r>
              <w:rPr/>
              <w:t>句末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祈使语气</w:t>
            </w:r>
          </w:p>
        </w:tc>
        <w:tc>
          <w:tcPr>
            <w:tcW w:type="dxa" w:w="1904"/>
          </w:tcPr>
          <w:p>
            <w:r/>
            <w:r>
              <w:rPr/>
              <w:t>-ta</w:t>
            </w:r>
          </w:p>
        </w:tc>
        <w:tc>
          <w:tcPr>
            <w:tcW w:type="dxa" w:w="1904"/>
          </w:tcPr>
          <w:p>
            <w:r/>
            <w:r>
              <w:rPr/>
              <w:t>/tʰa/</w:t>
            </w:r>
          </w:p>
        </w:tc>
        <w:tc>
          <w:tcPr>
            <w:tcW w:type="dxa" w:w="1904"/>
          </w:tcPr>
          <w:p>
            <w:r/>
            <w:r>
              <w:rPr/>
              <w:t>“吧” / “请”</w:t>
            </w:r>
          </w:p>
        </w:tc>
        <w:tc>
          <w:tcPr>
            <w:tcW w:type="dxa" w:w="1904"/>
          </w:tcPr>
          <w:p>
            <w:r/>
            <w:r>
              <w:rPr/>
              <w:t>表命令、请求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条件语气</w:t>
            </w:r>
          </w:p>
        </w:tc>
        <w:tc>
          <w:tcPr>
            <w:tcW w:type="dxa" w:w="1904"/>
          </w:tcPr>
          <w:p>
            <w:r/>
            <w:r>
              <w:rPr/>
              <w:t>-se</w:t>
            </w:r>
          </w:p>
        </w:tc>
        <w:tc>
          <w:tcPr>
            <w:tcW w:type="dxa" w:w="1904"/>
          </w:tcPr>
          <w:p>
            <w:r/>
            <w:r>
              <w:rPr/>
              <w:t>/se/</w:t>
            </w:r>
          </w:p>
        </w:tc>
        <w:tc>
          <w:tcPr>
            <w:tcW w:type="dxa" w:w="1904"/>
          </w:tcPr>
          <w:p>
            <w:r/>
            <w:r>
              <w:rPr/>
              <w:t>“如果……就”</w:t>
            </w:r>
          </w:p>
        </w:tc>
        <w:tc>
          <w:tcPr>
            <w:tcW w:type="dxa" w:w="1904"/>
          </w:tcPr>
          <w:p>
            <w:r/>
            <w:r>
              <w:rPr/>
              <w:t>表假设条件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虚拟语气</w:t>
            </w:r>
          </w:p>
        </w:tc>
        <w:tc>
          <w:tcPr>
            <w:tcW w:type="dxa" w:w="1904"/>
          </w:tcPr>
          <w:p>
            <w:r/>
            <w:r>
              <w:rPr/>
              <w:t>-re</w:t>
            </w:r>
          </w:p>
        </w:tc>
        <w:tc>
          <w:tcPr>
            <w:tcW w:type="dxa" w:w="1904"/>
          </w:tcPr>
          <w:p>
            <w:r/>
            <w:r>
              <w:rPr/>
              <w:t>/rə/</w:t>
            </w:r>
          </w:p>
        </w:tc>
        <w:tc>
          <w:tcPr>
            <w:tcW w:type="dxa" w:w="1904"/>
          </w:tcPr>
          <w:p>
            <w:r/>
            <w:r>
              <w:rPr/>
              <w:t>“要是……就好了”</w:t>
            </w:r>
          </w:p>
        </w:tc>
        <w:tc>
          <w:tcPr>
            <w:tcW w:type="dxa" w:w="1904"/>
          </w:tcPr>
          <w:p>
            <w:r/>
            <w:r>
              <w:rPr/>
              <w:t>表反事实假设</w:t>
            </w:r>
          </w:p>
        </w:tc>
      </w:tr>
    </w:tbl>
    <w:p>
      <w:pPr>
        <w:pStyle w:val="Heading3"/>
      </w:pPr>
      <w:r>
        <w:t>8. 情态词缀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情态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词缀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发音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汉语对应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能够</w:t>
            </w:r>
          </w:p>
        </w:tc>
        <w:tc>
          <w:tcPr>
            <w:tcW w:type="dxa" w:w="2379"/>
          </w:tcPr>
          <w:p>
            <w:r/>
            <w:r>
              <w:rPr/>
              <w:t>-lai</w:t>
            </w:r>
          </w:p>
        </w:tc>
        <w:tc>
          <w:tcPr>
            <w:tcW w:type="dxa" w:w="2379"/>
          </w:tcPr>
          <w:p>
            <w:r/>
            <w:r>
              <w:rPr/>
              <w:t>/laɪ/</w:t>
            </w:r>
          </w:p>
        </w:tc>
        <w:tc>
          <w:tcPr>
            <w:tcW w:type="dxa" w:w="2379"/>
          </w:tcPr>
          <w:p>
            <w:r/>
            <w:r>
              <w:rPr/>
              <w:t>“能” / “能够”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应该</w:t>
            </w:r>
          </w:p>
        </w:tc>
        <w:tc>
          <w:tcPr>
            <w:tcW w:type="dxa" w:w="2379"/>
          </w:tcPr>
          <w:p>
            <w:r/>
            <w:r>
              <w:rPr/>
              <w:t>-vai</w:t>
            </w:r>
          </w:p>
        </w:tc>
        <w:tc>
          <w:tcPr>
            <w:tcW w:type="dxa" w:w="2379"/>
          </w:tcPr>
          <w:p>
            <w:r/>
            <w:r>
              <w:rPr/>
              <w:t>/vaɪ/</w:t>
            </w:r>
          </w:p>
        </w:tc>
        <w:tc>
          <w:tcPr>
            <w:tcW w:type="dxa" w:w="2379"/>
          </w:tcPr>
          <w:p>
            <w:r/>
            <w:r>
              <w:rPr/>
              <w:t>“应该” / “应”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想要</w:t>
            </w:r>
          </w:p>
        </w:tc>
        <w:tc>
          <w:tcPr>
            <w:tcW w:type="dxa" w:w="2379"/>
          </w:tcPr>
          <w:p>
            <w:r/>
            <w:r>
              <w:rPr/>
              <w:t>-sai</w:t>
            </w:r>
          </w:p>
        </w:tc>
        <w:tc>
          <w:tcPr>
            <w:tcW w:type="dxa" w:w="2379"/>
          </w:tcPr>
          <w:p>
            <w:r/>
            <w:r>
              <w:rPr/>
              <w:t>/saɪ/</w:t>
            </w:r>
          </w:p>
        </w:tc>
        <w:tc>
          <w:tcPr>
            <w:tcW w:type="dxa" w:w="2379"/>
          </w:tcPr>
          <w:p>
            <w:r/>
            <w:r>
              <w:rPr/>
              <w:t>“想” / “想要”</w:t>
            </w:r>
          </w:p>
        </w:tc>
      </w:tr>
    </w:tbl>
    <w:p>
      <w:pPr>
        <w:pStyle w:val="Heading2"/>
      </w:pPr>
      <w:r>
        <w:t>五、复合体态助词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助词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发音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类型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汉语对应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搭配体态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dæs</w:t>
            </w:r>
          </w:p>
        </w:tc>
        <w:tc>
          <w:tcPr>
            <w:tcW w:type="dxa" w:w="1904"/>
          </w:tcPr>
          <w:p>
            <w:r/>
            <w:r>
              <w:rPr/>
              <w:t>/dæs/</w:t>
            </w:r>
          </w:p>
        </w:tc>
        <w:tc>
          <w:tcPr>
            <w:tcW w:type="dxa" w:w="1904"/>
          </w:tcPr>
          <w:p>
            <w:r/>
            <w:r>
              <w:rPr/>
              <w:t>影响动作助词</w:t>
            </w:r>
          </w:p>
        </w:tc>
        <w:tc>
          <w:tcPr>
            <w:tcW w:type="dxa" w:w="1904"/>
          </w:tcPr>
          <w:p>
            <w:r/>
            <w:r>
              <w:rPr/>
              <w:t>（完成体/进行体/惯常体/即将体标记）</w:t>
            </w:r>
          </w:p>
        </w:tc>
        <w:tc>
          <w:tcPr>
            <w:tcW w:type="dxa" w:w="1904"/>
          </w:tcPr>
          <w:p>
            <w:r/>
            <w:r>
              <w:rPr/>
              <w:t>-tut/-shŭ/-pha/-mis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dæ</w:t>
            </w:r>
          </w:p>
        </w:tc>
        <w:tc>
          <w:tcPr>
            <w:tcW w:type="dxa" w:w="1904"/>
          </w:tcPr>
          <w:p>
            <w:r/>
            <w:r>
              <w:rPr/>
              <w:t>/dæ/</w:t>
            </w:r>
          </w:p>
        </w:tc>
        <w:tc>
          <w:tcPr>
            <w:tcW w:type="dxa" w:w="1904"/>
          </w:tcPr>
          <w:p>
            <w:r/>
            <w:r>
              <w:rPr/>
              <w:t>情感动作助词</w:t>
            </w:r>
          </w:p>
        </w:tc>
        <w:tc>
          <w:tcPr>
            <w:tcW w:type="dxa" w:w="1904"/>
          </w:tcPr>
          <w:p>
            <w:r/>
            <w:r>
              <w:rPr/>
              <w:t>（经历体/存续体/瞬时体/尝试体标记）</w:t>
            </w:r>
          </w:p>
        </w:tc>
        <w:tc>
          <w:tcPr>
            <w:tcW w:type="dxa" w:w="1904"/>
          </w:tcPr>
          <w:p>
            <w:r/>
            <w:r>
              <w:rPr/>
              <w:t>-tut/-shŭ/-pha/-mis</w:t>
            </w:r>
          </w:p>
        </w:tc>
      </w:tr>
    </w:tbl>
    <w:p>
      <w:pPr>
        <w:pStyle w:val="Heading3"/>
      </w:pPr>
      <w:r>
        <w:t>复合体完整列表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复合体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构成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汉语对应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完成体</w:t>
            </w:r>
          </w:p>
        </w:tc>
        <w:tc>
          <w:tcPr>
            <w:tcW w:type="dxa" w:w="3173"/>
          </w:tcPr>
          <w:p>
            <w:r/>
            <w:r>
              <w:rPr/>
              <w:t>dæs+-tut</w:t>
            </w:r>
          </w:p>
        </w:tc>
        <w:tc>
          <w:tcPr>
            <w:tcW w:type="dxa" w:w="3173"/>
          </w:tcPr>
          <w:p>
            <w:r/>
            <w:r>
              <w:rPr/>
              <w:t>“……了”（结束）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惯常体</w:t>
            </w:r>
          </w:p>
        </w:tc>
        <w:tc>
          <w:tcPr>
            <w:tcW w:type="dxa" w:w="3173"/>
          </w:tcPr>
          <w:p>
            <w:r/>
            <w:r>
              <w:rPr/>
              <w:t>dæs+-shŭ</w:t>
            </w:r>
          </w:p>
        </w:tc>
        <w:tc>
          <w:tcPr>
            <w:tcW w:type="dxa" w:w="3173"/>
          </w:tcPr>
          <w:p>
            <w:r/>
            <w:r>
              <w:rPr/>
              <w:t>“常常……”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进行体</w:t>
            </w:r>
          </w:p>
        </w:tc>
        <w:tc>
          <w:tcPr>
            <w:tcW w:type="dxa" w:w="3173"/>
          </w:tcPr>
          <w:p>
            <w:r/>
            <w:r>
              <w:rPr/>
              <w:t>dæs+-pha</w:t>
            </w:r>
          </w:p>
        </w:tc>
        <w:tc>
          <w:tcPr>
            <w:tcW w:type="dxa" w:w="3173"/>
          </w:tcPr>
          <w:p>
            <w:r/>
            <w:r>
              <w:rPr/>
              <w:t>“正在……”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即将体</w:t>
            </w:r>
          </w:p>
        </w:tc>
        <w:tc>
          <w:tcPr>
            <w:tcW w:type="dxa" w:w="3173"/>
          </w:tcPr>
          <w:p>
            <w:r/>
            <w:r>
              <w:rPr/>
              <w:t>dæs+-mis</w:t>
            </w:r>
          </w:p>
        </w:tc>
        <w:tc>
          <w:tcPr>
            <w:tcW w:type="dxa" w:w="3173"/>
          </w:tcPr>
          <w:p>
            <w:r/>
            <w:r>
              <w:rPr/>
              <w:t>“正要……”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经历体</w:t>
            </w:r>
          </w:p>
        </w:tc>
        <w:tc>
          <w:tcPr>
            <w:tcW w:type="dxa" w:w="3173"/>
          </w:tcPr>
          <w:p>
            <w:r/>
            <w:r>
              <w:rPr/>
              <w:t>dæ+-tut</w:t>
            </w:r>
          </w:p>
        </w:tc>
        <w:tc>
          <w:tcPr>
            <w:tcW w:type="dxa" w:w="3173"/>
          </w:tcPr>
          <w:p>
            <w:r/>
            <w:r>
              <w:rPr/>
              <w:t>“……过”（曾经）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存续体</w:t>
            </w:r>
          </w:p>
        </w:tc>
        <w:tc>
          <w:tcPr>
            <w:tcW w:type="dxa" w:w="3173"/>
          </w:tcPr>
          <w:p>
            <w:r/>
            <w:r>
              <w:rPr/>
              <w:t>dæ+-shŭ</w:t>
            </w:r>
          </w:p>
        </w:tc>
        <w:tc>
          <w:tcPr>
            <w:tcW w:type="dxa" w:w="3173"/>
          </w:tcPr>
          <w:p>
            <w:r/>
            <w:r>
              <w:rPr/>
              <w:t>“还……着”（状态残留）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瞬时体</w:t>
            </w:r>
          </w:p>
        </w:tc>
        <w:tc>
          <w:tcPr>
            <w:tcW w:type="dxa" w:w="3173"/>
          </w:tcPr>
          <w:p>
            <w:r/>
            <w:r>
              <w:rPr/>
              <w:t>dæ+-pha</w:t>
            </w:r>
          </w:p>
        </w:tc>
        <w:tc>
          <w:tcPr>
            <w:tcW w:type="dxa" w:w="3173"/>
          </w:tcPr>
          <w:p>
            <w:r/>
            <w:r>
              <w:rPr/>
              <w:t>“一……就”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尝试体</w:t>
            </w:r>
          </w:p>
        </w:tc>
        <w:tc>
          <w:tcPr>
            <w:tcW w:type="dxa" w:w="3173"/>
          </w:tcPr>
          <w:p>
            <w:r/>
            <w:r>
              <w:rPr/>
              <w:t>dæ+-mis</w:t>
            </w:r>
          </w:p>
        </w:tc>
        <w:tc>
          <w:tcPr>
            <w:tcW w:type="dxa" w:w="3173"/>
          </w:tcPr>
          <w:p>
            <w:r/>
            <w:r>
              <w:rPr/>
              <w:t>“试着……”</w:t>
            </w:r>
          </w:p>
        </w:tc>
      </w:tr>
    </w:tbl>
    <w:p>
      <w:pPr>
        <w:pStyle w:val="Heading2"/>
      </w:pPr>
      <w:r>
        <w:t>六、前缀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前缀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发音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含义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示例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汉语对应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mal-</w:t>
            </w:r>
          </w:p>
        </w:tc>
        <w:tc>
          <w:tcPr>
            <w:tcW w:type="dxa" w:w="1904"/>
          </w:tcPr>
          <w:p>
            <w:r/>
            <w:r>
              <w:rPr/>
              <w:t>/mal/</w:t>
            </w:r>
          </w:p>
        </w:tc>
        <w:tc>
          <w:tcPr>
            <w:tcW w:type="dxa" w:w="1904"/>
          </w:tcPr>
          <w:p>
            <w:r/>
            <w:r>
              <w:rPr/>
              <w:t>否定、相反</w:t>
            </w:r>
          </w:p>
        </w:tc>
        <w:tc>
          <w:tcPr>
            <w:tcW w:type="dxa" w:w="1904"/>
          </w:tcPr>
          <w:p>
            <w:r/>
            <w:r>
              <w:rPr/>
              <w:t>malfrui（迟的）</w:t>
            </w:r>
          </w:p>
        </w:tc>
        <w:tc>
          <w:tcPr>
            <w:tcW w:type="dxa" w:w="1904"/>
          </w:tcPr>
          <w:p>
            <w:r/>
            <w:r>
              <w:rPr/>
              <w:t>“不” / “反”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re-</w:t>
            </w:r>
          </w:p>
        </w:tc>
        <w:tc>
          <w:tcPr>
            <w:tcW w:type="dxa" w:w="1904"/>
          </w:tcPr>
          <w:p>
            <w:r/>
            <w:r>
              <w:rPr/>
              <w:t>/ʁə/</w:t>
            </w:r>
          </w:p>
        </w:tc>
        <w:tc>
          <w:tcPr>
            <w:tcW w:type="dxa" w:w="1904"/>
          </w:tcPr>
          <w:p>
            <w:r/>
            <w:r>
              <w:rPr/>
              <w:t>再次、回</w:t>
            </w:r>
          </w:p>
        </w:tc>
        <w:tc>
          <w:tcPr>
            <w:tcW w:type="dxa" w:w="1904"/>
          </w:tcPr>
          <w:p>
            <w:r/>
            <w:r>
              <w:rPr/>
              <w:t>redaph（重读）</w:t>
            </w:r>
          </w:p>
        </w:tc>
        <w:tc>
          <w:tcPr>
            <w:tcW w:type="dxa" w:w="1904"/>
          </w:tcPr>
          <w:p>
            <w:r/>
            <w:r>
              <w:rPr/>
              <w:t>“重” / “再”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inter-</w:t>
            </w:r>
          </w:p>
        </w:tc>
        <w:tc>
          <w:tcPr>
            <w:tcW w:type="dxa" w:w="1904"/>
          </w:tcPr>
          <w:p>
            <w:r/>
            <w:r>
              <w:rPr/>
              <w:t>/in.tər/</w:t>
            </w:r>
          </w:p>
        </w:tc>
        <w:tc>
          <w:tcPr>
            <w:tcW w:type="dxa" w:w="1904"/>
          </w:tcPr>
          <w:p>
            <w:r/>
            <w:r>
              <w:rPr/>
              <w:t>相互</w:t>
            </w:r>
          </w:p>
        </w:tc>
        <w:tc>
          <w:tcPr>
            <w:tcW w:type="dxa" w:w="1904"/>
          </w:tcPr>
          <w:p>
            <w:r/>
            <w:r>
              <w:rPr/>
              <w:t>intershchŭ（互动）</w:t>
            </w:r>
          </w:p>
        </w:tc>
        <w:tc>
          <w:tcPr>
            <w:tcW w:type="dxa" w:w="1904"/>
          </w:tcPr>
          <w:p>
            <w:r/>
            <w:r>
              <w:rPr/>
              <w:t>“互”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over-</w:t>
            </w:r>
          </w:p>
        </w:tc>
        <w:tc>
          <w:tcPr>
            <w:tcW w:type="dxa" w:w="1904"/>
          </w:tcPr>
          <w:p>
            <w:r/>
            <w:r>
              <w:rPr/>
              <w:t>/o.vər/</w:t>
            </w:r>
          </w:p>
        </w:tc>
        <w:tc>
          <w:tcPr>
            <w:tcW w:type="dxa" w:w="1904"/>
          </w:tcPr>
          <w:p>
            <w:r/>
            <w:r>
              <w:rPr/>
              <w:t>过度</w:t>
            </w:r>
          </w:p>
        </w:tc>
        <w:tc>
          <w:tcPr>
            <w:tcW w:type="dxa" w:w="1904"/>
          </w:tcPr>
          <w:p>
            <w:r/>
            <w:r>
              <w:rPr/>
              <w:t>overlim（吃得过多）</w:t>
            </w:r>
          </w:p>
        </w:tc>
        <w:tc>
          <w:tcPr>
            <w:tcW w:type="dxa" w:w="1904"/>
          </w:tcPr>
          <w:p>
            <w:r/>
            <w:r>
              <w:rPr/>
              <w:t>“过度”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sen-</w:t>
            </w:r>
          </w:p>
        </w:tc>
        <w:tc>
          <w:tcPr>
            <w:tcW w:type="dxa" w:w="1904"/>
          </w:tcPr>
          <w:p>
            <w:r/>
            <w:r>
              <w:rPr/>
              <w:t>/sən/</w:t>
            </w:r>
          </w:p>
        </w:tc>
        <w:tc>
          <w:tcPr>
            <w:tcW w:type="dxa" w:w="1904"/>
          </w:tcPr>
          <w:p>
            <w:r/>
            <w:r>
              <w:rPr/>
              <w:t>无、否定</w:t>
            </w:r>
          </w:p>
        </w:tc>
        <w:tc>
          <w:tcPr>
            <w:tcW w:type="dxa" w:w="1904"/>
          </w:tcPr>
          <w:p>
            <w:r/>
            <w:r>
              <w:rPr/>
              <w:t>senhalte（不停歇地）</w:t>
            </w:r>
          </w:p>
        </w:tc>
        <w:tc>
          <w:tcPr>
            <w:tcW w:type="dxa" w:w="1904"/>
          </w:tcPr>
          <w:p>
            <w:r/>
            <w:r>
              <w:rPr/>
              <w:t>“无” / “不”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ho-</w:t>
            </w:r>
          </w:p>
        </w:tc>
        <w:tc>
          <w:tcPr>
            <w:tcW w:type="dxa" w:w="1904"/>
          </w:tcPr>
          <w:p>
            <w:r/>
            <w:r>
              <w:rPr/>
              <w:t>/ho/</w:t>
            </w:r>
          </w:p>
        </w:tc>
        <w:tc>
          <w:tcPr>
            <w:tcW w:type="dxa" w:w="1904"/>
          </w:tcPr>
          <w:p>
            <w:r/>
            <w:r>
              <w:rPr/>
              <w:t>此（强调）</w:t>
            </w:r>
          </w:p>
        </w:tc>
        <w:tc>
          <w:tcPr>
            <w:tcW w:type="dxa" w:w="1904"/>
          </w:tcPr>
          <w:p>
            <w:r/>
            <w:r>
              <w:rPr/>
              <w:t>honokt（此夜）</w:t>
            </w:r>
          </w:p>
        </w:tc>
        <w:tc>
          <w:tcPr>
            <w:tcW w:type="dxa" w:w="1904"/>
          </w:tcPr>
          <w:p>
            <w:r/>
            <w:r>
              <w:rPr/>
              <w:t>“此” / “本”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ne-</w:t>
            </w:r>
          </w:p>
        </w:tc>
        <w:tc>
          <w:tcPr>
            <w:tcW w:type="dxa" w:w="1904"/>
          </w:tcPr>
          <w:p>
            <w:r/>
            <w:r>
              <w:rPr/>
              <w:t>/nə/</w:t>
            </w:r>
          </w:p>
        </w:tc>
        <w:tc>
          <w:tcPr>
            <w:tcW w:type="dxa" w:w="1904"/>
          </w:tcPr>
          <w:p>
            <w:r/>
            <w:r>
              <w:rPr/>
              <w:t>不、非</w:t>
            </w:r>
          </w:p>
        </w:tc>
        <w:tc>
          <w:tcPr>
            <w:tcW w:type="dxa" w:w="1904"/>
          </w:tcPr>
          <w:p>
            <w:r/>
            <w:r>
              <w:rPr/>
              <w:t>nefinitá（未完成的）</w:t>
            </w:r>
          </w:p>
        </w:tc>
        <w:tc>
          <w:tcPr>
            <w:tcW w:type="dxa" w:w="1904"/>
          </w:tcPr>
          <w:p>
            <w:r/>
            <w:r>
              <w:rPr/>
              <w:t>“未” / “非”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retro-</w:t>
            </w:r>
          </w:p>
        </w:tc>
        <w:tc>
          <w:tcPr>
            <w:tcW w:type="dxa" w:w="1904"/>
          </w:tcPr>
          <w:p>
            <w:r/>
            <w:r>
              <w:rPr/>
              <w:t>/ˈʁə.tʰro/</w:t>
            </w:r>
          </w:p>
        </w:tc>
        <w:tc>
          <w:tcPr>
            <w:tcW w:type="dxa" w:w="1904"/>
          </w:tcPr>
          <w:p>
            <w:r/>
            <w:r>
              <w:rPr/>
              <w:t>向后、回</w:t>
            </w:r>
          </w:p>
        </w:tc>
        <w:tc>
          <w:tcPr>
            <w:tcW w:type="dxa" w:w="1904"/>
          </w:tcPr>
          <w:p>
            <w:r/>
            <w:r>
              <w:rPr/>
              <w:t>retrovenonta（将回的）</w:t>
            </w:r>
          </w:p>
        </w:tc>
        <w:tc>
          <w:tcPr>
            <w:tcW w:type="dxa" w:w="1904"/>
          </w:tcPr>
          <w:p>
            <w:r/>
            <w:r>
              <w:rPr/>
              <w:t>“回” / “后”</w:t>
            </w:r>
          </w:p>
        </w:tc>
      </w:tr>
    </w:tbl>
    <w:p>
      <w:pPr>
        <w:pStyle w:val="Heading2"/>
      </w:pPr>
      <w:r>
        <w:t>七、中缀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中缀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位置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发音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功能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汉语对应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-ont-</w:t>
            </w:r>
          </w:p>
        </w:tc>
        <w:tc>
          <w:tcPr>
            <w:tcW w:type="dxa" w:w="1904"/>
          </w:tcPr>
          <w:p>
            <w:r/>
            <w:r>
              <w:rPr/>
              <w:t>动词词根后、时态前</w:t>
            </w:r>
          </w:p>
        </w:tc>
        <w:tc>
          <w:tcPr>
            <w:tcW w:type="dxa" w:w="1904"/>
          </w:tcPr>
          <w:p>
            <w:r/>
            <w:r>
              <w:rPr/>
              <w:t>/ontʰ/</w:t>
            </w:r>
          </w:p>
        </w:tc>
        <w:tc>
          <w:tcPr>
            <w:tcW w:type="dxa" w:w="1904"/>
          </w:tcPr>
          <w:p>
            <w:r/>
            <w:r>
              <w:rPr/>
              <w:t>将来分词（形容词化）</w:t>
            </w:r>
          </w:p>
        </w:tc>
        <w:tc>
          <w:tcPr>
            <w:tcW w:type="dxa" w:w="1904"/>
          </w:tcPr>
          <w:p>
            <w:r/>
            <w:r>
              <w:rPr/>
              <w:t>“将……的”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-ant-</w:t>
            </w:r>
          </w:p>
        </w:tc>
        <w:tc>
          <w:tcPr>
            <w:tcW w:type="dxa" w:w="1904"/>
          </w:tcPr>
          <w:p>
            <w:r/>
            <w:r>
              <w:rPr/>
              <w:t>动词词根后、时态前</w:t>
            </w:r>
          </w:p>
        </w:tc>
        <w:tc>
          <w:tcPr>
            <w:tcW w:type="dxa" w:w="1904"/>
          </w:tcPr>
          <w:p>
            <w:r/>
            <w:r>
              <w:rPr/>
              <w:t>/antʰ/</w:t>
            </w:r>
          </w:p>
        </w:tc>
        <w:tc>
          <w:tcPr>
            <w:tcW w:type="dxa" w:w="1904"/>
          </w:tcPr>
          <w:p>
            <w:r/>
            <w:r>
              <w:rPr/>
              <w:t>现在分词（正在……的）</w:t>
            </w:r>
          </w:p>
        </w:tc>
        <w:tc>
          <w:tcPr>
            <w:tcW w:type="dxa" w:w="1904"/>
          </w:tcPr>
          <w:p>
            <w:r/>
            <w:r>
              <w:rPr/>
              <w:t>“正在……的”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-int-</w:t>
            </w:r>
          </w:p>
        </w:tc>
        <w:tc>
          <w:tcPr>
            <w:tcW w:type="dxa" w:w="1904"/>
          </w:tcPr>
          <w:p>
            <w:r/>
            <w:r>
              <w:rPr/>
              <w:t>动词词根后、时态前</w:t>
            </w:r>
          </w:p>
        </w:tc>
        <w:tc>
          <w:tcPr>
            <w:tcW w:type="dxa" w:w="1904"/>
          </w:tcPr>
          <w:p>
            <w:r/>
            <w:r>
              <w:rPr/>
              <w:t>/intʰ/</w:t>
            </w:r>
          </w:p>
        </w:tc>
        <w:tc>
          <w:tcPr>
            <w:tcW w:type="dxa" w:w="1904"/>
          </w:tcPr>
          <w:p>
            <w:r/>
            <w:r>
              <w:rPr/>
              <w:t>过去分词（已经……的）</w:t>
            </w:r>
          </w:p>
        </w:tc>
        <w:tc>
          <w:tcPr>
            <w:tcW w:type="dxa" w:w="1904"/>
          </w:tcPr>
          <w:p>
            <w:r/>
            <w:r>
              <w:rPr/>
              <w:t>“已经……的”</w:t>
            </w:r>
          </w:p>
        </w:tc>
      </w:tr>
    </w:tbl>
    <w:p>
      <w:pPr>
        <w:pStyle w:val="Heading2"/>
      </w:pPr>
      <w:r>
        <w:t>八、助词（独立词）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助词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发音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功能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汉语对应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dæ</w:t>
            </w:r>
          </w:p>
        </w:tc>
        <w:tc>
          <w:tcPr>
            <w:tcW w:type="dxa" w:w="2379"/>
          </w:tcPr>
          <w:p>
            <w:r/>
            <w:r>
              <w:rPr/>
              <w:t>/dæ/</w:t>
            </w:r>
          </w:p>
        </w:tc>
        <w:tc>
          <w:tcPr>
            <w:tcW w:type="dxa" w:w="2379"/>
          </w:tcPr>
          <w:p>
            <w:r/>
            <w:r>
              <w:rPr/>
              <w:t>情感动作助词（复合体态）</w:t>
            </w:r>
          </w:p>
        </w:tc>
        <w:tc>
          <w:tcPr>
            <w:tcW w:type="dxa" w:w="2379"/>
          </w:tcPr>
          <w:p>
            <w:r/>
            <w:r>
              <w:rPr/>
              <w:t>（见复合体表）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dæs</w:t>
            </w:r>
          </w:p>
        </w:tc>
        <w:tc>
          <w:tcPr>
            <w:tcW w:type="dxa" w:w="2379"/>
          </w:tcPr>
          <w:p>
            <w:r/>
            <w:r>
              <w:rPr/>
              <w:t>/dæs/</w:t>
            </w:r>
          </w:p>
        </w:tc>
        <w:tc>
          <w:tcPr>
            <w:tcW w:type="dxa" w:w="2379"/>
          </w:tcPr>
          <w:p>
            <w:r/>
            <w:r>
              <w:rPr/>
              <w:t>影响动作助词（复合体态）</w:t>
            </w:r>
          </w:p>
        </w:tc>
        <w:tc>
          <w:tcPr>
            <w:tcW w:type="dxa" w:w="2379"/>
          </w:tcPr>
          <w:p>
            <w:r/>
            <w:r>
              <w:rPr/>
              <w:t>（见复合体表）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ke</w:t>
            </w:r>
          </w:p>
        </w:tc>
        <w:tc>
          <w:tcPr>
            <w:tcW w:type="dxa" w:w="2379"/>
          </w:tcPr>
          <w:p>
            <w:r/>
            <w:r>
              <w:rPr/>
              <w:t>/kʰə/</w:t>
            </w:r>
          </w:p>
        </w:tc>
        <w:tc>
          <w:tcPr>
            <w:tcW w:type="dxa" w:w="2379"/>
          </w:tcPr>
          <w:p>
            <w:r/>
            <w:r>
              <w:rPr/>
              <w:t>引导从句</w:t>
            </w:r>
          </w:p>
        </w:tc>
        <w:tc>
          <w:tcPr>
            <w:tcW w:type="dxa" w:w="2379"/>
          </w:tcPr>
          <w:p>
            <w:r/>
            <w:r>
              <w:rPr/>
              <w:t>“（引导关系/名词从句）”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kra</w:t>
            </w:r>
          </w:p>
        </w:tc>
        <w:tc>
          <w:tcPr>
            <w:tcW w:type="dxa" w:w="2379"/>
          </w:tcPr>
          <w:p>
            <w:r/>
            <w:r>
              <w:rPr/>
              <w:t>/kʰra/</w:t>
            </w:r>
          </w:p>
        </w:tc>
        <w:tc>
          <w:tcPr>
            <w:tcW w:type="dxa" w:w="2379"/>
          </w:tcPr>
          <w:p>
            <w:r/>
            <w:r>
              <w:rPr/>
              <w:t>判断助词</w:t>
            </w:r>
          </w:p>
        </w:tc>
        <w:tc>
          <w:tcPr>
            <w:tcW w:type="dxa" w:w="2379"/>
          </w:tcPr>
          <w:p>
            <w:r/>
            <w:r>
              <w:rPr/>
              <w:t>“是”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da</w:t>
            </w:r>
          </w:p>
        </w:tc>
        <w:tc>
          <w:tcPr>
            <w:tcW w:type="dxa" w:w="2379"/>
          </w:tcPr>
          <w:p>
            <w:r/>
            <w:r>
              <w:rPr/>
              <w:t>/da/</w:t>
            </w:r>
          </w:p>
        </w:tc>
        <w:tc>
          <w:tcPr>
            <w:tcW w:type="dxa" w:w="2379"/>
          </w:tcPr>
          <w:p>
            <w:r/>
            <w:r>
              <w:rPr/>
              <w:t>时间词根（久，用于复合词，如 togioda）</w:t>
            </w:r>
          </w:p>
        </w:tc>
        <w:tc>
          <w:tcPr>
            <w:tcW w:type="dxa" w:w="2379"/>
          </w:tcPr>
          <w:p>
            <w:r/>
            <w:r>
              <w:rPr/>
              <w:t>「久」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-ga</w:t>
            </w:r>
          </w:p>
        </w:tc>
        <w:tc>
          <w:tcPr>
            <w:tcW w:type="dxa" w:w="2379"/>
          </w:tcPr>
          <w:p>
            <w:r/>
            <w:r>
              <w:rPr/>
              <w:t>/ɡa/</w:t>
            </w:r>
          </w:p>
        </w:tc>
        <w:tc>
          <w:tcPr>
            <w:tcW w:type="dxa" w:w="2379"/>
          </w:tcPr>
          <w:p>
            <w:r/>
            <w:r>
              <w:rPr/>
              <w:t>也（接续）</w:t>
            </w:r>
          </w:p>
        </w:tc>
        <w:tc>
          <w:tcPr>
            <w:tcW w:type="dxa" w:w="2379"/>
          </w:tcPr>
          <w:p>
            <w:r/>
            <w:r>
              <w:rPr/>
              <w:t>“也”</w:t>
            </w:r>
          </w:p>
        </w:tc>
      </w:tr>
    </w:tbl>
    <w:p>
      <w:pPr>
        <w:pStyle w:val="Heading2"/>
      </w:pPr>
      <w:r>
        <w:t>九、派生词缀（构词法）</w:t>
      </w:r>
    </w:p>
    <w:p>
      <w:pPr>
        <w:pStyle w:val="Heading3"/>
      </w:pPr>
      <w:r>
        <w:t>名词化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来源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词缀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发音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汉语对应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示例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动词→名词</w:t>
            </w:r>
          </w:p>
        </w:tc>
        <w:tc>
          <w:tcPr>
            <w:tcW w:type="dxa" w:w="1904"/>
          </w:tcPr>
          <w:p>
            <w:r/>
            <w:r>
              <w:rPr/>
              <w:t>-an</w:t>
            </w:r>
          </w:p>
        </w:tc>
        <w:tc>
          <w:tcPr>
            <w:tcW w:type="dxa" w:w="1904"/>
          </w:tcPr>
          <w:p>
            <w:r/>
            <w:r>
              <w:rPr/>
              <w:t>/an/</w:t>
            </w:r>
          </w:p>
        </w:tc>
        <w:tc>
          <w:tcPr>
            <w:tcW w:type="dxa" w:w="1904"/>
          </w:tcPr>
          <w:p>
            <w:r/>
            <w:r>
              <w:rPr/>
              <w:t>（动作的结果）</w:t>
            </w:r>
          </w:p>
        </w:tc>
        <w:tc>
          <w:tcPr>
            <w:tcW w:type="dxa" w:w="1904"/>
          </w:tcPr>
          <w:p>
            <w:r/>
            <w:r>
              <w:rPr/>
              <w:t>liman（食物）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动词→施动者</w:t>
            </w:r>
          </w:p>
        </w:tc>
        <w:tc>
          <w:tcPr>
            <w:tcW w:type="dxa" w:w="1904"/>
          </w:tcPr>
          <w:p>
            <w:r/>
            <w:r>
              <w:rPr/>
              <w:t>-er/-anto</w:t>
            </w:r>
          </w:p>
        </w:tc>
        <w:tc>
          <w:tcPr>
            <w:tcW w:type="dxa" w:w="1904"/>
          </w:tcPr>
          <w:p>
            <w:r/>
            <w:r>
              <w:rPr/>
              <w:t>/əɹ/ / /an.to/</w:t>
            </w:r>
          </w:p>
        </w:tc>
        <w:tc>
          <w:tcPr>
            <w:tcW w:type="dxa" w:w="1904"/>
          </w:tcPr>
          <w:p>
            <w:r/>
            <w:r>
              <w:rPr/>
              <w:t>“……者”</w:t>
            </w:r>
          </w:p>
        </w:tc>
        <w:tc>
          <w:tcPr>
            <w:tcW w:type="dxa" w:w="1904"/>
          </w:tcPr>
          <w:p>
            <w:r/>
            <w:r>
              <w:rPr/>
              <w:t>kantarer（歌手），amanto（爱人）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形容词→名词</w:t>
            </w:r>
          </w:p>
        </w:tc>
        <w:tc>
          <w:tcPr>
            <w:tcW w:type="dxa" w:w="1904"/>
          </w:tcPr>
          <w:p>
            <w:r/>
            <w:r>
              <w:rPr/>
              <w:t>-es</w:t>
            </w:r>
          </w:p>
        </w:tc>
        <w:tc>
          <w:tcPr>
            <w:tcW w:type="dxa" w:w="1904"/>
          </w:tcPr>
          <w:p>
            <w:r/>
            <w:r>
              <w:rPr/>
              <w:t>/əs/</w:t>
            </w:r>
          </w:p>
        </w:tc>
        <w:tc>
          <w:tcPr>
            <w:tcW w:type="dxa" w:w="1904"/>
          </w:tcPr>
          <w:p>
            <w:r/>
            <w:r>
              <w:rPr/>
              <w:t>（抽象性质）</w:t>
            </w:r>
          </w:p>
        </w:tc>
        <w:tc>
          <w:tcPr>
            <w:tcW w:type="dxa" w:w="1904"/>
          </w:tcPr>
          <w:p>
            <w:r/>
            <w:r>
              <w:rPr/>
              <w:t>bonitáes（善良）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动词→抽象名词</w:t>
            </w:r>
          </w:p>
        </w:tc>
        <w:tc>
          <w:tcPr>
            <w:tcW w:type="dxa" w:w="1904"/>
          </w:tcPr>
          <w:p>
            <w:r/>
            <w:r>
              <w:rPr/>
              <w:t>-ion</w:t>
            </w:r>
          </w:p>
        </w:tc>
        <w:tc>
          <w:tcPr>
            <w:tcW w:type="dxa" w:w="1904"/>
          </w:tcPr>
          <w:p>
            <w:r/>
            <w:r>
              <w:rPr/>
              <w:t>/ion/</w:t>
            </w:r>
          </w:p>
        </w:tc>
        <w:tc>
          <w:tcPr>
            <w:tcW w:type="dxa" w:w="1904"/>
          </w:tcPr>
          <w:p>
            <w:r/>
            <w:r>
              <w:rPr/>
              <w:t>（动作/结果）</w:t>
            </w:r>
          </w:p>
        </w:tc>
        <w:tc>
          <w:tcPr>
            <w:tcW w:type="dxa" w:w="1904"/>
          </w:tcPr>
          <w:p>
            <w:r/>
            <w:r>
              <w:rPr/>
              <w:t>informion（信息）</w:t>
            </w:r>
          </w:p>
        </w:tc>
      </w:tr>
    </w:tbl>
    <w:p>
      <w:pPr>
        <w:pStyle w:val="Heading3"/>
      </w:pPr>
      <w:r>
        <w:t>形容词化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来源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词缀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发音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汉语对应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示例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名词→形容词</w:t>
            </w:r>
          </w:p>
        </w:tc>
        <w:tc>
          <w:tcPr>
            <w:tcW w:type="dxa" w:w="1904"/>
          </w:tcPr>
          <w:p>
            <w:r/>
            <w:r>
              <w:rPr/>
              <w:t>-i</w:t>
            </w:r>
          </w:p>
        </w:tc>
        <w:tc>
          <w:tcPr>
            <w:tcW w:type="dxa" w:w="1904"/>
          </w:tcPr>
          <w:p>
            <w:r/>
            <w:r>
              <w:rPr/>
              <w:t>/i/</w:t>
            </w:r>
          </w:p>
        </w:tc>
        <w:tc>
          <w:tcPr>
            <w:tcW w:type="dxa" w:w="1904"/>
          </w:tcPr>
          <w:p>
            <w:r/>
            <w:r>
              <w:rPr/>
              <w:t>“……的”</w:t>
            </w:r>
          </w:p>
        </w:tc>
        <w:tc>
          <w:tcPr>
            <w:tcW w:type="dxa" w:w="1904"/>
          </w:tcPr>
          <w:p>
            <w:r/>
            <w:r>
              <w:rPr/>
              <w:t>açoi（革命的）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动词→形容词</w:t>
            </w:r>
          </w:p>
        </w:tc>
        <w:tc>
          <w:tcPr>
            <w:tcW w:type="dxa" w:w="1904"/>
          </w:tcPr>
          <w:p>
            <w:r/>
            <w:r>
              <w:rPr/>
              <w:t>-bela</w:t>
            </w:r>
          </w:p>
        </w:tc>
        <w:tc>
          <w:tcPr>
            <w:tcW w:type="dxa" w:w="1904"/>
          </w:tcPr>
          <w:p>
            <w:r/>
            <w:r>
              <w:rPr/>
              <w:t>/bə.la/</w:t>
            </w:r>
          </w:p>
        </w:tc>
        <w:tc>
          <w:tcPr>
            <w:tcW w:type="dxa" w:w="1904"/>
          </w:tcPr>
          <w:p>
            <w:r/>
            <w:r>
              <w:rPr/>
              <w:t>“可……的”</w:t>
            </w:r>
          </w:p>
        </w:tc>
        <w:tc>
          <w:tcPr>
            <w:tcW w:type="dxa" w:w="1904"/>
          </w:tcPr>
          <w:p>
            <w:r/>
            <w:r>
              <w:rPr/>
              <w:t>limabela（可食用的）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外来词→形容词</w:t>
            </w:r>
          </w:p>
        </w:tc>
        <w:tc>
          <w:tcPr>
            <w:tcW w:type="dxa" w:w="1904"/>
          </w:tcPr>
          <w:p>
            <w:r/>
            <w:r>
              <w:rPr/>
              <w:t>-la</w:t>
            </w:r>
          </w:p>
        </w:tc>
        <w:tc>
          <w:tcPr>
            <w:tcW w:type="dxa" w:w="1904"/>
          </w:tcPr>
          <w:p>
            <w:r/>
            <w:r>
              <w:rPr/>
              <w:t>/la/</w:t>
            </w:r>
          </w:p>
        </w:tc>
        <w:tc>
          <w:tcPr>
            <w:tcW w:type="dxa" w:w="1904"/>
          </w:tcPr>
          <w:p>
            <w:r/>
            <w:r>
              <w:rPr/>
              <w:t>“……的”</w:t>
            </w:r>
          </w:p>
        </w:tc>
        <w:tc>
          <w:tcPr>
            <w:tcW w:type="dxa" w:w="1904"/>
          </w:tcPr>
          <w:p>
            <w:r/>
            <w:r>
              <w:rPr/>
              <w:t>mokinala（国家的）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动词→状态形容词</w:t>
            </w:r>
          </w:p>
        </w:tc>
        <w:tc>
          <w:tcPr>
            <w:tcW w:type="dxa" w:w="1904"/>
          </w:tcPr>
          <w:p>
            <w:r/>
            <w:r>
              <w:rPr/>
              <w:t>-itá</w:t>
            </w:r>
          </w:p>
        </w:tc>
        <w:tc>
          <w:tcPr>
            <w:tcW w:type="dxa" w:w="1904"/>
          </w:tcPr>
          <w:p>
            <w:r/>
            <w:r>
              <w:rPr/>
              <w:t>/i.taː/</w:t>
            </w:r>
          </w:p>
        </w:tc>
        <w:tc>
          <w:tcPr>
            <w:tcW w:type="dxa" w:w="1904"/>
          </w:tcPr>
          <w:p>
            <w:r/>
            <w:r>
              <w:rPr/>
              <w:t>“被……的”</w:t>
            </w:r>
          </w:p>
        </w:tc>
        <w:tc>
          <w:tcPr>
            <w:tcW w:type="dxa" w:w="1904"/>
          </w:tcPr>
          <w:p>
            <w:r/>
            <w:r>
              <w:rPr/>
              <w:t>openaritá（被打开的）</w:t>
            </w:r>
          </w:p>
        </w:tc>
      </w:tr>
    </w:tbl>
    <w:p>
      <w:pPr>
        <w:pStyle w:val="Heading3"/>
      </w:pPr>
      <w:r>
        <w:t>副词化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来源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词缀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发音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汉语对应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示例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形容词→副词</w:t>
            </w:r>
          </w:p>
        </w:tc>
        <w:tc>
          <w:tcPr>
            <w:tcW w:type="dxa" w:w="1904"/>
          </w:tcPr>
          <w:p>
            <w:r/>
            <w:r>
              <w:rPr/>
              <w:t>-li</w:t>
            </w:r>
          </w:p>
        </w:tc>
        <w:tc>
          <w:tcPr>
            <w:tcW w:type="dxa" w:w="1904"/>
          </w:tcPr>
          <w:p>
            <w:r/>
            <w:r>
              <w:rPr/>
              <w:t>/li/</w:t>
            </w:r>
          </w:p>
        </w:tc>
        <w:tc>
          <w:tcPr>
            <w:tcW w:type="dxa" w:w="1904"/>
          </w:tcPr>
          <w:p>
            <w:r/>
            <w:r>
              <w:rPr/>
              <w:t>“……地”</w:t>
            </w:r>
          </w:p>
        </w:tc>
        <w:tc>
          <w:tcPr>
            <w:tcW w:type="dxa" w:w="1904"/>
          </w:tcPr>
          <w:p>
            <w:r/>
            <w:r>
              <w:rPr/>
              <w:t>shiléntli（安静地）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形容词→副词</w:t>
            </w:r>
          </w:p>
        </w:tc>
        <w:tc>
          <w:tcPr>
            <w:tcW w:type="dxa" w:w="1904"/>
          </w:tcPr>
          <w:p>
            <w:r/>
            <w:r>
              <w:rPr/>
              <w:t>-ment</w:t>
            </w:r>
          </w:p>
        </w:tc>
        <w:tc>
          <w:tcPr>
            <w:tcW w:type="dxa" w:w="1904"/>
          </w:tcPr>
          <w:p>
            <w:r/>
            <w:r>
              <w:rPr/>
              <w:t>/mənt/</w:t>
            </w:r>
          </w:p>
        </w:tc>
        <w:tc>
          <w:tcPr>
            <w:tcW w:type="dxa" w:w="1904"/>
          </w:tcPr>
          <w:p>
            <w:r/>
            <w:r>
              <w:rPr/>
              <w:t>“……地”</w:t>
            </w:r>
          </w:p>
        </w:tc>
        <w:tc>
          <w:tcPr>
            <w:tcW w:type="dxa" w:w="1904"/>
          </w:tcPr>
          <w:p>
            <w:r/>
            <w:r>
              <w:rPr/>
              <w:t>korektament（正确地）</w:t>
            </w:r>
          </w:p>
        </w:tc>
      </w:tr>
    </w:tbl>
    <w:p>
      <w:pPr>
        <w:pStyle w:val="Heading3"/>
      </w:pPr>
      <w:r>
        <w:t>动词化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来源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词缀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发音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汉语对应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示例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名词→动词</w:t>
            </w:r>
          </w:p>
        </w:tc>
        <w:tc>
          <w:tcPr>
            <w:tcW w:type="dxa" w:w="1904"/>
          </w:tcPr>
          <w:p>
            <w:r/>
            <w:r>
              <w:rPr/>
              <w:t>-if</w:t>
            </w:r>
          </w:p>
        </w:tc>
        <w:tc>
          <w:tcPr>
            <w:tcW w:type="dxa" w:w="1904"/>
          </w:tcPr>
          <w:p>
            <w:r/>
            <w:r>
              <w:rPr/>
              <w:t>/if/</w:t>
            </w:r>
          </w:p>
        </w:tc>
        <w:tc>
          <w:tcPr>
            <w:tcW w:type="dxa" w:w="1904"/>
          </w:tcPr>
          <w:p>
            <w:r/>
            <w:r>
              <w:rPr/>
              <w:t>“用……操作”</w:t>
            </w:r>
          </w:p>
        </w:tc>
        <w:tc>
          <w:tcPr>
            <w:tcW w:type="dxa" w:w="1904"/>
          </w:tcPr>
          <w:p>
            <w:r/>
            <w:r>
              <w:rPr/>
              <w:t>masonif（用电脑操作）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形容词→动词</w:t>
            </w:r>
          </w:p>
        </w:tc>
        <w:tc>
          <w:tcPr>
            <w:tcW w:type="dxa" w:w="1904"/>
          </w:tcPr>
          <w:p>
            <w:r/>
            <w:r>
              <w:rPr/>
              <w:t>-en</w:t>
            </w:r>
          </w:p>
        </w:tc>
        <w:tc>
          <w:tcPr>
            <w:tcW w:type="dxa" w:w="1904"/>
          </w:tcPr>
          <w:p>
            <w:r/>
            <w:r>
              <w:rPr/>
              <w:t>/ən/</w:t>
            </w:r>
          </w:p>
        </w:tc>
        <w:tc>
          <w:tcPr>
            <w:tcW w:type="dxa" w:w="1904"/>
          </w:tcPr>
          <w:p>
            <w:r/>
            <w:r>
              <w:rPr/>
              <w:t>“变……”</w:t>
            </w:r>
          </w:p>
        </w:tc>
        <w:tc>
          <w:tcPr>
            <w:tcW w:type="dxa" w:w="1904"/>
          </w:tcPr>
          <w:p>
            <w:r/>
            <w:r>
              <w:rPr/>
              <w:t>granden（变大）</w:t>
            </w:r>
          </w:p>
        </w:tc>
      </w:tr>
      <w:tr>
        <w:tc>
          <w:tcPr>
            <w:tcW w:type="dxa" w:w="1904"/>
          </w:tcPr>
          <w:p>
            <w:r/>
            <w:r>
              <w:rPr/>
              <w:t>名词→动词</w:t>
            </w:r>
          </w:p>
        </w:tc>
        <w:tc>
          <w:tcPr>
            <w:tcW w:type="dxa" w:w="1904"/>
          </w:tcPr>
          <w:p>
            <w:r/>
            <w:r>
              <w:rPr/>
              <w:t>-ize</w:t>
            </w:r>
          </w:p>
        </w:tc>
        <w:tc>
          <w:tcPr>
            <w:tcW w:type="dxa" w:w="1904"/>
          </w:tcPr>
          <w:p>
            <w:r/>
            <w:r>
              <w:rPr/>
              <w:t>/</w:t>
            </w:r>
            <w:r>
              <w:rPr/>
              <w:t>i</w:t>
            </w:r>
            <w:r>
              <w:rPr/>
              <w:t>zə/</w:t>
            </w:r>
          </w:p>
        </w:tc>
        <w:tc>
          <w:tcPr>
            <w:tcW w:type="dxa" w:w="1904"/>
          </w:tcPr>
          <w:p>
            <w:r/>
            <w:r>
              <w:rPr/>
              <w:t>“……化”</w:t>
            </w:r>
          </w:p>
        </w:tc>
        <w:tc>
          <w:tcPr>
            <w:tcW w:type="dxa" w:w="1904"/>
          </w:tcPr>
          <w:p>
            <w:r/>
            <w:r>
              <w:rPr/>
              <w:t>novize（使更新）</w:t>
            </w:r>
          </w:p>
        </w:tc>
      </w:tr>
    </w:tbl>
    <w:p>
      <w:pPr>
        <w:pStyle w:val="Heading2"/>
      </w:pPr>
      <w:r>
        <w:t>十、使用说明</w:t>
      </w:r>
    </w:p>
    <w:p>
      <w:r>
        <w:t>词缀顺序</w:t>
      </w:r>
      <w:r>
        <w:t>：动词词缀严格遵循</w:t>
      </w:r>
      <w:r>
        <w:t>动词模板</w:t>
      </w:r>
      <w:r>
        <w:t>的顺序，不可调换</w:t>
      </w:r>
      <w:r>
        <w:t>,该模板不承担状语/补语功能，地点、范围、程度、方式等</w:t>
      </w:r>
      <w:r>
        <w:t>由独立副词或介词短语承担。</w:t>
      </w:r>
    </w:p>
    <w:p>
      <w:r>
        <w:t>复合体翻译</w:t>
      </w:r>
      <w:r>
        <w:t>：dæ和dæs不单独翻译，而是与体态词缀组合后整体译出（见复合体完整列表）。</w:t>
      </w:r>
    </w:p>
    <w:p>
      <w:r>
        <w:t>格的一致：形容词作定语时，必须与其所修饰名词在格和数上一致；指示词与数词不变格。</w:t>
      </w:r>
      <w:r/>
      <w:r/>
      <w:r/>
    </w:p>
    <w:p>
      <w:r>
        <w:t>省略规则</w:t>
      </w:r>
      <w:r>
        <w:t>：上下文明确时，主语代词可省略，动词人称词缀已表明主语。</w:t>
      </w:r>
    </w:p>
    <w:p>
      <w:r>
        <w:t>零形式</w:t>
      </w:r>
      <w:r>
        <w:t>：主动语态、陈述语气、肯定极性、现在时在多数情况下使用零形式（不加词缀）。</w:t>
      </w:r>
    </w:p>
    <w:p>
      <w:pPr>
        <w:pStyle w:val="Heading2"/>
      </w:pPr>
      <w:r>
        <w:t>句法问题</w:t>
      </w:r>
    </w:p>
    <w:p>
      <w:r>
        <w:t>维古登语语序为 SOV（主语-宾语-谓语）。汉语为SVO，转译时需将宾语提前至谓语之前。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b/>
              </w:rPr>
            </w:r>
            <w:r>
              <w:rPr>
                <w:b/>
              </w:rPr>
              <w:t>语言</w:t>
            </w:r>
          </w:p>
        </w:tc>
        <w:tc>
          <w:tcPr>
            <w:tcW w:type="dxa" w:w="4759"/>
          </w:tcPr>
          <w:p>
            <w:r>
              <w:rPr>
                <w:b/>
              </w:rPr>
            </w:r>
            <w:r>
              <w:rPr>
                <w:b/>
              </w:rPr>
              <w:t>语序</w:t>
            </w:r>
          </w:p>
        </w:tc>
      </w:tr>
      <w:tr>
        <w:tc>
          <w:tcPr>
            <w:tcW w:type="dxa" w:w="4759"/>
          </w:tcPr>
          <w:p>
            <w:r/>
            <w:r>
              <w:rPr/>
              <w:t>汉语</w:t>
            </w:r>
          </w:p>
        </w:tc>
        <w:tc>
          <w:tcPr>
            <w:tcW w:type="dxa" w:w="4759"/>
          </w:tcPr>
          <w:p>
            <w:r/>
            <w:r>
              <w:rPr/>
              <w:t>(定)主 [状] 谓(补) (定)宾</w:t>
            </w:r>
          </w:p>
        </w:tc>
      </w:tr>
      <w:tr>
        <w:tc>
          <w:tcPr>
            <w:tcW w:type="dxa" w:w="4759"/>
          </w:tcPr>
          <w:p>
            <w:r/>
            <w:r>
              <w:rPr/>
              <w:t>Ueguden</w:t>
            </w:r>
          </w:p>
        </w:tc>
        <w:tc>
          <w:tcPr>
            <w:tcW w:type="dxa" w:w="4759"/>
          </w:tcPr>
          <w:p>
            <w:r/>
            <w:r>
              <w:rPr/>
              <w:t>(定)主 (定)宾 [状] 谓</w:t>
            </w:r>
            <w:r>
              <w:rPr/>
              <w:t xml:space="preserve"> </w:t>
            </w:r>
            <w:r>
              <w:rPr/>
              <w:t>(补)</w:t>
            </w:r>
          </w:p>
        </w:tc>
      </w:tr>
    </w:tbl>
    <w:p>
      <w:pPr>
        <w:pStyle w:val="Heading3"/>
      </w:pPr>
      <w:r>
        <w:t>定语</w:t>
      </w:r>
    </w:p>
    <w:p>
      <w:r>
        <w:t>形容词：加变格后缀，与名词格数一致（例：bela → belam 宾格单数）</w:t>
      </w:r>
    </w:p>
    <w:p>
      <w:r>
        <w:t>属格：-ló（单）/ -nó（复），前置（例：tokinló sov 人的房子）</w:t>
      </w:r>
    </w:p>
    <w:p>
      <w:r>
        <w:t xml:space="preserve">关系从句：由 </w:t>
      </w:r>
      <w:r>
        <w:t>ke</w:t>
      </w:r>
      <w:r>
        <w:t xml:space="preserve"> 引导，后置于被修饰名词</w:t>
      </w:r>
    </w:p>
    <w:p>
      <w:r>
        <w:t>数词/指示词：前置（例：tré tokin 三个人；toki tokin 这个人）</w:t>
      </w:r>
    </w:p>
    <w:p>
      <w:pPr>
        <w:pStyle w:val="Heading3"/>
      </w:pPr>
      <w:r>
        <w:t>状语</w:t>
      </w:r>
    </w:p>
    <w:p>
      <w:r>
        <w:t>副词：shiléntli（安静地）</w:t>
      </w:r>
    </w:p>
    <w:p>
      <w:r>
        <w:t>介词短语：noktæt（在夜里）</w:t>
      </w:r>
    </w:p>
    <w:p>
      <w:r>
        <w:t>从句：由 kiam、kár 等引导</w:t>
      </w:r>
    </w:p>
    <w:p>
      <w:r>
        <w:t>独立副词：tre（很）、sempre（总是）、nun（现在）</w:t>
      </w:r>
    </w:p>
    <w:p>
      <w:pPr>
        <w:pStyle w:val="Heading3"/>
      </w:pPr>
      <w:r>
        <w:t>语义重叠处理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词缀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独立词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处理方式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-ge</w:t>
            </w:r>
            <w:r>
              <w:rPr/>
              <w:t>（现在时）</w:t>
            </w:r>
          </w:p>
        </w:tc>
        <w:tc>
          <w:tcPr>
            <w:tcW w:type="dxa" w:w="3173"/>
          </w:tcPr>
          <w:p>
            <w:r/>
            <w:r>
              <w:rPr/>
              <w:t>nun</w:t>
            </w:r>
            <w:r>
              <w:rPr/>
              <w:t>（现在）</w:t>
            </w:r>
          </w:p>
        </w:tc>
        <w:tc>
          <w:tcPr>
            <w:tcW w:type="dxa" w:w="3173"/>
          </w:tcPr>
          <w:p>
            <w:r/>
            <w:r>
              <w:rPr/>
              <w:t>可共存；</w:t>
            </w:r>
            <w:r>
              <w:rPr/>
              <w:t>nun</w:t>
            </w:r>
            <w:r>
              <w:rPr/>
              <w:t xml:space="preserve"> 表强调，</w:t>
            </w:r>
            <w:r>
              <w:rPr/>
              <w:t>-ge</w:t>
            </w:r>
            <w:r>
              <w:rPr/>
              <w:t xml:space="preserve"> 提供时态框架；</w:t>
            </w:r>
          </w:p>
          <w:p>
            <w:r>
              <w:rPr/>
              <w:t xml:space="preserve">有时间词时 </w:t>
            </w:r>
            <w:r>
              <w:rPr/>
              <w:t>-ge</w:t>
            </w:r>
            <w:r>
              <w:rPr/>
              <w:t xml:space="preserve"> 可省略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-te</w:t>
            </w:r>
            <w:r>
              <w:rPr/>
              <w:t>（将来时）</w:t>
            </w:r>
          </w:p>
        </w:tc>
        <w:tc>
          <w:tcPr>
            <w:tcW w:type="dxa" w:w="3173"/>
          </w:tcPr>
          <w:p>
            <w:r/>
            <w:r>
              <w:rPr/>
              <w:t>tomor</w:t>
            </w:r>
            <w:r>
              <w:rPr/>
              <w:t>（明天）</w:t>
            </w:r>
          </w:p>
        </w:tc>
        <w:tc>
          <w:tcPr>
            <w:tcW w:type="dxa" w:w="3173"/>
          </w:tcPr>
          <w:p>
            <w:r/>
            <w:r>
              <w:rPr/>
              <w:t xml:space="preserve">有时间词时可省略 </w:t>
            </w:r>
            <w:r>
              <w:rPr/>
              <w:t>-te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-çe</w:t>
            </w:r>
            <w:r>
              <w:rPr/>
              <w:t>（过去时）</w:t>
            </w:r>
          </w:p>
        </w:tc>
        <w:tc>
          <w:tcPr>
            <w:tcW w:type="dxa" w:w="3173"/>
          </w:tcPr>
          <w:p>
            <w:r/>
            <w:r>
              <w:rPr/>
              <w:t>yester</w:t>
            </w:r>
            <w:r>
              <w:rPr/>
              <w:t>（昨天）</w:t>
            </w:r>
          </w:p>
        </w:tc>
        <w:tc>
          <w:tcPr>
            <w:tcW w:type="dxa" w:w="3173"/>
          </w:tcPr>
          <w:p>
            <w:r/>
            <w:r>
              <w:rPr/>
              <w:t xml:space="preserve">有时间词时可省略 </w:t>
            </w:r>
            <w:r>
              <w:rPr/>
              <w:t>-çe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-pha</w:t>
            </w:r>
            <w:r>
              <w:rPr/>
              <w:t>（持续体）</w:t>
            </w:r>
          </w:p>
        </w:tc>
        <w:tc>
          <w:tcPr>
            <w:tcW w:type="dxa" w:w="3173"/>
          </w:tcPr>
          <w:p>
            <w:r/>
            <w:r>
              <w:rPr/>
              <w:t>sempre</w:t>
            </w:r>
            <w:r>
              <w:rPr/>
              <w:t>（总是）</w:t>
            </w:r>
          </w:p>
        </w:tc>
        <w:tc>
          <w:tcPr>
            <w:tcW w:type="dxa" w:w="3173"/>
          </w:tcPr>
          <w:p>
            <w:r/>
            <w:r>
              <w:rPr/>
              <w:t>不同维度，不重叠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-shŭ</w:t>
            </w:r>
            <w:r>
              <w:rPr/>
              <w:t>（反复体）</w:t>
            </w:r>
          </w:p>
        </w:tc>
        <w:tc>
          <w:tcPr>
            <w:tcW w:type="dxa" w:w="3173"/>
          </w:tcPr>
          <w:p>
            <w:r/>
            <w:r>
              <w:rPr/>
              <w:t>iter</w:t>
            </w:r>
            <w:r>
              <w:rPr/>
              <w:t>（再次）、</w:t>
            </w:r>
            <w:r>
              <w:rPr/>
              <w:t>kelkafoy</w:t>
            </w:r>
            <w:r>
              <w:rPr/>
              <w:t>（有时）</w:t>
            </w:r>
          </w:p>
        </w:tc>
        <w:tc>
          <w:tcPr>
            <w:tcW w:type="dxa" w:w="3173"/>
          </w:tcPr>
          <w:p>
            <w:r/>
            <w:r>
              <w:rPr/>
              <w:t>可共存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-mis</w:t>
            </w:r>
            <w:r>
              <w:rPr/>
              <w:t>（起始体）</w:t>
            </w:r>
          </w:p>
        </w:tc>
        <w:tc>
          <w:tcPr>
            <w:tcW w:type="dxa" w:w="3173"/>
          </w:tcPr>
          <w:p>
            <w:r/>
            <w:r>
              <w:rPr/>
              <w:t>starte</w:t>
            </w:r>
            <w:r>
              <w:rPr/>
              <w:t>（开始）</w:t>
            </w:r>
          </w:p>
        </w:tc>
        <w:tc>
          <w:tcPr>
            <w:tcW w:type="dxa" w:w="3173"/>
          </w:tcPr>
          <w:p>
            <w:r/>
            <w:r>
              <w:rPr/>
              <w:t>结构不同（词缀 vs. 独立动词）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-tut</w:t>
            </w:r>
            <w:r>
              <w:rPr/>
              <w:t>（终止体）</w:t>
            </w:r>
          </w:p>
        </w:tc>
        <w:tc>
          <w:tcPr>
            <w:tcW w:type="dxa" w:w="3173"/>
          </w:tcPr>
          <w:p>
            <w:r/>
            <w:r>
              <w:rPr/>
              <w:t>finir</w:t>
            </w:r>
            <w:r>
              <w:rPr/>
              <w:t>（结束）</w:t>
            </w:r>
          </w:p>
        </w:tc>
        <w:tc>
          <w:tcPr>
            <w:tcW w:type="dxa" w:w="3173"/>
          </w:tcPr>
          <w:p>
            <w:r/>
            <w:r>
              <w:rPr/>
              <w:t>结构不同</w:t>
            </w:r>
          </w:p>
        </w:tc>
      </w:tr>
    </w:tbl>
    <w:p>
      <w:r>
        <w:t>规定</w:t>
      </w:r>
      <w:r>
        <w:t>：除 -mis/starte 外，其余词缀与独立词可同时出现；在状语出现时，对应动词词缀可省略。</w:t>
      </w:r>
    </w:p>
    <w:p/>
    <w:p>
      <w:pPr>
        <w:pStyle w:val="Heading2"/>
      </w:pPr>
      <w:r>
        <w:rPr>
          <w:b/>
        </w:rPr>
        <w:t>十一、两个顺序的本质区别</w:t>
      </w:r>
      <w:r>
        <w:rPr>
          <w:b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顺序类型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顺序方向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目的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适用者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/>
              </w:rPr>
              <w:t>构形顺序（编码）</w:t>
            </w:r>
          </w:p>
        </w:tc>
        <w:tc>
          <w:tcPr>
            <w:tcW w:type="dxa" w:w="2379"/>
          </w:tcPr>
          <w:p>
            <w:r/>
            <w:r>
              <w:rPr/>
              <w:t>从词根向外逐层添加</w:t>
            </w:r>
          </w:p>
        </w:tc>
        <w:tc>
          <w:tcPr>
            <w:tcW w:type="dxa" w:w="2379"/>
          </w:tcPr>
          <w:p>
            <w:r/>
            <w:r>
              <w:rPr/>
              <w:t>生成符合语法的正确动词形式</w:t>
            </w:r>
          </w:p>
        </w:tc>
        <w:tc>
          <w:tcPr>
            <w:tcW w:type="dxa" w:w="2379"/>
          </w:tcPr>
          <w:p>
            <w:r/>
            <w:r>
              <w:rPr/>
              <w:t>说话者/写作者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/>
              </w:rPr>
              <w:t>解码顺序（转译）</w:t>
            </w:r>
          </w:p>
        </w:tc>
        <w:tc>
          <w:tcPr>
            <w:tcW w:type="dxa" w:w="2379"/>
          </w:tcPr>
          <w:p>
            <w:r/>
            <w:r>
              <w:rPr/>
              <w:t>从外层向内拆分并重组</w:t>
            </w:r>
          </w:p>
        </w:tc>
        <w:tc>
          <w:tcPr>
            <w:tcW w:type="dxa" w:w="2379"/>
          </w:tcPr>
          <w:p>
            <w:r/>
            <w:r>
              <w:rPr/>
              <w:t>将黏着词缀转化为自然流畅的中文</w:t>
            </w:r>
          </w:p>
        </w:tc>
        <w:tc>
          <w:tcPr>
            <w:tcW w:type="dxa" w:w="2379"/>
          </w:tcPr>
          <w:p>
            <w:r/>
            <w:r>
              <w:rPr/>
              <w:t>翻译者/阅读者</w:t>
            </w:r>
          </w:p>
        </w:tc>
      </w:tr>
    </w:tbl>
    <w:p>
      <w:pPr>
        <w:pStyle w:val="Heading3"/>
      </w:pPr>
      <w:r>
        <w:rPr>
          <w:b/>
        </w:rPr>
        <w:t>构形顺序（语法规则）</w:t>
      </w:r>
    </w:p>
    <w:p>
      <w:r>
        <w:t>词根 → 体态 → 时态 → 语态 → 极性 → 人称 → 语气 → 情态</w:t>
      </w:r>
    </w:p>
    <w:p>
      <w:pPr>
        <w:pStyle w:val="Heading3"/>
      </w:pPr>
      <w:r>
        <w:rPr>
          <w:b/>
        </w:rPr>
        <w:t>解码顺序（中文转译）</w:t>
      </w:r>
    </w:p>
    <w:p>
      <w:r>
        <w:t>人称 → 时态 → 极性 → 情态 → 语态 → 体态 → 词根 → 语气</w:t>
      </w:r>
    </w:p>
    <w:p/>
    <w:p/>
    <w:p>
      <w:pPr>
        <w:spacing w:before="400" w:after="200"/>
      </w:pPr>
      <w:r>
        <w:rPr>
          <w:rFonts w:ascii="Microsoft YaHei" w:hAnsi="Microsoft YaHei"/>
          <w:b/>
          <w:color w:val="A8834A"/>
          <w:sz w:val="40"/>
          <w:rFonts w:eastAsia="黑体"/>
        </w:rPr>
        <w:t>第三部分　句法</w:t>
      </w:r>
    </w:p>
    <w:p>
      <w:pPr>
        <w:spacing w:before="80" w:after="200"/>
      </w:pPr>
      <w:r>
        <w:rPr>
          <w:i/>
          <w:color w:val="6B5B3A"/>
          <w:sz w:val="22"/>
        </w:rPr>
        <w:t>词既备，则组句。本部分确立 SOV 核心语序与句子成分模板，并系统讲解名词短语、肯定与否定、疑问、祈使、感叹、语序变体与各类从句；从句部分的详尽示例见后续「从句专题详解」。</w:t>
      </w:r>
    </w:p>
    <w:p>
      <w:pPr>
        <w:spacing w:before="240"/>
      </w:pPr>
      <w:r>
        <w:rPr>
          <w:b/>
          <w:color w:val="3A2A12"/>
          <w:sz w:val="26"/>
        </w:rPr>
        <w:t>【句法规范】</w:t>
      </w:r>
    </w:p>
    <w:p>
      <w:pPr>
        <w:pStyle w:val="Heading1"/>
      </w:pPr>
      <w:r>
        <w:t>维古登语句法规范（常规体）</w:t>
      </w:r>
    </w:p>
    <w:p>
      <w:r>
        <w:t>本规范适用于维古登语常规体（非诗歌体），涵盖句子结构、语序、各类句型的完整规则。所有示例均以第七版词典为词汇标准。</w:t>
      </w:r>
    </w:p>
    <w:p>
      <w:pPr>
        <w:pStyle w:val="Heading2"/>
      </w:pPr>
      <w:r>
        <w:t>一、基本语序</w:t>
      </w:r>
    </w:p>
    <w:p>
      <w:pPr>
        <w:pStyle w:val="Heading3"/>
      </w:pPr>
      <w:r>
        <w:t>1.1 核心语序</w:t>
      </w:r>
    </w:p>
    <w:p>
      <w:r>
        <w:t>维古登语的核心语序为</w:t>
      </w:r>
      <w:r>
        <w:t>SOV</w:t>
      </w:r>
      <w:r>
        <w:t>（</w:t>
      </w:r>
      <w:r>
        <w:t>主语—宾语—谓语</w:t>
      </w:r>
      <w:r>
        <w:t>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成分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位置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示例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主语（S）</w:t>
            </w:r>
          </w:p>
        </w:tc>
        <w:tc>
          <w:tcPr>
            <w:tcW w:type="dxa" w:w="3173"/>
          </w:tcPr>
          <w:p>
            <w:r/>
            <w:r>
              <w:rPr/>
              <w:t>句首</w:t>
            </w:r>
          </w:p>
        </w:tc>
        <w:tc>
          <w:tcPr>
            <w:tcW w:type="dxa" w:w="3173"/>
          </w:tcPr>
          <w:p>
            <w:r/>
            <w:r>
              <w:rPr/>
              <w:t>Tokinma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宾语（O）</w:t>
            </w:r>
          </w:p>
        </w:tc>
        <w:tc>
          <w:tcPr>
            <w:tcW w:type="dxa" w:w="3173"/>
          </w:tcPr>
          <w:p>
            <w:r/>
            <w:r>
              <w:rPr/>
              <w:t>句中</w:t>
            </w:r>
          </w:p>
        </w:tc>
        <w:tc>
          <w:tcPr>
            <w:tcW w:type="dxa" w:w="3173"/>
          </w:tcPr>
          <w:p>
            <w:r/>
            <w:r>
              <w:rPr/>
              <w:t>poemagàlo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谓语（V）</w:t>
            </w:r>
          </w:p>
        </w:tc>
        <w:tc>
          <w:tcPr>
            <w:tcW w:type="dxa" w:w="3173"/>
          </w:tcPr>
          <w:p>
            <w:r/>
            <w:r>
              <w:rPr/>
              <w:t>句末</w:t>
            </w:r>
          </w:p>
        </w:tc>
        <w:tc>
          <w:tcPr>
            <w:tcW w:type="dxa" w:w="3173"/>
          </w:tcPr>
          <w:p>
            <w:r/>
            <w:r>
              <w:rPr/>
              <w:t>daphge.</w:t>
            </w:r>
          </w:p>
        </w:tc>
      </w:tr>
    </w:tbl>
    <w:p>
      <w:r>
        <w:t>完整句</w:t>
      </w:r>
      <w:r>
        <w:t>：</w:t>
      </w:r>
    </w:p>
    <w:p>
      <w:r>
        <w:t>Tokinma poemagàlo daphge.（人读诗。）</w:t>
      </w:r>
    </w:p>
    <w:p>
      <w:pPr>
        <w:pStyle w:val="Heading3"/>
      </w:pPr>
      <w:r>
        <w:t>1.2 句子成分完整模板</w:t>
      </w:r>
    </w:p>
    <w:p>
      <w:r>
        <w:t>(定语) 主语 + (定语) 宾语 + [状语] 谓语 (补语)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b/>
              </w:rPr>
            </w:r>
            <w:r>
              <w:rPr>
                <w:b/>
              </w:rPr>
              <w:t>成分</w:t>
            </w:r>
          </w:p>
        </w:tc>
        <w:tc>
          <w:tcPr>
            <w:tcW w:type="dxa" w:w="4759"/>
          </w:tcPr>
          <w:p>
            <w:r>
              <w:rPr>
                <w:b/>
              </w:rPr>
            </w:r>
            <w:r>
              <w:rPr>
                <w:b/>
              </w:rPr>
              <w:t>示例</w:t>
            </w:r>
          </w:p>
        </w:tc>
      </w:tr>
      <w:tr>
        <w:tc>
          <w:tcPr>
            <w:tcW w:type="dxa" w:w="4759"/>
          </w:tcPr>
          <w:p>
            <w:r/>
            <w:r>
              <w:rPr/>
              <w:t>定语</w:t>
            </w:r>
          </w:p>
        </w:tc>
        <w:tc>
          <w:tcPr>
            <w:tcW w:type="dxa" w:w="4759"/>
          </w:tcPr>
          <w:p>
            <w:r/>
            <w:r>
              <w:rPr/>
              <w:t>bela（美丽的）、toki（这个）、tokinló（人的）</w:t>
            </w:r>
          </w:p>
        </w:tc>
      </w:tr>
      <w:tr>
        <w:tc>
          <w:tcPr>
            <w:tcW w:type="dxa" w:w="4759"/>
          </w:tcPr>
          <w:p>
            <w:r/>
            <w:r>
              <w:rPr/>
              <w:t>状语</w:t>
            </w:r>
          </w:p>
        </w:tc>
        <w:tc>
          <w:tcPr>
            <w:tcW w:type="dxa" w:w="4759"/>
          </w:tcPr>
          <w:p>
            <w:r/>
            <w:r>
              <w:rPr/>
              <w:t>nun（现在）、shiléntli（安静地）、noktæt（在夜里）</w:t>
            </w:r>
          </w:p>
        </w:tc>
      </w:tr>
      <w:tr>
        <w:tc>
          <w:tcPr>
            <w:tcW w:type="dxa" w:w="4759"/>
          </w:tcPr>
          <w:p>
            <w:r/>
            <w:r>
              <w:rPr/>
              <w:t>补语</w:t>
            </w:r>
          </w:p>
        </w:tc>
        <w:tc>
          <w:tcPr>
            <w:tcW w:type="dxa" w:w="4759"/>
          </w:tcPr>
          <w:p>
            <w:r/>
            <w:r>
              <w:rPr/>
              <w:t>forta（坚强的）——多由形容词或结果补语充当</w:t>
            </w:r>
          </w:p>
        </w:tc>
      </w:tr>
    </w:tbl>
    <w:p>
      <w:pPr>
        <w:pStyle w:val="Heading2"/>
      </w:pPr>
      <w:r>
        <w:t>二、名词短语结构</w:t>
      </w:r>
    </w:p>
    <w:p>
      <w:pPr>
        <w:pStyle w:val="Heading3"/>
      </w:pPr>
      <w:r>
        <w:t>2.1 修饰语顺序</w:t>
      </w:r>
    </w:p>
    <w:p>
      <w:r>
        <w:t>一个完整的名词短语按以下顺序排列：</w:t>
      </w:r>
    </w:p>
    <w:p>
      <w:r>
        <w:t>指示词 + 数词 + 属格 + 形容词 + 核心名词 + 关系从句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位置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成分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示例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1</w:t>
            </w:r>
          </w:p>
        </w:tc>
        <w:tc>
          <w:tcPr>
            <w:tcW w:type="dxa" w:w="3173"/>
          </w:tcPr>
          <w:p>
            <w:r/>
            <w:r>
              <w:rPr/>
              <w:t>指示词</w:t>
            </w:r>
          </w:p>
        </w:tc>
        <w:tc>
          <w:tcPr>
            <w:tcW w:type="dxa" w:w="3173"/>
          </w:tcPr>
          <w:p>
            <w:r/>
            <w:r>
              <w:rPr/>
              <w:t>toki（这个）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2</w:t>
            </w:r>
          </w:p>
        </w:tc>
        <w:tc>
          <w:tcPr>
            <w:tcW w:type="dxa" w:w="3173"/>
          </w:tcPr>
          <w:p>
            <w:r/>
            <w:r>
              <w:rPr/>
              <w:t>数词</w:t>
            </w:r>
          </w:p>
        </w:tc>
        <w:tc>
          <w:tcPr>
            <w:tcW w:type="dxa" w:w="3173"/>
          </w:tcPr>
          <w:p>
            <w:r/>
            <w:r>
              <w:rPr/>
              <w:t>tré（三）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3</w:t>
            </w:r>
          </w:p>
        </w:tc>
        <w:tc>
          <w:tcPr>
            <w:tcW w:type="dxa" w:w="3173"/>
          </w:tcPr>
          <w:p>
            <w:r/>
            <w:r>
              <w:rPr/>
              <w:t>属格</w:t>
            </w:r>
          </w:p>
        </w:tc>
        <w:tc>
          <w:tcPr>
            <w:tcW w:type="dxa" w:w="3173"/>
          </w:tcPr>
          <w:p>
            <w:r/>
            <w:r>
              <w:rPr/>
              <w:t>tokinló（人的）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4</w:t>
            </w:r>
          </w:p>
        </w:tc>
        <w:tc>
          <w:tcPr>
            <w:tcW w:type="dxa" w:w="3173"/>
          </w:tcPr>
          <w:p>
            <w:r/>
            <w:r>
              <w:rPr/>
              <w:t>形容词</w:t>
            </w:r>
          </w:p>
        </w:tc>
        <w:tc>
          <w:tcPr>
            <w:tcW w:type="dxa" w:w="3173"/>
          </w:tcPr>
          <w:p>
            <w:r/>
            <w:r>
              <w:rPr/>
              <w:t>bela（美丽的）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5</w:t>
            </w:r>
          </w:p>
        </w:tc>
        <w:tc>
          <w:tcPr>
            <w:tcW w:type="dxa" w:w="3173"/>
          </w:tcPr>
          <w:p>
            <w:r/>
            <w:r>
              <w:rPr/>
              <w:t>核心名词</w:t>
            </w:r>
          </w:p>
        </w:tc>
        <w:tc>
          <w:tcPr>
            <w:tcW w:type="dxa" w:w="3173"/>
          </w:tcPr>
          <w:p>
            <w:r/>
            <w:r>
              <w:rPr/>
              <w:t>sov（房子）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6</w:t>
            </w:r>
          </w:p>
        </w:tc>
        <w:tc>
          <w:tcPr>
            <w:tcW w:type="dxa" w:w="3173"/>
          </w:tcPr>
          <w:p>
            <w:r/>
            <w:r>
              <w:rPr/>
              <w:t>关系从句</w:t>
            </w:r>
          </w:p>
        </w:tc>
        <w:tc>
          <w:tcPr>
            <w:tcW w:type="dxa" w:w="3173"/>
          </w:tcPr>
          <w:p>
            <w:r/>
            <w:r>
              <w:rPr/>
              <w:t>ke ...</w:t>
            </w:r>
          </w:p>
        </w:tc>
      </w:tr>
    </w:tbl>
    <w:p>
      <w:r>
        <w:t>示例</w:t>
      </w:r>
      <w:r>
        <w:t>：</w:t>
      </w:r>
    </w:p>
    <w:p>
      <w:r>
        <w:t>toki tré tokinló bela sov ke makontæt en est（这三个人的美丽房子，它在那座山里的）</w:t>
      </w:r>
    </w:p>
    <w:p>
      <w:pPr>
        <w:pStyle w:val="Heading3"/>
      </w:pPr>
      <w:r>
        <w:t>2.2 形容词变格</w:t>
      </w:r>
    </w:p>
    <w:p>
      <w:r>
        <w:t>形容词必须与其修饰的名词在格上完全一致（数由名词的复数标记 -té 体现，形容词不另加复数后缀）。</w:t>
      </w:r>
      <w:r/>
      <w:r/>
      <w:r/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格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后缀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示例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主格</w:t>
            </w:r>
          </w:p>
        </w:tc>
        <w:tc>
          <w:tcPr>
            <w:tcW w:type="dxa" w:w="3173"/>
          </w:tcPr>
          <w:p>
            <w:r/>
            <w:r>
              <w:rPr/>
              <w:t>-t</w:t>
            </w:r>
          </w:p>
        </w:tc>
        <w:tc>
          <w:tcPr>
            <w:tcW w:type="dxa" w:w="3173"/>
          </w:tcPr>
          <w:p>
            <w:r/>
            <w:r>
              <w:rPr/>
              <w:t>bela→belat（美丽的，主格单数）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宾格</w:t>
            </w:r>
          </w:p>
        </w:tc>
        <w:tc>
          <w:tcPr>
            <w:tcW w:type="dxa" w:w="3173"/>
          </w:tcPr>
          <w:p>
            <w:r/>
            <w:r>
              <w:rPr/>
              <w:t>-m</w:t>
            </w:r>
          </w:p>
        </w:tc>
        <w:tc>
          <w:tcPr>
            <w:tcW w:type="dxa" w:w="3173"/>
          </w:tcPr>
          <w:p>
            <w:r/>
            <w:r>
              <w:rPr/>
              <w:t>bela→belam（美丽的，宾格单数）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与格</w:t>
            </w:r>
          </w:p>
        </w:tc>
        <w:tc>
          <w:tcPr>
            <w:tcW w:type="dxa" w:w="3173"/>
          </w:tcPr>
          <w:p>
            <w:r/>
            <w:r>
              <w:rPr/>
              <w:t>-ĉ</w:t>
            </w:r>
          </w:p>
        </w:tc>
        <w:tc>
          <w:tcPr>
            <w:tcW w:type="dxa" w:w="3173"/>
          </w:tcPr>
          <w:p>
            <w:r/>
            <w:r>
              <w:rPr/>
              <w:t>bela→belaĉ（美丽的，与格单数）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属格</w:t>
            </w:r>
          </w:p>
        </w:tc>
        <w:tc>
          <w:tcPr>
            <w:tcW w:type="dxa" w:w="3173"/>
          </w:tcPr>
          <w:p>
            <w:r/>
            <w:r>
              <w:rPr/>
              <w:t>-f</w:t>
            </w:r>
          </w:p>
        </w:tc>
        <w:tc>
          <w:tcPr>
            <w:tcW w:type="dxa" w:w="3173"/>
          </w:tcPr>
          <w:p>
            <w:r/>
            <w:r>
              <w:rPr/>
              <w:t>bela→belaf（美丽的，属格单数）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工具格</w:t>
            </w:r>
          </w:p>
        </w:tc>
        <w:tc>
          <w:tcPr>
            <w:tcW w:type="dxa" w:w="3173"/>
          </w:tcPr>
          <w:p>
            <w:r/>
            <w:r>
              <w:rPr/>
              <w:t>-c</w:t>
            </w:r>
          </w:p>
        </w:tc>
        <w:tc>
          <w:tcPr>
            <w:tcW w:type="dxa" w:w="3173"/>
          </w:tcPr>
          <w:p>
            <w:r/>
            <w:r>
              <w:rPr/>
              <w:t>bela→belac（美丽的，工具格单数）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方位格</w:t>
            </w:r>
          </w:p>
        </w:tc>
        <w:tc>
          <w:tcPr>
            <w:tcW w:type="dxa" w:w="3173"/>
          </w:tcPr>
          <w:p>
            <w:r/>
            <w:r>
              <w:rPr/>
              <w:t>-s</w:t>
            </w:r>
          </w:p>
        </w:tc>
        <w:tc>
          <w:tcPr>
            <w:tcW w:type="dxa" w:w="3173"/>
          </w:tcPr>
          <w:p>
            <w:r/>
            <w:r>
              <w:rPr/>
              <w:t>bela→belas（美丽的，方位格单数）</w:t>
            </w:r>
          </w:p>
        </w:tc>
      </w:tr>
    </w:tbl>
    <w:p>
      <w:r>
        <w:t>示例</w:t>
      </w:r>
      <w:r>
        <w:t>：</w:t>
      </w:r>
    </w:p>
    <w:p>
      <w:r>
        <w:t>Tokinma belat sovæt estge.（那个美丽的人在房子里。）——belat与tokinma主格一致</w:t>
      </w:r>
    </w:p>
    <w:p>
      <w:pPr>
        <w:pStyle w:val="Heading2"/>
      </w:pPr>
      <w:r>
        <w:t>三、句子的肯定与否定</w:t>
      </w:r>
    </w:p>
    <w:p>
      <w:pPr>
        <w:pStyle w:val="Heading3"/>
      </w:pPr>
      <w:r>
        <w:t>3.1 肯定句</w:t>
      </w:r>
    </w:p>
    <w:p>
      <w:r>
        <w:t>肯定陈述使用极性词缀的</w:t>
      </w:r>
      <w:r>
        <w:t>零形式</w:t>
      </w:r>
      <w:r>
        <w:t>，不加任何标记。</w:t>
      </w:r>
    </w:p>
    <w:p>
      <w:r>
        <w:t>Ya poemagàlo daphge.（我读诗。）</w:t>
      </w:r>
    </w:p>
    <w:p>
      <w:r>
        <w:t>例外</w:t>
      </w:r>
      <w:r>
        <w:t>：如需强调“确实、的确”，可在极性位置加-dai。</w:t>
      </w:r>
    </w:p>
    <w:p>
      <w:r>
        <w:t>Ya poemagàlo daphdaige.（我的确读诗。）</w:t>
      </w:r>
    </w:p>
    <w:p>
      <w:pPr>
        <w:pStyle w:val="Heading3"/>
      </w:pPr>
      <w:r>
        <w:t>3.2 否定句</w:t>
      </w:r>
    </w:p>
    <w:p>
      <w:r>
        <w:t>否定用极性词缀-nai，位置在时态之后、人称之前。</w:t>
      </w:r>
    </w:p>
    <w:p>
      <w:r>
        <w:t>Ya poemagàlo daphgenaiom.（我不读诗。）</w:t>
      </w:r>
    </w:p>
    <w:p>
      <w:r>
        <w:t>否定词缀-nai永远附着在动词上，不可作为独立词使用。</w:t>
      </w:r>
    </w:p>
    <w:p>
      <w:r>
        <w:t>否定句完整公式</w:t>
      </w:r>
      <w:r>
        <w:t>：</w:t>
      </w:r>
    </w:p>
    <w:p>
      <w:r>
        <w:t>词根 + 体态 + 时态 +-nai+ 人称 + 语气 + 情态</w:t>
      </w:r>
    </w:p>
    <w:p>
      <w:r>
        <w:t>示例</w:t>
      </w:r>
      <w:r>
        <w:t>：</w:t>
      </w:r>
    </w:p>
    <w:p>
      <w:r>
        <w:t>Ya poemagàlo daphtutçenaiom.（我没有读完那首诗。）</w:t>
      </w:r>
    </w:p>
    <w:p>
      <w:pPr>
        <w:pStyle w:val="Heading2"/>
      </w:pPr>
      <w:r>
        <w:t>四、疑问句</w:t>
      </w:r>
    </w:p>
    <w:p>
      <w:pPr>
        <w:pStyle w:val="Heading3"/>
      </w:pPr>
      <w:r>
        <w:t>4.1 是非疑问句（一般疑问句）</w:t>
      </w:r>
    </w:p>
    <w:p>
      <w:r>
        <w:t>两种方式：</w:t>
      </w:r>
    </w:p>
    <w:p>
      <w:r>
        <w:t>方式一（正式书面）：</w:t>
      </w:r>
      <w:r>
        <w:t>&gt;动词加疑问语气词缀-kŭ，置于情态之前（若有），句末可加问号。</w:t>
      </w:r>
    </w:p>
    <w:p>
      <w:r>
        <w:t>&gt;Ya poemagàlo daphgekŭ?（我读诗吗？）</w:t>
      </w:r>
    </w:p>
    <w:p>
      <w:r>
        <w:t>方式二（口语）：</w:t>
      </w:r>
      <w:r>
        <w:t>&gt;省略-kŭ，仅靠句末升调表达疑问。该方式在书面语中不推荐。</w:t>
      </w:r>
    </w:p>
    <w:p>
      <w:r>
        <w:t>带情态的疑问句</w:t>
      </w:r>
      <w:r>
        <w:t>：</w:t>
      </w:r>
    </w:p>
    <w:p>
      <w:r>
        <w:t>&gt;Ya poemagàlo daphgeomkŭvai?（我应该读诗吗？）</w:t>
      </w:r>
    </w:p>
    <w:p>
      <w:pPr>
        <w:pStyle w:val="Heading3"/>
      </w:pPr>
      <w:r>
        <w:t>4.2 特殊疑问句</w:t>
      </w:r>
    </w:p>
    <w:p>
      <w:r>
        <w:t>&gt;使用疑问代词（如kiu谁、kiom多少）或疑问副词（如kial为什么），动词不加-kŭ（因疑问词已承担疑问功能）。疑问词通常置于句首。</w:t>
      </w:r>
    </w:p>
    <w:p>
      <w:r>
        <w:t>Kiu poemagàlo daphge?（谁读诗？）Kiom mlnk lot daphçe?（你读了多少本书？）</w:t>
      </w:r>
    </w:p>
    <w:p>
      <w:pPr>
        <w:pStyle w:val="Heading2"/>
      </w:pPr>
      <w:r>
        <w:t>五、祈使句</w:t>
      </w:r>
    </w:p>
    <w:p>
      <w:pPr>
        <w:pStyle w:val="Heading3"/>
      </w:pPr>
      <w:r>
        <w:t>5.1 肯定祈使</w:t>
      </w:r>
    </w:p>
    <w:p>
      <w:r>
        <w:t>动词加祈使语气词缀-ta。主语（第二人称单数或复数）通常省略。</w:t>
      </w:r>
    </w:p>
    <w:p>
      <w:r>
        <w:t>Poemagàlo daphta.（读诗吧。）Yaphgòle jointa.（加入我们吧。）</w:t>
      </w:r>
    </w:p>
    <w:p>
      <w:pPr>
        <w:pStyle w:val="Heading3"/>
      </w:pPr>
      <w:r>
        <w:t>5.2 否定祈使</w:t>
      </w:r>
    </w:p>
    <w:p>
      <w:r>
        <w:t>在祈使句基础上加否定词缀-nai，位置在时态之后、祈使语气之前。</w:t>
      </w:r>
    </w:p>
    <w:p>
      <w:r>
        <w:t>Poemagàlo daphnata.（不要读诗。）</w:t>
      </w:r>
    </w:p>
    <w:p>
      <w:pPr>
        <w:pStyle w:val="Heading2"/>
      </w:pPr>
      <w:r>
        <w:t>六、感叹句</w:t>
      </w:r>
    </w:p>
    <w:p>
      <w:r>
        <w:t>感叹句通过句首叹词（如ah、Hey）或句末加感叹号表达，语序与陈述句相同。</w:t>
      </w:r>
    </w:p>
    <w:p>
      <w:r>
        <w:t>Ah, toki poema bela!（啊，这首诗真美！）</w:t>
      </w:r>
    </w:p>
    <w:p>
      <w:pPr>
        <w:pStyle w:val="Heading2"/>
      </w:pPr>
      <w:r>
        <w:t>七、语序变体</w:t>
      </w:r>
    </w:p>
    <w:p>
      <w:pPr>
        <w:pStyle w:val="Heading3"/>
      </w:pPr>
      <w:r>
        <w:t>7.1 常规语序：SOV</w:t>
      </w:r>
    </w:p>
    <w:p>
      <w:r>
        <w:t>Ya lotgàlo vidge.（我看见你。）</w:t>
      </w:r>
    </w:p>
    <w:p>
      <w:pPr>
        <w:pStyle w:val="Heading3"/>
      </w:pPr>
      <w:r>
        <w:t>7.2 强调宾语：OSV</w:t>
      </w:r>
    </w:p>
    <w:p>
      <w:r>
        <w:t>当需要强调宾语时，将宾语提前至句首，语序变为</w:t>
      </w:r>
      <w:r>
        <w:t>OSV</w:t>
      </w:r>
      <w:r>
        <w:t>。此时宾语必须保留宾格后缀。</w:t>
      </w:r>
    </w:p>
    <w:p>
      <w:r>
        <w:t>Lotgàlo ya vidge.（你，我看见。）</w:t>
      </w:r>
      <w:r/>
      <w:r/>
    </w:p>
    <w:p>
      <w:pPr>
        <w:pStyle w:val="Heading3"/>
      </w:pPr>
      <w:r>
        <w:t>7.3 省略主语</w:t>
      </w:r>
    </w:p>
    <w:p>
      <w:r>
        <w:t>上下文明确时，主语可省略，但动词人称词缀必须保留，以指明主语。</w:t>
      </w:r>
    </w:p>
    <w:p>
      <w:r>
        <w:t>Lotgàlo vidgeom.（我看见你。）—— 主语ya省略，动词vidgeom的人称词缀-om表明主语是“我”。</w:t>
      </w:r>
    </w:p>
    <w:p>
      <w:r>
        <w:t>反之，主语代词出现时，动词的人称词缀可省略（如 Ya poemagàlo daphge.）；主语省略时人称词缀必须保留。</w:t>
      </w:r>
    </w:p>
    <w:p>
      <w:pPr>
        <w:pStyle w:val="Heading3"/>
      </w:pPr>
      <w:r>
        <w:t>7.4 完全省略</w:t>
      </w:r>
    </w:p>
    <w:p>
      <w:r>
        <w:t>主谓均已明确时，可仅保留动词（带人称词缀）。常见于简短回答。</w:t>
      </w:r>
    </w:p>
    <w:p>
      <w:r>
        <w:t>&gt;——Lot poemagàlo daphgekŭ?（你读诗吗？）</w:t>
      </w:r>
    </w:p>
    <w:p>
      <w:r>
        <w:t>——Daphgeom.（读。）</w:t>
      </w:r>
    </w:p>
    <w:p>
      <w:r>
        <w:t>主</w:t>
      </w:r>
      <w:r>
        <w:t>语与宾语均省略</w:t>
      </w:r>
    </w:p>
    <w:p>
      <w:pPr>
        <w:pStyle w:val="Heading2"/>
      </w:pPr>
      <w:r>
        <w:t>八、并列结构</w:t>
      </w:r>
    </w:p>
    <w:p>
      <w:pPr>
        <w:pStyle w:val="Heading3"/>
      </w:pPr>
      <w:r>
        <w:t>8.1 并列名词</w:t>
      </w:r>
    </w:p>
    <w:p>
      <w:r>
        <w:t>用æ（和）连接两个并列成分。</w:t>
      </w:r>
    </w:p>
    <w:p>
      <w:r>
        <w:t>Ya lotgàlo æ elgàlo vidge.（我看见你和她。）</w:t>
      </w:r>
    </w:p>
    <w:p>
      <w:pPr>
        <w:pStyle w:val="Heading3"/>
      </w:pPr>
      <w:r>
        <w:t>8.2 并列短语或从句</w:t>
      </w:r>
    </w:p>
    <w:p>
      <w:r>
        <w:t>用æ连接并列的短语或从句。</w:t>
      </w:r>
    </w:p>
    <w:p>
      <w:r>
        <w:t>Ya poemagàlo daphge æ fíexgàlo kantar.（我读诗并且唱歌。）</w:t>
      </w:r>
    </w:p>
    <w:p>
      <w:pPr>
        <w:pStyle w:val="Heading3"/>
      </w:pPr>
      <w:r>
        <w:t>8.3 转折</w:t>
      </w:r>
    </w:p>
    <w:p>
      <w:r>
        <w:t>用abo或sed（但是），置于转折部分开头。</w:t>
      </w:r>
    </w:p>
    <w:p>
      <w:r>
        <w:t>Ya poemagàlo daphsaiom, sed mlnk estnai.（我想读诗，但是书不在。）</w:t>
      </w:r>
    </w:p>
    <w:p>
      <w:pPr>
        <w:pStyle w:val="Heading2"/>
      </w:pPr>
      <w:r>
        <w:t>九、关系从句（定语从句）</w:t>
      </w:r>
    </w:p>
    <w:p>
      <w:r>
        <w:t>关系从句由引导词 ke 引导，后置于被修饰名词之后。从句内部保持 SOV 语序，且从句必须拥有完整的主谓宾结构。ke 本身不充当从句成分，先行词在从句中的角色通过语序和格后缀体现。（本语言为“从句右置”类型：主句保持 SOV，关系从句与宾语从句一律后置——这是 OV 语言中的少数模式，属本语言的类型学选择。）</w:t>
      </w:r>
      <w:r/>
      <w:r/>
    </w:p>
    <w:p>
      <w:r>
        <w:t>Tokin ke ya vidge, dormirge.（我看见的那个人在睡觉。）</w:t>
      </w:r>
    </w:p>
    <w:p>
      <w:r>
        <w:t>含指示词</w:t>
      </w:r>
      <w:r>
        <w:t>：</w:t>
      </w:r>
    </w:p>
    <w:p>
      <w:r>
        <w:t>Toka mlnk ke lot daph, bela est.（你读的那本书是美丽的。）</w:t>
      </w:r>
    </w:p>
    <w:p>
      <w:pPr>
        <w:pStyle w:val="Heading2"/>
      </w:pPr>
      <w:r>
        <w:t>十、名词性从句（宾语从句/主语从句）</w:t>
      </w:r>
    </w:p>
    <w:p>
      <w:r>
        <w:t>同样由 ke 引导：宾语从句后置于主句谓语之后（本语言的从句整体右置，与关系从句后置一致；主句内部仍为 SOV），主语从句置于句首。</w:t>
      </w:r>
    </w:p>
    <w:p>
      <w:r>
        <w:t>宾语从句</w:t>
      </w:r>
      <w:r>
        <w:t>：</w:t>
      </w:r>
    </w:p>
    <w:p>
      <w:r>
        <w:t>Ya sci ke lot venge.（我知道你来了。）</w:t>
      </w:r>
    </w:p>
    <w:p>
      <w:r>
        <w:t>主语从句</w:t>
      </w:r>
      <w:r>
        <w:t>：</w:t>
      </w:r>
    </w:p>
    <w:p>
      <w:r>
        <w:t>Ke lot venge bonitá est.（你来是件好事。）</w:t>
      </w:r>
    </w:p>
    <w:p>
      <w:pPr>
        <w:pStyle w:val="Heading2"/>
      </w:pPr>
      <w:r>
        <w:t>十一、状语从句</w:t>
      </w:r>
    </w:p>
    <w:p>
      <w:pPr>
        <w:pStyle w:val="Heading3"/>
      </w:pPr>
      <w:r>
        <w:t>11.1 时间状语从句</w:t>
      </w:r>
    </w:p>
    <w:p>
      <w:r>
        <w:t>用kiam（当……时候）引导，置于从句开头，从句语序为 SOV。</w:t>
      </w:r>
    </w:p>
    <w:p>
      <w:r>
        <w:t>Kiam ya venge, lot vidgeom.（当我回来时，我看见你。）</w:t>
      </w:r>
    </w:p>
    <w:p>
      <w:pPr>
        <w:pStyle w:val="Heading3"/>
      </w:pPr>
      <w:r>
        <w:t>11.2 原因状语从句</w:t>
      </w:r>
    </w:p>
    <w:p>
      <w:r>
        <w:t>用kár（因为）引导，置于从句开头。</w:t>
      </w:r>
    </w:p>
    <w:p>
      <w:r>
        <w:t>Kár nokt est, yaph dormir.（因为夜已深，我们睡觉。）</w:t>
      </w:r>
    </w:p>
    <w:p>
      <w:pPr>
        <w:pStyle w:val="Heading3"/>
      </w:pPr>
      <w:r>
        <w:t>11.3 条件状语从句</w:t>
      </w:r>
    </w:p>
    <w:p>
      <w:r>
        <w:t>两种方式：</w:t>
      </w:r>
    </w:p>
    <w:p>
      <w:r>
        <w:t>方式一（常规）：</w:t>
      </w:r>
      <w:r>
        <w:t>动词加条件语气词缀-se，无需独立连词。</w:t>
      </w:r>
    </w:p>
    <w:p>
      <w:r>
        <w:t>Lot limse, ya vidge.（如果你吃，我就看。）</w:t>
      </w:r>
    </w:p>
    <w:p>
      <w:r>
        <w:t>方式二（强调）：用独立连词 se 开头，动词仍带 -se。</w:t>
      </w:r>
      <w:r/>
    </w:p>
    <w:p>
      <w:r>
        <w:t>Se lot limse, ya vidge.（如果你吃的话，我就看。）</w:t>
      </w:r>
    </w:p>
    <w:p>
      <w:pPr>
        <w:pStyle w:val="Heading3"/>
      </w:pPr>
      <w:r>
        <w:t>11.4 让步状语从句</w:t>
      </w:r>
    </w:p>
    <w:p>
      <w:r>
        <w:t>用kvankam（尽管）引导。</w:t>
      </w:r>
    </w:p>
    <w:p>
      <w:r>
        <w:t>Kvankam ya vol, ya povnai.（尽管我想要，但是我不能。）</w:t>
      </w:r>
    </w:p>
    <w:p>
      <w:pPr>
        <w:pStyle w:val="Heading3"/>
      </w:pPr>
      <w:r>
        <w:t>11.5 目的状语从句</w:t>
      </w:r>
    </w:p>
    <w:p>
      <w:r>
        <w:t>用enta（以便、为了）引导。</w:t>
      </w:r>
    </w:p>
    <w:p>
      <w:r>
        <w:t>Ya toki mlnk daphge, enta ya lernar.（我读那本书，以便学习。）</w:t>
      </w:r>
    </w:p>
    <w:p>
      <w:pPr>
        <w:pStyle w:val="Heading2"/>
      </w:pPr>
      <w:r>
        <w:t>十二、否定句的特殊规则</w:t>
      </w:r>
    </w:p>
    <w:p>
      <w:pPr>
        <w:pStyle w:val="Heading3"/>
      </w:pPr>
      <w:r>
        <w:t>12.1 动词否定</w:t>
      </w:r>
    </w:p>
    <w:p>
      <w:r>
        <w:t>所有句子的否定均使用动词极性词缀-nai。</w:t>
      </w:r>
    </w:p>
    <w:p>
      <w:r>
        <w:t>陈述</w:t>
      </w:r>
      <w:r>
        <w:t>：Ya limnai.（我不吃。）</w:t>
      </w:r>
      <w:r>
        <w:t>疑问：</w:t>
      </w:r>
      <w:r>
        <w:t>Ya limgenaiomkŭ?（我不吃吗？）</w:t>
      </w:r>
      <w:r>
        <w:t>祈使</w:t>
      </w:r>
      <w:r>
        <w:t>：Limnata.（不要吃。）</w:t>
      </w:r>
    </w:p>
    <w:p>
      <w:pPr>
        <w:pStyle w:val="Heading3"/>
      </w:pPr>
      <w:r>
        <w:t>12.2 存在否定</w:t>
      </w:r>
    </w:p>
    <w:p>
      <w:r>
        <w:t>表达“没有某物”时，使用动词est加否定词缀。</w:t>
      </w:r>
    </w:p>
    <w:p>
      <w:r>
        <w:t>Mlnk estnai.（没有书。）</w:t>
      </w:r>
    </w:p>
    <w:p>
      <w:pPr>
        <w:pStyle w:val="Heading3"/>
      </w:pPr>
      <w:r>
        <w:t>12.3 否定词前缀（派生）</w:t>
      </w:r>
    </w:p>
    <w:p>
      <w:r>
        <w:t>前缀ne-、sen-、mal-仅用于派生构</w:t>
      </w:r>
      <w:r>
        <w:t>词，不可用于句法否定。</w:t>
      </w:r>
      <w:r>
        <w:t>具体参照《词法规范》。</w:t>
      </w:r>
    </w:p>
    <w:p>
      <w:r>
        <w:t>nefinitá（未完成的）—— 派生词</w:t>
      </w:r>
    </w:p>
    <w:p>
      <w:r>
        <w:t>senhalte（不停歇地）—— 派生词</w:t>
      </w:r>
    </w:p>
    <w:p>
      <w:r>
        <w:t>malfrui（迟的）—— 派生词</w:t>
      </w:r>
    </w:p>
    <w:p/>
    <w:p>
      <w:r>
        <w:t>本规范适用于所有常规体文本，包括书面通信、日常对话记录、散文和一般叙事。诗歌体请参照《古Ueguden诗歌体规范》。</w:t>
      </w:r>
    </w:p>
    <w:p/>
    <w:p>
      <w:pPr>
        <w:spacing w:before="240"/>
      </w:pPr>
      <w:r>
        <w:rPr>
          <w:b/>
          <w:color w:val="3A2A12"/>
          <w:sz w:val="26"/>
        </w:rPr>
        <w:t>【从句问题】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从句类型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引导词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位置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功能</w:t>
            </w:r>
          </w:p>
        </w:tc>
        <w:tc>
          <w:tcPr>
            <w:tcW w:type="dxa" w:w="1904"/>
          </w:tcPr>
          <w:p>
            <w:r>
              <w:rPr>
                <w:b/>
              </w:rPr>
            </w:r>
            <w:r>
              <w:rPr>
                <w:b/>
              </w:rPr>
              <w:t>示例</w:t>
            </w:r>
          </w:p>
        </w:tc>
      </w:tr>
      <w:tr>
        <w:tc>
          <w:tcPr>
            <w:tcW w:type="dxa" w:w="1904"/>
          </w:tcPr>
          <w:p>
            <w:r/>
            <w:r>
              <w:rPr>
                <w:b/>
              </w:rPr>
              <w:t>关系从句</w:t>
            </w:r>
            <w:r>
              <w:rPr/>
              <w:t>（定语从句）</w:t>
            </w:r>
          </w:p>
        </w:tc>
        <w:tc>
          <w:tcPr>
            <w:tcW w:type="dxa" w:w="1904"/>
          </w:tcPr>
          <w:p>
            <w:r/>
            <w:r>
              <w:rPr/>
              <w:t>ke</w:t>
            </w:r>
          </w:p>
        </w:tc>
        <w:tc>
          <w:tcPr>
            <w:tcW w:type="dxa" w:w="1904"/>
          </w:tcPr>
          <w:p>
            <w:r/>
            <w:r>
              <w:rPr>
                <w:b/>
              </w:rPr>
              <w:t>后置</w:t>
            </w:r>
            <w:r>
              <w:rPr/>
              <w:t>于被修饰名词之后</w:t>
            </w:r>
          </w:p>
        </w:tc>
        <w:tc>
          <w:tcPr>
            <w:tcW w:type="dxa" w:w="1904"/>
          </w:tcPr>
          <w:p>
            <w:r/>
            <w:r>
              <w:rPr/>
              <w:t>修饰名词，相当于“……的”</w:t>
            </w:r>
          </w:p>
        </w:tc>
        <w:tc>
          <w:tcPr>
            <w:tcW w:type="dxa" w:w="1904"/>
          </w:tcPr>
          <w:p>
            <w:r/>
            <w:r>
              <w:rPr/>
              <w:t>tokin ke ya vidge</w:t>
            </w:r>
            <w:r>
              <w:rPr/>
              <w:t xml:space="preserve"> → 我看见的那个人</w:t>
            </w:r>
          </w:p>
        </w:tc>
      </w:tr>
      <w:tr>
        <w:tc>
          <w:tcPr>
            <w:tcW w:type="dxa" w:w="1904"/>
          </w:tcPr>
          <w:p>
            <w:r/>
            <w:r>
              <w:rPr>
                <w:b/>
              </w:rPr>
              <w:t>名词性从句</w:t>
            </w:r>
            <w:r>
              <w:rPr/>
              <w:t>（宾语从句/主语从句）</w:t>
            </w:r>
          </w:p>
        </w:tc>
        <w:tc>
          <w:tcPr>
            <w:tcW w:type="dxa" w:w="1904"/>
          </w:tcPr>
          <w:p>
            <w:r/>
            <w:r>
              <w:rPr/>
              <w:t>ke</w:t>
            </w:r>
          </w:p>
        </w:tc>
        <w:tc>
          <w:tcPr>
            <w:tcW w:type="dxa" w:w="1904"/>
          </w:tcPr>
          <w:p>
            <w:r/>
            <w:r>
              <w:rPr/>
              <w:t>宾语从句后置于主句谓语；主语从句置于句首</w:t>
            </w:r>
            <w:r>
              <w:rPr>
                <w:b/>
              </w:rPr>
            </w:r>
            <w:r>
              <w:rPr/>
            </w:r>
          </w:p>
        </w:tc>
        <w:tc>
          <w:tcPr>
            <w:tcW w:type="dxa" w:w="1904"/>
          </w:tcPr>
          <w:p>
            <w:r/>
            <w:r>
              <w:rPr/>
              <w:t>相当于“（……这件事）”</w:t>
            </w:r>
          </w:p>
        </w:tc>
        <w:tc>
          <w:tcPr>
            <w:tcW w:type="dxa" w:w="1904"/>
          </w:tcPr>
          <w:p>
            <w:r/>
            <w:r>
              <w:rPr/>
              <w:t>Ya sci ke lot venge.</w:t>
            </w:r>
            <w:r>
              <w:rPr/>
              <w:t xml:space="preserve"> → 我知道你来了。</w:t>
            </w:r>
          </w:p>
        </w:tc>
      </w:tr>
      <w:tr>
        <w:tc>
          <w:tcPr>
            <w:tcW w:type="dxa" w:w="1904"/>
          </w:tcPr>
          <w:p>
            <w:r/>
            <w:r>
              <w:rPr>
                <w:b/>
              </w:rPr>
              <w:t>时间状语从句</w:t>
            </w:r>
          </w:p>
        </w:tc>
        <w:tc>
          <w:tcPr>
            <w:tcW w:type="dxa" w:w="1904"/>
          </w:tcPr>
          <w:p>
            <w:r/>
            <w:r>
              <w:rPr/>
              <w:t>kiam</w:t>
            </w:r>
          </w:p>
        </w:tc>
        <w:tc>
          <w:tcPr>
            <w:tcW w:type="dxa" w:w="1904"/>
          </w:tcPr>
          <w:p>
            <w:r/>
            <w:r>
              <w:rPr/>
              <w:t>置于</w:t>
            </w:r>
            <w:r>
              <w:rPr>
                <w:b/>
              </w:rPr>
              <w:t>从句开头</w:t>
            </w:r>
          </w:p>
        </w:tc>
        <w:tc>
          <w:tcPr>
            <w:tcW w:type="dxa" w:w="1904"/>
          </w:tcPr>
          <w:p>
            <w:r/>
            <w:r>
              <w:rPr/>
              <w:t>“当……时候”</w:t>
            </w:r>
          </w:p>
        </w:tc>
        <w:tc>
          <w:tcPr>
            <w:tcW w:type="dxa" w:w="1904"/>
          </w:tcPr>
          <w:p>
            <w:r/>
            <w:r>
              <w:rPr/>
              <w:t>Kiam ya vidge, ...</w:t>
            </w:r>
            <w:r>
              <w:rPr/>
              <w:t xml:space="preserve"> → 当我看见时，……</w:t>
            </w:r>
          </w:p>
        </w:tc>
      </w:tr>
      <w:tr>
        <w:tc>
          <w:tcPr>
            <w:tcW w:type="dxa" w:w="1904"/>
          </w:tcPr>
          <w:p>
            <w:r/>
            <w:r>
              <w:rPr>
                <w:b/>
              </w:rPr>
              <w:t>原因状语从句</w:t>
            </w:r>
          </w:p>
        </w:tc>
        <w:tc>
          <w:tcPr>
            <w:tcW w:type="dxa" w:w="1904"/>
          </w:tcPr>
          <w:p>
            <w:r/>
            <w:r>
              <w:rPr/>
              <w:t>kár</w:t>
            </w:r>
          </w:p>
        </w:tc>
        <w:tc>
          <w:tcPr>
            <w:tcW w:type="dxa" w:w="1904"/>
          </w:tcPr>
          <w:p>
            <w:r/>
            <w:r>
              <w:rPr/>
              <w:t>置于</w:t>
            </w:r>
            <w:r>
              <w:rPr>
                <w:b/>
              </w:rPr>
              <w:t>从句开头</w:t>
            </w:r>
          </w:p>
        </w:tc>
        <w:tc>
          <w:tcPr>
            <w:tcW w:type="dxa" w:w="1904"/>
          </w:tcPr>
          <w:p>
            <w:r/>
            <w:r>
              <w:rPr/>
              <w:t>“因为……”</w:t>
            </w:r>
          </w:p>
        </w:tc>
        <w:tc>
          <w:tcPr>
            <w:tcW w:type="dxa" w:w="1904"/>
          </w:tcPr>
          <w:p>
            <w:r/>
            <w:r>
              <w:rPr/>
              <w:t>Kár lot est, ...</w:t>
            </w:r>
            <w:r>
              <w:rPr/>
              <w:t xml:space="preserve"> → 因为你在，……</w:t>
            </w:r>
          </w:p>
        </w:tc>
      </w:tr>
      <w:tr>
        <w:tc>
          <w:tcPr>
            <w:tcW w:type="dxa" w:w="1904"/>
          </w:tcPr>
          <w:p>
            <w:r/>
            <w:r>
              <w:rPr>
                <w:b/>
              </w:rPr>
              <w:t>条件状语从句</w:t>
            </w:r>
          </w:p>
        </w:tc>
        <w:tc>
          <w:tcPr>
            <w:tcW w:type="dxa" w:w="1904"/>
          </w:tcPr>
          <w:p>
            <w:r/>
            <w:r>
              <w:rPr/>
              <w:t>se（独立连词，可省）</w:t>
            </w:r>
            <w:r>
              <w:rPr/>
            </w:r>
            <w:r>
              <w:rPr/>
            </w:r>
            <w:r>
              <w:rPr/>
            </w:r>
          </w:p>
        </w:tc>
        <w:tc>
          <w:tcPr>
            <w:tcW w:type="dxa" w:w="1904"/>
          </w:tcPr>
          <w:p>
            <w:r/>
            <w:r>
              <w:rPr/>
              <w:t>动词加条件语气 -se，或用连词 se 前置</w:t>
            </w:r>
            <w:r>
              <w:rPr/>
            </w:r>
            <w:r>
              <w:rPr/>
            </w:r>
          </w:p>
        </w:tc>
        <w:tc>
          <w:tcPr>
            <w:tcW w:type="dxa" w:w="1904"/>
          </w:tcPr>
          <w:p>
            <w:r/>
            <w:r>
              <w:rPr/>
              <w:t>“如果……”</w:t>
            </w:r>
          </w:p>
        </w:tc>
        <w:tc>
          <w:tcPr>
            <w:tcW w:type="dxa" w:w="1904"/>
          </w:tcPr>
          <w:p>
            <w:r/>
            <w:r>
              <w:rPr/>
              <w:t>Lot limse, ...</w:t>
            </w:r>
            <w:r>
              <w:rPr/>
              <w:t xml:space="preserve"> → 如果你吃，……</w:t>
            </w:r>
          </w:p>
        </w:tc>
      </w:tr>
      <w:tr>
        <w:tc>
          <w:tcPr>
            <w:tcW w:type="dxa" w:w="1904"/>
          </w:tcPr>
          <w:p>
            <w:r/>
            <w:r>
              <w:rPr>
                <w:b/>
              </w:rPr>
              <w:t>让步状语从句</w:t>
            </w:r>
          </w:p>
        </w:tc>
        <w:tc>
          <w:tcPr>
            <w:tcW w:type="dxa" w:w="1904"/>
          </w:tcPr>
          <w:p>
            <w:r/>
            <w:r>
              <w:rPr/>
              <w:t>kvankam</w:t>
            </w:r>
          </w:p>
        </w:tc>
        <w:tc>
          <w:tcPr>
            <w:tcW w:type="dxa" w:w="1904"/>
          </w:tcPr>
          <w:p>
            <w:r/>
            <w:r>
              <w:rPr/>
              <w:t>置于</w:t>
            </w:r>
            <w:r>
              <w:rPr>
                <w:b/>
              </w:rPr>
              <w:t>从句开头</w:t>
            </w:r>
          </w:p>
        </w:tc>
        <w:tc>
          <w:tcPr>
            <w:tcW w:type="dxa" w:w="1904"/>
          </w:tcPr>
          <w:p>
            <w:r/>
            <w:r>
              <w:rPr/>
              <w:t>“尽管……”</w:t>
            </w:r>
          </w:p>
        </w:tc>
        <w:tc>
          <w:tcPr>
            <w:tcW w:type="dxa" w:w="1904"/>
          </w:tcPr>
          <w:p>
            <w:r/>
            <w:r>
              <w:rPr/>
              <w:t>Kvankam ya vol, ...</w:t>
            </w:r>
            <w:r>
              <w:rPr/>
              <w:t xml:space="preserve"> → 尽管我想要，……</w:t>
            </w:r>
          </w:p>
        </w:tc>
      </w:tr>
    </w:tbl>
    <w:p>
      <w:r>
        <w:t>一、关系从句详细规则（ke）</w:t>
      </w:r>
    </w:p>
    <w:p>
      <w:r>
        <w:t>1. 基本结构</w:t>
      </w:r>
    </w:p>
    <w:p>
      <w:r>
        <w:t>被修饰名词 + ke + 完整句子（SOV）</w:t>
      </w:r>
    </w:p>
    <w:p>
      <w:r>
        <w:t>tokin ke ya vidge → “我看见的那个人”（直译：人，那个我看见了）</w:t>
      </w:r>
    </w:p>
    <w:p>
      <w:r>
        <w:t>mlnk ke lot daph → “你读的那本书”</w:t>
      </w:r>
    </w:p>
    <w:p>
      <w:r>
        <w:t>2. 关系代词在从句中的角色</w:t>
      </w:r>
    </w:p>
    <w:p>
      <w:r>
        <w:t>ke 本身不充当从句成分，从句内部必须有完整的主谓宾结构。若先行词在从句中作宾语，从句语序仍为 SOV，无需额外标记：</w:t>
      </w:r>
    </w:p>
    <w:p>
      <w:r>
        <w:t>tokin ke ya vidge → “我看见的那个人”（ya = 我，vidge = 看见；先行词“人”是宾语，但从句中不出现）</w:t>
      </w:r>
    </w:p>
    <w:p>
      <w:r>
        <w:t>tokin ke vidge ya ❌</w:t>
      </w:r>
      <w:r>
        <w:t xml:space="preserve"> 错误（语序应为 SOV）</w:t>
      </w:r>
    </w:p>
    <w:p>
      <w:r>
        <w:t>3. 关系从句与指示词并存</w:t>
      </w:r>
    </w:p>
    <w:p>
      <w:r>
        <w:t>指示词 toki/toka 仍可作定语，与关系从句不冲突：</w:t>
      </w:r>
    </w:p>
    <w:p>
      <w:r>
        <w:t>toki tokin ke ya vidge → “这个我看见的人”（toki 指示“这个”，ke 引导从句）</w:t>
      </w:r>
    </w:p>
    <w:p>
      <w:r>
        <w:t>toka mlnk ke lot daph → “那本你读的书”</w:t>
      </w:r>
    </w:p>
    <w:p>
      <w:r>
        <w:t>二、名词性从句详细规则（ke）</w:t>
      </w:r>
    </w:p>
    <w:p>
      <w:r>
        <w:t>ke 同样用于引导名词性从句，此时它相当于英语的 that（引导宾语从句/主语从句）。</w:t>
      </w:r>
    </w:p>
    <w:p>
      <w:r>
        <w:t>1. 宾语从句</w:t>
      </w:r>
    </w:p>
    <w:p>
      <w:r>
        <w:t>主语 + 谓语 + ke + 从句（SOV）</w:t>
      </w:r>
    </w:p>
    <w:p>
      <w:r>
        <w:t>Ya sci ke lot venge. → “我知道你来了。”（直译：我知道 你来了）</w:t>
      </w:r>
    </w:p>
    <w:p>
      <w:r>
        <w:t>Ya vol ke lot parlar. → “我想让你说话。”（直译：我想要 你说话）</w:t>
      </w:r>
    </w:p>
    <w:p>
      <w:r>
        <w:t>2. 主语从句（作句子主语）</w:t>
      </w:r>
    </w:p>
    <w:p>
      <w:r>
        <w:t>ke + 从句 + 主句谓语</w:t>
      </w:r>
    </w:p>
    <w:p>
      <w:r>
        <w:t>Ke lot venge est bon. → “你来是件好事。”（直译：你来 是好的）</w:t>
      </w:r>
    </w:p>
    <w:p>
      <w:r>
        <w:t>三、时间/原因状语从句（kiam / kár）</w:t>
      </w:r>
    </w:p>
    <w:p>
      <w:r>
        <w:t>1. 时间状语从句</w:t>
      </w:r>
    </w:p>
    <w:p>
      <w:r>
        <w:t>kiam + 从句（SOV） + 主句</w:t>
      </w:r>
    </w:p>
    <w:p>
      <w:r>
        <w:t>Kiam ya venge, lot vidgeom. → “当我回来时，我看见你。</w:t>
      </w:r>
      <w:r>
        <w:t>”</w:t>
      </w:r>
    </w:p>
    <w:p>
      <w:r>
        <w:t>Kiam nokt ven, yaph dormir. → “当夜来临时，我们睡觉。”</w:t>
      </w:r>
    </w:p>
    <w:p>
      <w:r>
        <w:t>2. 原因状语从句</w:t>
      </w:r>
    </w:p>
    <w:p>
      <w:r>
        <w:t>kár + 从句（SOV） + 主句</w:t>
      </w:r>
    </w:p>
    <w:p>
      <w:r>
        <w:t>Kár lot est, ya kune est. → “因为你在，我在一起。”</w:t>
      </w:r>
    </w:p>
    <w:p>
      <w:r>
        <w:t>Kár nokt est, ya dormir. → “因为夜已深，我睡觉。”</w:t>
      </w:r>
    </w:p>
    <w:p>
      <w:r>
        <w:t>四、条件从句（两种方式）</w:t>
      </w:r>
    </w:p>
    <w:p>
      <w:r>
        <w:t>方式一：</w:t>
      </w:r>
      <w:r>
        <w:t>动词条件语气 -se（已有规则）</w:t>
      </w:r>
    </w:p>
    <w:p>
      <w:r>
        <w:t>直接在从句动词上加 -se，无需额外连词：</w:t>
      </w:r>
    </w:p>
    <w:p>
      <w:r>
        <w:t>Lot limse, ya vidge. → “如果你吃，我就看。”</w:t>
      </w:r>
    </w:p>
    <w:p>
      <w:r>
        <w:t>方式二：独立连词 se 前置（强调）</w:t>
      </w:r>
      <w:r/>
    </w:p>
    <w:p>
      <w:r>
        <w:t>若需强调假设性，可用独立连词 se 开头，动词仍带 -se：</w:t>
      </w:r>
    </w:p>
    <w:p>
      <w:r>
        <w:t>Se lot limse, ya vidge. → “如果你吃（的话），我就看。”</w:t>
      </w:r>
    </w:p>
    <w:p>
      <w:r>
        <w:t>两种方式语义相同，方式二更正式。</w:t>
      </w:r>
    </w:p>
    <w:p>
      <w:r>
        <w:t>完整示例句</w:t>
      </w:r>
    </w:p>
    <w:p>
      <w:r>
        <w:t>1. 关系从句 + 宾语从句嵌套</w:t>
      </w:r>
    </w:p>
    <w:p>
      <w:r>
        <w:t>Ya toki mlnk ke lot daph ke ya volge sciom.</w:t>
      </w:r>
    </w:p>
    <w:p>
      <w:r>
        <w:t>拆解：</w:t>
      </w:r>
    </w:p>
    <w:p>
      <w:r>
        <w:t>主句：Ya ... sciom（我知道）</w:t>
      </w:r>
    </w:p>
    <w:p>
      <w:r>
        <w:t>宾语从句：ke ya volge（我想要……）</w:t>
      </w:r>
    </w:p>
    <w:p>
      <w:r>
        <w:t>关系从句：ke lot daph（你读的）</w:t>
      </w:r>
    </w:p>
    <w:p>
      <w:r>
        <w:t>整体：toki mlnk ke lot daph = “那本你读的书”</w:t>
      </w:r>
    </w:p>
    <w:p>
      <w:r>
        <w:t>翻译：我知道那本你读的书是我想要的。</w:t>
      </w:r>
    </w:p>
    <w:p>
      <w:r>
        <w:t>2. 时间状语 + 关系从句</w:t>
      </w:r>
    </w:p>
    <w:p>
      <w:r>
        <w:t>Kiam ya venge, toki tokin ke ya vidge dormir.</w:t>
      </w:r>
    </w:p>
    <w:p>
      <w:r>
        <w:t>翻译：当我回来时，我看见的那个人在睡觉。</w:t>
      </w:r>
    </w:p>
    <w:p>
      <w:r>
        <w:t>3. 原因状语 + 条件从句</w:t>
      </w:r>
    </w:p>
    <w:p>
      <w:r>
        <w:t>Kár lot est, ke ya limse, ya vidge.</w:t>
      </w:r>
    </w:p>
    <w:p>
      <w:r>
        <w:t>翻译：因为你在，如果我吃，我就看。</w:t>
      </w:r>
    </w:p>
    <w:p/>
    <w:p>
      <w:r>
        <w:t>总结：从句系统速查表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从句类型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引导词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位置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动词特殊标记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关系从句（定语）</w:t>
            </w:r>
          </w:p>
        </w:tc>
        <w:tc>
          <w:tcPr>
            <w:tcW w:type="dxa" w:w="2379"/>
          </w:tcPr>
          <w:p>
            <w:r/>
            <w:r>
              <w:rPr/>
              <w:t>ke</w:t>
            </w:r>
          </w:p>
        </w:tc>
        <w:tc>
          <w:tcPr>
            <w:tcW w:type="dxa" w:w="2379"/>
          </w:tcPr>
          <w:p>
            <w:r/>
            <w:r>
              <w:rPr/>
              <w:t>名词</w:t>
            </w:r>
            <w:r>
              <w:rPr>
                <w:b/>
              </w:rPr>
              <w:t>后</w:t>
            </w:r>
          </w:p>
        </w:tc>
        <w:tc>
          <w:tcPr>
            <w:tcW w:type="dxa" w:w="2379"/>
          </w:tcPr>
          <w:p>
            <w:r/>
            <w:r>
              <w:rPr/>
              <w:t>无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宾语从句</w:t>
            </w:r>
          </w:p>
        </w:tc>
        <w:tc>
          <w:tcPr>
            <w:tcW w:type="dxa" w:w="2379"/>
          </w:tcPr>
          <w:p>
            <w:r/>
            <w:r>
              <w:rPr/>
              <w:t>ke</w:t>
            </w:r>
          </w:p>
        </w:tc>
        <w:tc>
          <w:tcPr>
            <w:tcW w:type="dxa" w:w="2379"/>
          </w:tcPr>
          <w:p>
            <w:r/>
            <w:r>
              <w:rPr/>
              <w:t>主句谓语之后</w:t>
            </w:r>
            <w:r>
              <w:rPr>
                <w:b/>
              </w:rPr>
            </w:r>
          </w:p>
        </w:tc>
        <w:tc>
          <w:tcPr>
            <w:tcW w:type="dxa" w:w="2379"/>
          </w:tcPr>
          <w:p>
            <w:r/>
            <w:r>
              <w:rPr/>
              <w:t>无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主语从句</w:t>
            </w:r>
          </w:p>
        </w:tc>
        <w:tc>
          <w:tcPr>
            <w:tcW w:type="dxa" w:w="2379"/>
          </w:tcPr>
          <w:p>
            <w:r/>
            <w:r>
              <w:rPr/>
              <w:t>ke</w:t>
            </w:r>
          </w:p>
        </w:tc>
        <w:tc>
          <w:tcPr>
            <w:tcW w:type="dxa" w:w="2379"/>
          </w:tcPr>
          <w:p>
            <w:r/>
            <w:r>
              <w:rPr/>
              <w:t>句</w:t>
            </w:r>
            <w:r>
              <w:rPr>
                <w:b/>
              </w:rPr>
              <w:t>首</w:t>
            </w:r>
          </w:p>
        </w:tc>
        <w:tc>
          <w:tcPr>
            <w:tcW w:type="dxa" w:w="2379"/>
          </w:tcPr>
          <w:p>
            <w:r/>
            <w:r>
              <w:rPr/>
              <w:t>无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时间状语从句</w:t>
            </w:r>
          </w:p>
        </w:tc>
        <w:tc>
          <w:tcPr>
            <w:tcW w:type="dxa" w:w="2379"/>
          </w:tcPr>
          <w:p>
            <w:r/>
            <w:r>
              <w:rPr/>
              <w:t>kiam</w:t>
            </w:r>
          </w:p>
        </w:tc>
        <w:tc>
          <w:tcPr>
            <w:tcW w:type="dxa" w:w="2379"/>
          </w:tcPr>
          <w:p>
            <w:r/>
            <w:r>
              <w:rPr/>
              <w:t>从句</w:t>
            </w:r>
            <w:r>
              <w:rPr>
                <w:b/>
              </w:rPr>
              <w:t>开头</w:t>
            </w:r>
          </w:p>
        </w:tc>
        <w:tc>
          <w:tcPr>
            <w:tcW w:type="dxa" w:w="2379"/>
          </w:tcPr>
          <w:p>
            <w:r/>
            <w:r>
              <w:rPr/>
              <w:t>无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原因状语从句</w:t>
            </w:r>
          </w:p>
        </w:tc>
        <w:tc>
          <w:tcPr>
            <w:tcW w:type="dxa" w:w="2379"/>
          </w:tcPr>
          <w:p>
            <w:r/>
            <w:r>
              <w:rPr/>
              <w:t>kár</w:t>
            </w:r>
          </w:p>
        </w:tc>
        <w:tc>
          <w:tcPr>
            <w:tcW w:type="dxa" w:w="2379"/>
          </w:tcPr>
          <w:p>
            <w:r/>
            <w:r>
              <w:rPr/>
              <w:t>从句</w:t>
            </w:r>
            <w:r>
              <w:rPr>
                <w:b/>
              </w:rPr>
              <w:t>开头</w:t>
            </w:r>
          </w:p>
        </w:tc>
        <w:tc>
          <w:tcPr>
            <w:tcW w:type="dxa" w:w="2379"/>
          </w:tcPr>
          <w:p>
            <w:r/>
            <w:r>
              <w:rPr/>
              <w:t>无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条件状语从句</w:t>
            </w:r>
          </w:p>
        </w:tc>
        <w:tc>
          <w:tcPr>
            <w:tcW w:type="dxa" w:w="2379"/>
          </w:tcPr>
          <w:p>
            <w:r/>
            <w:r>
              <w:rPr/>
              <w:t>se（独立连词，可省）或只用 -se</w:t>
            </w:r>
            <w:r>
              <w:rPr/>
            </w:r>
            <w:r>
              <w:rPr/>
            </w:r>
          </w:p>
        </w:tc>
        <w:tc>
          <w:tcPr>
            <w:tcW w:type="dxa" w:w="2379"/>
          </w:tcPr>
          <w:p>
            <w:r/>
            <w:r>
              <w:rPr/>
              <w:t>从句</w:t>
            </w:r>
            <w:r>
              <w:rPr>
                <w:b/>
              </w:rPr>
              <w:t>开头</w:t>
            </w:r>
          </w:p>
        </w:tc>
        <w:tc>
          <w:tcPr>
            <w:tcW w:type="dxa" w:w="2379"/>
          </w:tcPr>
          <w:p>
            <w:r/>
            <w:r>
              <w:rPr/>
              <w:t xml:space="preserve">动词加 </w:t>
            </w:r>
            <w:r>
              <w:rPr/>
              <w:t>-se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让步状语从句</w:t>
            </w:r>
          </w:p>
        </w:tc>
        <w:tc>
          <w:tcPr>
            <w:tcW w:type="dxa" w:w="2379"/>
          </w:tcPr>
          <w:p>
            <w:r/>
            <w:r>
              <w:rPr/>
              <w:t>kvankam</w:t>
            </w:r>
          </w:p>
        </w:tc>
        <w:tc>
          <w:tcPr>
            <w:tcW w:type="dxa" w:w="2379"/>
          </w:tcPr>
          <w:p>
            <w:r/>
            <w:r>
              <w:rPr/>
              <w:t>从句</w:t>
            </w:r>
            <w:r>
              <w:rPr>
                <w:b/>
              </w:rPr>
              <w:t>开头</w:t>
            </w:r>
          </w:p>
        </w:tc>
        <w:tc>
          <w:tcPr>
            <w:tcW w:type="dxa" w:w="2379"/>
          </w:tcPr>
          <w:p>
            <w:r/>
            <w:r>
              <w:rPr/>
              <w:t>无</w:t>
            </w:r>
          </w:p>
        </w:tc>
      </w:tr>
    </w:tbl>
    <w:p/>
    <w:p>
      <w:pPr>
        <w:spacing w:before="400" w:after="200"/>
      </w:pPr>
      <w:r>
        <w:rPr>
          <w:rFonts w:ascii="Microsoft YaHei" w:hAnsi="Microsoft YaHei"/>
          <w:b/>
          <w:color w:val="A8834A"/>
          <w:sz w:val="40"/>
          <w:rFonts w:eastAsia="黑体"/>
        </w:rPr>
        <w:t>第四部分　高级语法</w:t>
      </w:r>
    </w:p>
    <w:p>
      <w:pPr>
        <w:spacing w:before="80" w:after="200"/>
      </w:pPr>
      <w:r>
        <w:rPr>
          <w:i/>
          <w:color w:val="6B5B3A"/>
          <w:sz w:val="22"/>
        </w:rPr>
        <w:t>在掌握常规体词法与句法之后，本部分进入更深的层面：形态音系、格与名词短语的深层用法、动词系统的精细语义、信息结构与语序、复合句与语篇、敬体语用、诗歌体深层，以及数词时间、语气情感、造词法、否定、诗歌修辞、语域方言等专题，并附术语表。它是整部规范的集大成者。</w:t>
      </w:r>
    </w:p>
    <w:p>
      <w:pPr>
        <w:spacing w:before="240"/>
      </w:pPr>
      <w:r>
        <w:rPr>
          <w:b/>
          <w:color w:val="3A2A12"/>
          <w:sz w:val="26"/>
        </w:rPr>
        <w:t>【维古登语高级语法】</w:t>
      </w:r>
    </w:p>
    <w:p>
      <w:pPr>
        <w:pStyle w:val="Heading2"/>
      </w:pPr>
      <w:r>
        <w:t>维古登语（Ueguden）高级语法</w:t>
      </w:r>
    </w:p>
    <w:p>
      <w:r>
        <w:t>形态音系 · 格与语序深层 · 动词体系 · 信息结构 · 复合句 · 敬体 · 诗歌体</w:t>
      </w:r>
    </w:p>
    <w:p>
      <w:r>
        <w:t>◆ 本册在基础语法之上深化。标注【规范建议】者为在既有模式上系统化补充的新规则，其余均为对已有规则的整理与深化。建议先完成《维古登语自学教程》再研读本册。</w:t>
      </w:r>
    </w:p>
    <w:p/>
    <w:p>
      <w:pPr>
        <w:pStyle w:val="Heading3"/>
      </w:pPr>
      <w:r>
        <w:t>绪论</w:t>
      </w:r>
    </w:p>
    <w:p>
      <w:r>
        <w:t>维古登语</w:t>
      </w:r>
      <w:r>
        <w:t>的高级语法涵盖三个层面：① 把基础规则推向更深（音变、重音、格与语序的细节）；② 梳理既有规则的适用边界（何时用、何时不用）；③ 在既有模式下提出补充规范（【规范建议】），供创作时统一使用。</w:t>
      </w:r>
    </w:p>
    <w:p>
      <w:r>
        <w:t>全册遵循同一原则：</w:t>
      </w:r>
      <w:r>
        <w:t>任何新规则都必须与《框架》《词法规范》《句法规范》及《词典第七版》一致</w:t>
      </w:r>
      <w:r>
        <w:t>；【规范建议】不与任何既有条目冲突。</w:t>
      </w:r>
    </w:p>
    <w:p>
      <w:pPr>
        <w:pStyle w:val="Heading3"/>
      </w:pPr>
      <w:r>
        <w:t>第一章　形态音系（Morphophonology）</w:t>
      </w:r>
    </w:p>
    <w:p>
      <w:pPr>
        <w:pStyle w:val="Heading4"/>
      </w:pPr>
      <w:r>
        <w:t>1.1　词缀连接音变总表</w:t>
      </w:r>
    </w:p>
    <w:p>
      <w:r>
        <w:t>黏着过程中，词干与词缀、词缀与词缀之间发生系统音变：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连接类型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条件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变化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示例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元音＋元音</w:t>
            </w:r>
          </w:p>
        </w:tc>
        <w:tc>
          <w:tcPr>
            <w:tcW w:type="dxa" w:w="2379"/>
          </w:tcPr>
          <w:p>
            <w:r/>
            <w:r>
              <w:rPr/>
              <w:t>前元音后</w:t>
            </w:r>
          </w:p>
        </w:tc>
        <w:tc>
          <w:tcPr>
            <w:tcW w:type="dxa" w:w="2379"/>
          </w:tcPr>
          <w:p>
            <w:r/>
            <w:r>
              <w:rPr/>
              <w:t>插入 /j/</w:t>
            </w:r>
          </w:p>
        </w:tc>
        <w:tc>
          <w:tcPr>
            <w:tcW w:type="dxa" w:w="2379"/>
          </w:tcPr>
          <w:p>
            <w:r/>
            <w:r>
              <w:rPr/>
              <w:t>lànga-an → /læŋ.ga.jan/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元音＋元音</w:t>
            </w:r>
          </w:p>
        </w:tc>
        <w:tc>
          <w:tcPr>
            <w:tcW w:type="dxa" w:w="2379"/>
          </w:tcPr>
          <w:p>
            <w:r/>
            <w:r>
              <w:rPr/>
              <w:t>后元音后</w:t>
            </w:r>
          </w:p>
        </w:tc>
        <w:tc>
          <w:tcPr>
            <w:tcW w:type="dxa" w:w="2379"/>
          </w:tcPr>
          <w:p>
            <w:r/>
            <w:r>
              <w:rPr/>
              <w:t>插入 /w/</w:t>
            </w:r>
          </w:p>
        </w:tc>
        <w:tc>
          <w:tcPr>
            <w:tcW w:type="dxa" w:w="2379"/>
          </w:tcPr>
          <w:p>
            <w:r/>
            <w:r>
              <w:rPr/>
              <w:t>bambu-om → /bam.bwom/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元音＋元音</w:t>
            </w:r>
          </w:p>
        </w:tc>
        <w:tc>
          <w:tcPr>
            <w:tcW w:type="dxa" w:w="2379"/>
          </w:tcPr>
          <w:p>
            <w:r/>
            <w:r>
              <w:rPr/>
              <w:t>相同元音</w:t>
            </w:r>
          </w:p>
        </w:tc>
        <w:tc>
          <w:tcPr>
            <w:tcW w:type="dxa" w:w="2379"/>
          </w:tcPr>
          <w:p>
            <w:r/>
            <w:r>
              <w:rPr/>
              <w:t>合并为长元音</w:t>
            </w:r>
          </w:p>
        </w:tc>
        <w:tc>
          <w:tcPr>
            <w:tcW w:type="dxa" w:w="2379"/>
          </w:tcPr>
          <w:p>
            <w:r/>
            <w:r>
              <w:rPr/>
              <w:t>toki-i → /to.kiː/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辅音＋元音</w:t>
            </w:r>
          </w:p>
        </w:tc>
        <w:tc>
          <w:tcPr>
            <w:tcW w:type="dxa" w:w="2379"/>
          </w:tcPr>
          <w:p>
            <w:r/>
            <w:r>
              <w:rPr/>
              <w:t>词干尾清塞音</w:t>
            </w:r>
          </w:p>
        </w:tc>
        <w:tc>
          <w:tcPr>
            <w:tcW w:type="dxa" w:w="2379"/>
          </w:tcPr>
          <w:p>
            <w:r/>
            <w:r>
              <w:rPr/>
              <w:t>轻微送气</w:t>
            </w:r>
          </w:p>
        </w:tc>
        <w:tc>
          <w:tcPr>
            <w:tcW w:type="dxa" w:w="2379"/>
          </w:tcPr>
          <w:p>
            <w:r/>
            <w:r>
              <w:rPr/>
              <w:t>kapit-om → /ka.pi.tʰom/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辅音＋元音</w:t>
            </w:r>
          </w:p>
        </w:tc>
        <w:tc>
          <w:tcPr>
            <w:tcW w:type="dxa" w:w="2379"/>
          </w:tcPr>
          <w:p>
            <w:r/>
            <w:r>
              <w:rPr/>
              <w:t>词干尾鼻音</w:t>
            </w:r>
          </w:p>
        </w:tc>
        <w:tc>
          <w:tcPr>
            <w:tcW w:type="dxa" w:w="2379"/>
          </w:tcPr>
          <w:p>
            <w:r/>
            <w:r>
              <w:rPr/>
              <w:t>保持完整</w:t>
            </w:r>
          </w:p>
        </w:tc>
        <w:tc>
          <w:tcPr>
            <w:tcW w:type="dxa" w:w="2379"/>
          </w:tcPr>
          <w:p>
            <w:r/>
            <w:r>
              <w:rPr/>
              <w:t>tokin-om → /to.ki.nom/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辅音＋辅音</w:t>
            </w:r>
          </w:p>
        </w:tc>
        <w:tc>
          <w:tcPr>
            <w:tcW w:type="dxa" w:w="2379"/>
          </w:tcPr>
          <w:p>
            <w:r/>
            <w:r>
              <w:rPr/>
              <w:t>同部位塞音</w:t>
            </w:r>
          </w:p>
        </w:tc>
        <w:tc>
          <w:tcPr>
            <w:tcW w:type="dxa" w:w="2379"/>
          </w:tcPr>
          <w:p>
            <w:r/>
            <w:r>
              <w:rPr/>
              <w:t>合并为一</w:t>
            </w:r>
          </w:p>
        </w:tc>
        <w:tc>
          <w:tcPr>
            <w:tcW w:type="dxa" w:w="2379"/>
          </w:tcPr>
          <w:p>
            <w:r/>
            <w:r>
              <w:rPr/>
              <w:t>kapit-te → /ka.pi.te/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辅音＋辅音</w:t>
            </w:r>
          </w:p>
        </w:tc>
        <w:tc>
          <w:tcPr>
            <w:tcW w:type="dxa" w:w="2379"/>
          </w:tcPr>
          <w:p>
            <w:r/>
            <w:r>
              <w:rPr/>
              <w:t>三辅音相连</w:t>
            </w:r>
          </w:p>
        </w:tc>
        <w:tc>
          <w:tcPr>
            <w:tcW w:type="dxa" w:w="2379"/>
          </w:tcPr>
          <w:p>
            <w:r/>
            <w:r>
              <w:rPr/>
              <w:t>插入 /ə/</w:t>
            </w:r>
          </w:p>
        </w:tc>
        <w:tc>
          <w:tcPr>
            <w:tcW w:type="dxa" w:w="2379"/>
          </w:tcPr>
          <w:p>
            <w:r/>
            <w:r>
              <w:rPr/>
              <w:t>kapit-sl → /ka.pi.təsəl/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辅音＋辅音</w:t>
            </w:r>
          </w:p>
        </w:tc>
        <w:tc>
          <w:tcPr>
            <w:tcW w:type="dxa" w:w="2379"/>
          </w:tcPr>
          <w:p>
            <w:r/>
            <w:r>
              <w:rPr/>
              <w:t>鼻音＋软腭音</w:t>
            </w:r>
          </w:p>
        </w:tc>
        <w:tc>
          <w:tcPr>
            <w:tcW w:type="dxa" w:w="2379"/>
          </w:tcPr>
          <w:p>
            <w:r/>
            <w:r>
              <w:rPr/>
              <w:t>同化为 /ŋ/</w:t>
            </w:r>
          </w:p>
        </w:tc>
        <w:tc>
          <w:tcPr>
            <w:tcW w:type="dxa" w:w="2379"/>
          </w:tcPr>
          <w:p>
            <w:r/>
            <w:r>
              <w:rPr/>
              <w:t>tokin-ge → /to.kʲiŋ.ge/</w:t>
            </w:r>
          </w:p>
        </w:tc>
      </w:tr>
    </w:tbl>
    <w:p>
      <w:r>
        <w:t>◆ 发音规则速记：t、k 一律送气（/tʰ/ /kʰ/）；p 不送气（/p/）；c = /k/ 不送气（与 k /kʰ/ 成送气对立，可出现在任何位置）；塞擦音 ĉ /tʃ/、j/ĝ /d͡ʒ/ 整体发音，不拆解；r 按位置三值（音节首 /ʁ/、音节尾 /ɹ/、辅音丛 /r/）。</w:t>
      </w:r>
    </w:p>
    <w:p>
      <w:pPr>
        <w:pStyle w:val="Heading4"/>
      </w:pPr>
      <w:r>
        <w:t>1.2　重音与形态的交互</w:t>
      </w:r>
    </w:p>
    <w:p>
      <w:r>
        <w:t>重音在词形完整拼合后一次确定：按全词倒数第二音节（该音节为轻音节则前移至倒数第三）计算，词缀会改变重音位置；带固定重音的词缀（-gàlo / -gòle）在词形中以钝音符标注（tokingàlo /to.kin.ˈga.lo/）。凡不按默认规则的原生词与原创词，一律用钝音符 à / ò 标注其重读音节。</w:t>
      </w:r>
      <w:r/>
    </w:p>
    <w:p>
      <w:r>
        <w:t>重量敏感补充（例外细则，见《音节结构与重音规则》2.1.2）：倒数第二音节为轻音节（CV 或 Cə）时，重音前移至倒数第三音节：a.ni.ˈmal → ˈa.ni.mal；lànga 的倒数第二音节 làn 为重音节，重音落在其上：lànɡa → ˈlæŋ.ga。长元音不额外吸引重音；重音只在倒数第二与倒数第三音节之间按重量选择（原「超重词尾吸引重音」的可选条款已删除，否则规则等于无效）。</w:t>
      </w:r>
      <w:r/>
      <w:r/>
      <w:r/>
    </w:p>
    <w:p>
      <w:r>
        <w:t>复合词</w:t>
      </w:r>
      <w:r>
        <w:t>保留第一成分主重音、第二成分次重音：ˈkænˌsov；紧密型复合词（grandasov）只有一个主重音。</w:t>
      </w:r>
    </w:p>
    <w:p>
      <w:pPr>
        <w:pStyle w:val="Heading4"/>
      </w:pPr>
      <w:r>
        <w:t>1.3　长元音与拼写规则</w:t>
      </w:r>
    </w:p>
    <w:p>
      <w:r>
        <w:t>尖音符（á é í ó ú ǽ）＝长元音：/aː/ /eː/ /iː/ /oː/ /uː/ /æː/。</w:t>
      </w:r>
      <w:r>
        <w:t>例外</w:t>
      </w:r>
      <w:r>
        <w:t>：er 组合读 /ɜ/、ér 读 /ɜː/（érla /ˈɜː.la/）；å 读 /ɔː/（åmí）。</w:t>
      </w:r>
    </w:p>
    <w:p>
      <w:r>
        <w:t>双写元音亦表长音</w:t>
      </w:r>
      <w:r>
        <w:t>（【规范建议】按 toki-i 合并规则推广）：kár /kʰaːɹ/（aa）、stejí /ˈstʰə.d͡ʒiː/（ii）。</w:t>
      </w:r>
    </w:p>
    <w:p>
      <w:r>
        <w:t>长元音在词内的位置不影响重音规则（见 1.2）。</w:t>
      </w:r>
    </w:p>
    <w:p>
      <w:pPr>
        <w:pStyle w:val="Heading4"/>
      </w:pPr>
      <w:r>
        <w:t>1.4　长词的形态分层</w:t>
      </w:r>
    </w:p>
    <w:p>
      <w:r>
        <w:t>最长的动词形式：</w:t>
      </w:r>
      <w:r>
        <w:t>前缀 ＋ 词根 ＋ 中缀（-ont-）＋ 体态 ＋ 时态 ＋ 语态 ＋ 极性 ＋ 人称 ＋ 语气 ＋ 情态</w:t>
      </w:r>
      <w:r>
        <w:t>。解码时从外层向内：人称 → 时态 → 极性 → 情态 → 语态 → 体态 → 词根 → 语气。</w:t>
      </w:r>
    </w:p>
    <w:p>
      <w:r>
        <w:t>例：</w:t>
      </w:r>
      <w:r>
        <w:t>daphtutçerwnaiomkŭvai?</w:t>
      </w:r>
      <w:r>
        <w:t>＝daph（读）＋tut（终止体）＋çe（过去时）＋rw（被动）＋nai（否定）＋om（1sg）＋kŭ（疑问）＋vai（应该）——"我难道不应该被读完吗？"</w:t>
      </w:r>
    </w:p>
    <w:p>
      <w:pPr>
        <w:pStyle w:val="Heading3"/>
      </w:pPr>
      <w:r>
        <w:t>第二章　名词短语与格的深层用法</w:t>
      </w:r>
    </w:p>
    <w:p>
      <w:pPr>
        <w:pStyle w:val="Heading4"/>
      </w:pPr>
      <w:r>
        <w:t>2.1　属格与嵌套</w:t>
      </w:r>
    </w:p>
    <w:p>
      <w:r>
        <w:t>属格短语整体前置：</w:t>
      </w:r>
      <w:r>
        <w:t>tokinló sov</w:t>
      </w:r>
      <w:r>
        <w:t>（人的房子）。属格可嵌套，多个属格从宽到窄排列：</w:t>
      </w:r>
      <w:r>
        <w:t>tokinló kænló sov</w:t>
      </w:r>
      <w:r>
        <w:t>（人的家的房子）。</w:t>
      </w:r>
    </w:p>
    <w:p>
      <w:r>
        <w:t>人称代词属格：单数 -ló、复数 -nó（yaló 我的、yaphnó 我们的）；指示代词属格同样叠加（tokiló 这个的）。</w:t>
      </w:r>
    </w:p>
    <w:p>
      <w:pPr>
        <w:pStyle w:val="Heading4"/>
      </w:pPr>
      <w:r>
        <w:t>2.2　工具格的语义扩展</w:t>
      </w:r>
    </w:p>
    <w:p>
      <w:r>
        <w:t>工具格除表工具外，还承担</w:t>
      </w:r>
      <w:r>
        <w:t>方式、原因、材料</w:t>
      </w:r>
      <w:r>
        <w:t>等角色：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角色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示例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含义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工具</w:t>
            </w:r>
          </w:p>
        </w:tc>
        <w:tc>
          <w:tcPr>
            <w:tcW w:type="dxa" w:w="3173"/>
          </w:tcPr>
          <w:p>
            <w:r/>
            <w:r>
              <w:rPr/>
              <w:t>çéfaøt panón</w:t>
            </w:r>
          </w:p>
        </w:tc>
        <w:tc>
          <w:tcPr>
            <w:tcW w:type="dxa" w:w="3173"/>
          </w:tcPr>
          <w:p>
            <w:r/>
            <w:r>
              <w:rPr/>
              <w:t>用钢笔写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方式</w:t>
            </w:r>
          </w:p>
        </w:tc>
        <w:tc>
          <w:tcPr>
            <w:tcW w:type="dxa" w:w="3173"/>
          </w:tcPr>
          <w:p>
            <w:r/>
            <w:r>
              <w:rPr/>
              <w:t>kantarøt parlar</w:t>
            </w:r>
          </w:p>
        </w:tc>
        <w:tc>
          <w:tcPr>
            <w:tcW w:type="dxa" w:w="3173"/>
          </w:tcPr>
          <w:p>
            <w:r/>
            <w:r>
              <w:rPr/>
              <w:t>用歌声说话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原因</w:t>
            </w:r>
          </w:p>
        </w:tc>
        <w:tc>
          <w:tcPr>
            <w:tcW w:type="dxa" w:w="3173"/>
          </w:tcPr>
          <w:p>
            <w:r/>
            <w:r>
              <w:rPr/>
              <w:t>ridøt plor</w:t>
            </w:r>
          </w:p>
        </w:tc>
        <w:tc>
          <w:tcPr>
            <w:tcW w:type="dxa" w:w="3173"/>
          </w:tcPr>
          <w:p>
            <w:r/>
            <w:r>
              <w:rPr/>
              <w:t>因笑而哭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材料</w:t>
            </w:r>
          </w:p>
        </w:tc>
        <w:tc>
          <w:tcPr>
            <w:tcW w:type="dxa" w:w="3173"/>
          </w:tcPr>
          <w:p>
            <w:r/>
            <w:r>
              <w:rPr/>
              <w:t>oraøt çorton</w:t>
            </w:r>
          </w:p>
        </w:tc>
        <w:tc>
          <w:tcPr>
            <w:tcW w:type="dxa" w:w="3173"/>
          </w:tcPr>
          <w:p>
            <w:r/>
            <w:r>
              <w:rPr/>
              <w:t>用金制作</w:t>
            </w:r>
          </w:p>
        </w:tc>
      </w:tr>
    </w:tbl>
    <w:p>
      <w:r>
        <w:t>◆ 方式状语倾向用工具格；程度、频率等用独立副词（tre 很、sempre 总是、kelkafoy 有时）。</w:t>
      </w:r>
    </w:p>
    <w:p>
      <w:pPr>
        <w:pStyle w:val="Heading4"/>
      </w:pPr>
      <w:r>
        <w:t>2.3　方位格与介词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介词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含义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搭配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en</w:t>
            </w:r>
          </w:p>
        </w:tc>
        <w:tc>
          <w:tcPr>
            <w:tcW w:type="dxa" w:w="3173"/>
          </w:tcPr>
          <w:p>
            <w:r/>
            <w:r>
              <w:rPr/>
              <w:t>在……里</w:t>
            </w:r>
          </w:p>
        </w:tc>
        <w:tc>
          <w:tcPr>
            <w:tcW w:type="dxa" w:w="3173"/>
          </w:tcPr>
          <w:p>
            <w:r/>
            <w:r>
              <w:rPr/>
              <w:t>sovæt en（在房子里）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apud</w:t>
            </w:r>
          </w:p>
        </w:tc>
        <w:tc>
          <w:tcPr>
            <w:tcW w:type="dxa" w:w="3173"/>
          </w:tcPr>
          <w:p>
            <w:r/>
            <w:r>
              <w:rPr/>
              <w:t>在……旁</w:t>
            </w:r>
          </w:p>
        </w:tc>
        <w:tc>
          <w:tcPr>
            <w:tcW w:type="dxa" w:w="3173"/>
          </w:tcPr>
          <w:p>
            <w:r/>
            <w:r>
              <w:rPr/>
              <w:t>makontæt apud（在山旁）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post</w:t>
            </w:r>
          </w:p>
        </w:tc>
        <w:tc>
          <w:tcPr>
            <w:tcW w:type="dxa" w:w="3173"/>
          </w:tcPr>
          <w:p>
            <w:r/>
            <w:r>
              <w:rPr/>
              <w:t>在……后</w:t>
            </w:r>
          </w:p>
        </w:tc>
        <w:tc>
          <w:tcPr>
            <w:tcW w:type="dxa" w:w="3173"/>
          </w:tcPr>
          <w:p>
            <w:r/>
            <w:r>
              <w:rPr/>
              <w:t>sovæt post（在房子后）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de</w:t>
            </w:r>
          </w:p>
        </w:tc>
        <w:tc>
          <w:tcPr>
            <w:tcW w:type="dxa" w:w="3173"/>
          </w:tcPr>
          <w:p>
            <w:r/>
            <w:r>
              <w:rPr/>
              <w:t>从</w:t>
            </w:r>
          </w:p>
        </w:tc>
        <w:tc>
          <w:tcPr>
            <w:tcW w:type="dxa" w:w="3173"/>
          </w:tcPr>
          <w:p>
            <w:r/>
            <w:r>
              <w:rPr/>
              <w:t>sovæt de（从房子里）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pri</w:t>
            </w:r>
          </w:p>
        </w:tc>
        <w:tc>
          <w:tcPr>
            <w:tcW w:type="dxa" w:w="3173"/>
          </w:tcPr>
          <w:p>
            <w:r/>
            <w:r>
              <w:rPr/>
              <w:t>关于</w:t>
            </w:r>
          </w:p>
        </w:tc>
        <w:tc>
          <w:tcPr>
            <w:tcW w:type="dxa" w:w="3173"/>
          </w:tcPr>
          <w:p>
            <w:r/>
            <w:r>
              <w:rPr/>
              <w:t>toki afer pri（关于这件事）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déra</w:t>
            </w:r>
          </w:p>
        </w:tc>
        <w:tc>
          <w:tcPr>
            <w:tcW w:type="dxa" w:w="3173"/>
          </w:tcPr>
          <w:p>
            <w:r/>
            <w:r>
              <w:rPr/>
              <w:t>到、向</w:t>
            </w:r>
          </w:p>
        </w:tc>
        <w:tc>
          <w:tcPr>
            <w:tcW w:type="dxa" w:w="3173"/>
          </w:tcPr>
          <w:p>
            <w:r/>
            <w:r>
              <w:rPr/>
              <w:t>kæn déra（向家）</w:t>
            </w:r>
          </w:p>
        </w:tc>
      </w:tr>
    </w:tbl>
    <w:p>
      <w:r>
        <w:t>后置词与方位格可双重标记（sovæt en）；</w:t>
      </w:r>
      <w:r>
        <w:t>方向</w:t>
      </w:r>
      <w:r>
        <w:t>用与格（andar makonton 向山里走），与静态方位格区分。</w:t>
      </w:r>
    </w:p>
    <w:p>
      <w:pPr>
        <w:pStyle w:val="Heading4"/>
      </w:pPr>
      <w:r>
        <w:t>2.4　复数标记 -té 的语用</w:t>
      </w:r>
    </w:p>
    <w:p>
      <w:r>
        <w:t>-té 表复数集合：tokinté（人们）；也表</w:t>
      </w:r>
      <w:r>
        <w:t>类指</w:t>
      </w:r>
      <w:r>
        <w:t>：mlnkté（书这一类）。复数形式按 2.2 章规则加复数格后缀：tokintémé、tokintégòle、tokinténó。</w:t>
      </w:r>
    </w:p>
    <w:p>
      <w:pPr>
        <w:pStyle w:val="Heading4"/>
      </w:pPr>
      <w:r>
        <w:t>2.5　名词化结构的句法功能</w:t>
      </w:r>
    </w:p>
    <w:p>
      <w:r>
        <w:t>-an（结果名词）、-ion（抽象名词）可作句子的主语或宾语：</w:t>
      </w:r>
      <w:r>
        <w:t>Liman tabloæt en est.</w:t>
      </w:r>
      <w:r>
        <w:t>（食物在桌上。）；</w:t>
      </w:r>
      <w:r>
        <w:t>Informion alva est.</w:t>
      </w:r>
      <w:r>
        <w:t>（信息是有价值的。）。</w:t>
      </w:r>
    </w:p>
    <w:p>
      <w:r>
        <w:t>施动者名词（-er、-anto）充当主语时，其"宾语"可用属格或宾格表达（【规范建议】）：kantarer fíexló / fíexgàlo（歌曲的歌者）。</w:t>
      </w:r>
    </w:p>
    <w:p>
      <w:pPr>
        <w:pStyle w:val="Heading3"/>
      </w:pPr>
      <w:r>
        <w:t>第三章　动词系统的精细语义</w:t>
      </w:r>
    </w:p>
    <w:p>
      <w:pPr>
        <w:pStyle w:val="Heading4"/>
      </w:pPr>
      <w:r>
        <w:t>3.1　简单体与时间词的搭配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体态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词缀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时间词</w:t>
            </w:r>
          </w:p>
        </w:tc>
        <w:tc>
          <w:tcPr>
            <w:tcW w:type="dxa" w:w="2379"/>
          </w:tcPr>
          <w:p>
            <w:r>
              <w:rPr>
                <w:b/>
              </w:rPr>
            </w:r>
            <w:r>
              <w:rPr>
                <w:b/>
              </w:rPr>
              <w:t>关系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起始体</w:t>
            </w:r>
          </w:p>
        </w:tc>
        <w:tc>
          <w:tcPr>
            <w:tcW w:type="dxa" w:w="2379"/>
          </w:tcPr>
          <w:p>
            <w:r/>
            <w:r>
              <w:rPr/>
              <w:t>-mis</w:t>
            </w:r>
          </w:p>
        </w:tc>
        <w:tc>
          <w:tcPr>
            <w:tcW w:type="dxa" w:w="2379"/>
          </w:tcPr>
          <w:p>
            <w:r/>
            <w:r>
              <w:rPr/>
              <w:t>starte（开始）</w:t>
            </w:r>
          </w:p>
        </w:tc>
        <w:tc>
          <w:tcPr>
            <w:tcW w:type="dxa" w:w="2379"/>
          </w:tcPr>
          <w:p>
            <w:r/>
            <w:r>
              <w:rPr/>
              <w:t>同义，二选一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终止体</w:t>
            </w:r>
          </w:p>
        </w:tc>
        <w:tc>
          <w:tcPr>
            <w:tcW w:type="dxa" w:w="2379"/>
          </w:tcPr>
          <w:p>
            <w:r/>
            <w:r>
              <w:rPr/>
              <w:t>-tut</w:t>
            </w:r>
          </w:p>
        </w:tc>
        <w:tc>
          <w:tcPr>
            <w:tcW w:type="dxa" w:w="2379"/>
          </w:tcPr>
          <w:p>
            <w:r/>
            <w:r>
              <w:rPr/>
              <w:t>finir（结束）</w:t>
            </w:r>
          </w:p>
        </w:tc>
        <w:tc>
          <w:tcPr>
            <w:tcW w:type="dxa" w:w="2379"/>
          </w:tcPr>
          <w:p>
            <w:r/>
            <w:r>
              <w:rPr/>
              <w:t>结构不同，可共存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持续体</w:t>
            </w:r>
          </w:p>
        </w:tc>
        <w:tc>
          <w:tcPr>
            <w:tcW w:type="dxa" w:w="2379"/>
          </w:tcPr>
          <w:p>
            <w:r/>
            <w:r>
              <w:rPr/>
              <w:t>-pha</w:t>
            </w:r>
          </w:p>
        </w:tc>
        <w:tc>
          <w:tcPr>
            <w:tcW w:type="dxa" w:w="2379"/>
          </w:tcPr>
          <w:p>
            <w:r/>
            <w:r>
              <w:rPr/>
              <w:t>sempre（总是）</w:t>
            </w:r>
          </w:p>
        </w:tc>
        <w:tc>
          <w:tcPr>
            <w:tcW w:type="dxa" w:w="2379"/>
          </w:tcPr>
          <w:p>
            <w:r/>
            <w:r>
              <w:rPr/>
              <w:t>不同维度，不重叠</w:t>
            </w:r>
          </w:p>
        </w:tc>
      </w:tr>
      <w:tr>
        <w:tc>
          <w:tcPr>
            <w:tcW w:type="dxa" w:w="2379"/>
          </w:tcPr>
          <w:p>
            <w:r/>
            <w:r>
              <w:rPr/>
              <w:t>反复体</w:t>
            </w:r>
          </w:p>
        </w:tc>
        <w:tc>
          <w:tcPr>
            <w:tcW w:type="dxa" w:w="2379"/>
          </w:tcPr>
          <w:p>
            <w:r/>
            <w:r>
              <w:rPr/>
              <w:t>-shŭ</w:t>
            </w:r>
          </w:p>
        </w:tc>
        <w:tc>
          <w:tcPr>
            <w:tcW w:type="dxa" w:w="2379"/>
          </w:tcPr>
          <w:p>
            <w:r/>
            <w:r>
              <w:rPr/>
              <w:t>iter、kelkafoy</w:t>
            </w:r>
          </w:p>
        </w:tc>
        <w:tc>
          <w:tcPr>
            <w:tcW w:type="dxa" w:w="2379"/>
          </w:tcPr>
          <w:p>
            <w:r/>
            <w:r>
              <w:rPr/>
              <w:t>可共存</w:t>
            </w:r>
          </w:p>
        </w:tc>
      </w:tr>
    </w:tbl>
    <w:p>
      <w:r>
        <w:t>有时间词出现时，对应时态词缀可省略（有时间词可省略 -çe/-te）；体态词缀仍保留。</w:t>
      </w:r>
    </w:p>
    <w:p>
      <w:pPr>
        <w:pStyle w:val="Heading4"/>
      </w:pPr>
      <w:r>
        <w:t>3.2　复合体态的语用功能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复合体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构成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语用要点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完成体</w:t>
            </w:r>
          </w:p>
        </w:tc>
        <w:tc>
          <w:tcPr>
            <w:tcW w:type="dxa" w:w="3173"/>
          </w:tcPr>
          <w:p>
            <w:r/>
            <w:r>
              <w:rPr/>
              <w:t>dæs + -tut</w:t>
            </w:r>
          </w:p>
        </w:tc>
        <w:tc>
          <w:tcPr>
            <w:tcW w:type="dxa" w:w="3173"/>
          </w:tcPr>
          <w:p>
            <w:r/>
            <w:r>
              <w:rPr/>
              <w:t>把事件视为整体，强调"是否完结"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惯常体</w:t>
            </w:r>
          </w:p>
        </w:tc>
        <w:tc>
          <w:tcPr>
            <w:tcW w:type="dxa" w:w="3173"/>
          </w:tcPr>
          <w:p>
            <w:r/>
            <w:r>
              <w:rPr/>
              <w:t>dæs + -shŭ</w:t>
            </w:r>
          </w:p>
        </w:tc>
        <w:tc>
          <w:tcPr>
            <w:tcW w:type="dxa" w:w="3173"/>
          </w:tcPr>
          <w:p>
            <w:r/>
            <w:r>
              <w:rPr/>
              <w:t>长期特征、规律性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进行体</w:t>
            </w:r>
          </w:p>
        </w:tc>
        <w:tc>
          <w:tcPr>
            <w:tcW w:type="dxa" w:w="3173"/>
          </w:tcPr>
          <w:p>
            <w:r/>
            <w:r>
              <w:rPr/>
              <w:t>dæs + -pha</w:t>
            </w:r>
          </w:p>
        </w:tc>
        <w:tc>
          <w:tcPr>
            <w:tcW w:type="dxa" w:w="3173"/>
          </w:tcPr>
          <w:p>
            <w:r/>
            <w:r>
              <w:rPr/>
              <w:t>过程内部、正在展开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即将体</w:t>
            </w:r>
          </w:p>
        </w:tc>
        <w:tc>
          <w:tcPr>
            <w:tcW w:type="dxa" w:w="3173"/>
          </w:tcPr>
          <w:p>
            <w:r/>
            <w:r>
              <w:rPr/>
              <w:t>dæs + -mis</w:t>
            </w:r>
          </w:p>
        </w:tc>
        <w:tc>
          <w:tcPr>
            <w:tcW w:type="dxa" w:w="3173"/>
          </w:tcPr>
          <w:p>
            <w:r/>
            <w:r>
              <w:rPr/>
              <w:t>马上开始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经历体</w:t>
            </w:r>
          </w:p>
        </w:tc>
        <w:tc>
          <w:tcPr>
            <w:tcW w:type="dxa" w:w="3173"/>
          </w:tcPr>
          <w:p>
            <w:r/>
            <w:r>
              <w:rPr/>
              <w:t>dæ + -tut</w:t>
            </w:r>
          </w:p>
        </w:tc>
        <w:tc>
          <w:tcPr>
            <w:tcW w:type="dxa" w:w="3173"/>
          </w:tcPr>
          <w:p>
            <w:r/>
            <w:r>
              <w:rPr/>
              <w:t>曾有经验；不与具体时间点共现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存续体</w:t>
            </w:r>
          </w:p>
        </w:tc>
        <w:tc>
          <w:tcPr>
            <w:tcW w:type="dxa" w:w="3173"/>
          </w:tcPr>
          <w:p>
            <w:r/>
            <w:r>
              <w:rPr/>
              <w:t>dæ + -shŭ</w:t>
            </w:r>
          </w:p>
        </w:tc>
        <w:tc>
          <w:tcPr>
            <w:tcW w:type="dxa" w:w="3173"/>
          </w:tcPr>
          <w:p>
            <w:r/>
            <w:r>
              <w:rPr/>
              <w:t>结果状态保留（～てある）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瞬时体</w:t>
            </w:r>
          </w:p>
        </w:tc>
        <w:tc>
          <w:tcPr>
            <w:tcW w:type="dxa" w:w="3173"/>
          </w:tcPr>
          <w:p>
            <w:r/>
            <w:r>
              <w:rPr/>
              <w:t>dæ + -pha</w:t>
            </w:r>
          </w:p>
        </w:tc>
        <w:tc>
          <w:tcPr>
            <w:tcW w:type="dxa" w:w="3173"/>
          </w:tcPr>
          <w:p>
            <w:r/>
            <w:r>
              <w:rPr/>
              <w:t>瞬间完成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尝试体</w:t>
            </w:r>
          </w:p>
        </w:tc>
        <w:tc>
          <w:tcPr>
            <w:tcW w:type="dxa" w:w="3173"/>
          </w:tcPr>
          <w:p>
            <w:r/>
            <w:r>
              <w:rPr/>
              <w:t>dæ + -mis</w:t>
            </w:r>
          </w:p>
        </w:tc>
        <w:tc>
          <w:tcPr>
            <w:tcW w:type="dxa" w:w="3173"/>
          </w:tcPr>
          <w:p>
            <w:r/>
            <w:r>
              <w:rPr/>
              <w:t>尝试去做</w:t>
            </w:r>
          </w:p>
        </w:tc>
      </w:tr>
    </w:tbl>
    <w:p>
      <w:r>
        <w:t>◆ 助词 dæs/dæ 紧贴谓语动词之前，中间不得插入任何成分（包括否定词、副词）。完整例：Ya poemagàlo dæs daphtutçeom.（我读完了那首诗。）；否定：dæs daphtutçenaiom.</w:t>
      </w:r>
    </w:p>
    <w:p>
      <w:pPr>
        <w:pStyle w:val="Heading4"/>
      </w:pPr>
      <w:r>
        <w:t>3.3　语态链与组合</w:t>
      </w:r>
    </w:p>
    <w:p>
      <w:r>
        <w:t>语态一次只取一个（主动/被动/中动/反身），但与极性、时态自由组合：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组合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示例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含义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被动＋否定</w:t>
            </w:r>
          </w:p>
        </w:tc>
        <w:tc>
          <w:tcPr>
            <w:tcW w:type="dxa" w:w="3173"/>
          </w:tcPr>
          <w:p>
            <w:r/>
            <w:r>
              <w:rPr/>
              <w:t>daphrwnaiom</w:t>
            </w:r>
          </w:p>
        </w:tc>
        <w:tc>
          <w:tcPr>
            <w:tcW w:type="dxa" w:w="3173"/>
          </w:tcPr>
          <w:p>
            <w:r/>
            <w:r>
              <w:rPr/>
              <w:t>我不被读（没被读）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反身＋否定</w:t>
            </w:r>
          </w:p>
        </w:tc>
        <w:tc>
          <w:tcPr>
            <w:tcW w:type="dxa" w:w="3173"/>
          </w:tcPr>
          <w:p>
            <w:r/>
            <w:r>
              <w:rPr/>
              <w:t>daphmŭnaiom</w:t>
            </w:r>
          </w:p>
        </w:tc>
        <w:tc>
          <w:tcPr>
            <w:tcW w:type="dxa" w:w="3173"/>
          </w:tcPr>
          <w:p>
            <w:r/>
            <w:r>
              <w:rPr/>
              <w:t>我不读自己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中动＋条件</w:t>
            </w:r>
          </w:p>
        </w:tc>
        <w:tc>
          <w:tcPr>
            <w:tcW w:type="dxa" w:w="3173"/>
          </w:tcPr>
          <w:p>
            <w:r/>
            <w:r>
              <w:rPr/>
              <w:t>daphdese</w:t>
            </w:r>
          </w:p>
        </w:tc>
        <w:tc>
          <w:tcPr>
            <w:tcW w:type="dxa" w:w="3173"/>
          </w:tcPr>
          <w:p>
            <w:r/>
            <w:r>
              <w:rPr/>
              <w:t>如果（它）易于读</w:t>
            </w:r>
          </w:p>
        </w:tc>
      </w:tr>
    </w:tbl>
    <w:p>
      <w:pPr>
        <w:pStyle w:val="Heading4"/>
      </w:pPr>
      <w:r>
        <w:t>3.4　系词与存在句</w:t>
      </w:r>
    </w:p>
    <w:p>
      <w:r>
        <w:t>est</w:t>
      </w:r>
      <w:r>
        <w:t xml:space="preserve"> 表"是/存在"（零时态常见）；</w:t>
      </w:r>
      <w:r>
        <w:t>kra</w:t>
      </w:r>
      <w:r>
        <w:t xml:space="preserve"> 表判断强调（"正是"）：Toki sov yaphnó kæn est.（这房子是我们的家。）；Toki sov kra yaphnó kæn.（这房子正是我们的家。）。</w:t>
      </w:r>
    </w:p>
    <w:p>
      <w:r>
        <w:t>存在句：</w:t>
      </w:r>
      <w:r>
        <w:t>X ＋ 方位格 ＋ est</w:t>
      </w:r>
      <w:r>
        <w:t>：Mlnk tabloæt en est.（书在桌上。）；否定：Mlnk estnai.（没有书。）。</w:t>
      </w:r>
    </w:p>
    <w:p>
      <w:pPr>
        <w:pStyle w:val="Heading4"/>
      </w:pPr>
      <w:r>
        <w:t>3.5　非限定形式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形式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功能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示例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-ont-（中缀）</w:t>
            </w:r>
          </w:p>
        </w:tc>
        <w:tc>
          <w:tcPr>
            <w:tcW w:type="dxa" w:w="3173"/>
          </w:tcPr>
          <w:p>
            <w:r/>
            <w:r>
              <w:rPr/>
              <w:t>将来分词，作定语</w:t>
            </w:r>
          </w:p>
        </w:tc>
        <w:tc>
          <w:tcPr>
            <w:tcW w:type="dxa" w:w="3173"/>
          </w:tcPr>
          <w:p>
            <w:r/>
            <w:r>
              <w:rPr/>
              <w:t>retrovenonta 将回的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-anto（后缀）</w:t>
            </w:r>
          </w:p>
        </w:tc>
        <w:tc>
          <w:tcPr>
            <w:tcW w:type="dxa" w:w="3173"/>
          </w:tcPr>
          <w:p>
            <w:r/>
            <w:r>
              <w:rPr/>
              <w:t>持续／习惯施动者</w:t>
            </w:r>
          </w:p>
        </w:tc>
        <w:tc>
          <w:tcPr>
            <w:tcW w:type="dxa" w:w="3173"/>
          </w:tcPr>
          <w:p>
            <w:r/>
            <w:r>
              <w:rPr/>
              <w:t>amanto 爱人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-er（后缀）</w:t>
            </w:r>
          </w:p>
        </w:tc>
        <w:tc>
          <w:tcPr>
            <w:tcW w:type="dxa" w:w="3173"/>
          </w:tcPr>
          <w:p>
            <w:r/>
            <w:r>
              <w:rPr/>
              <w:t>职业／施动者</w:t>
            </w:r>
          </w:p>
        </w:tc>
        <w:tc>
          <w:tcPr>
            <w:tcW w:type="dxa" w:w="3173"/>
          </w:tcPr>
          <w:p>
            <w:r/>
            <w:r>
              <w:rPr/>
              <w:t>kantarer 歌手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-an（后缀）</w:t>
            </w:r>
          </w:p>
        </w:tc>
        <w:tc>
          <w:tcPr>
            <w:tcW w:type="dxa" w:w="3173"/>
          </w:tcPr>
          <w:p>
            <w:r/>
            <w:r>
              <w:rPr/>
              <w:t>结果名词</w:t>
            </w:r>
          </w:p>
        </w:tc>
        <w:tc>
          <w:tcPr>
            <w:tcW w:type="dxa" w:w="3173"/>
          </w:tcPr>
          <w:p>
            <w:r/>
            <w:r>
              <w:rPr/>
              <w:t>liman 食物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-ion（后缀）</w:t>
            </w:r>
          </w:p>
        </w:tc>
        <w:tc>
          <w:tcPr>
            <w:tcW w:type="dxa" w:w="3173"/>
          </w:tcPr>
          <w:p>
            <w:r/>
            <w:r>
              <w:rPr/>
              <w:t>抽象名词</w:t>
            </w:r>
          </w:p>
        </w:tc>
        <w:tc>
          <w:tcPr>
            <w:tcW w:type="dxa" w:w="3173"/>
          </w:tcPr>
          <w:p>
            <w:r/>
            <w:r>
              <w:rPr/>
              <w:t>informion 信息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-ar / -ir / -er（不定式）</w:t>
            </w:r>
          </w:p>
        </w:tc>
        <w:tc>
          <w:tcPr>
            <w:tcW w:type="dxa" w:w="3173"/>
          </w:tcPr>
          <w:p>
            <w:r/>
            <w:r>
              <w:rPr/>
              <w:t>作补足语；也是借词的词典形</w:t>
            </w:r>
          </w:p>
        </w:tc>
        <w:tc>
          <w:tcPr>
            <w:tcW w:type="dxa" w:w="3173"/>
          </w:tcPr>
          <w:p>
            <w:r/>
            <w:r>
              <w:rPr/>
              <w:t>kantar 唱歌、dormir 睡觉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-ant-（中缀）</w:t>
            </w:r>
          </w:p>
        </w:tc>
        <w:tc>
          <w:tcPr>
            <w:tcW w:type="dxa" w:w="3173"/>
          </w:tcPr>
          <w:p>
            <w:r/>
            <w:r>
              <w:rPr/>
              <w:t>现在分词，作定语或状语</w:t>
            </w:r>
          </w:p>
        </w:tc>
        <w:tc>
          <w:tcPr>
            <w:tcW w:type="dxa" w:w="3173"/>
          </w:tcPr>
          <w:p>
            <w:r/>
            <w:r>
              <w:rPr/>
              <w:t>pentanta 正在画的、pentante 一边画着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-int-（中缀）</w:t>
            </w:r>
          </w:p>
        </w:tc>
        <w:tc>
          <w:tcPr>
            <w:tcW w:type="dxa" w:w="3173"/>
          </w:tcPr>
          <w:p>
            <w:r/>
            <w:r>
              <w:rPr/>
              <w:t>过去分词，作定语或状语</w:t>
            </w:r>
          </w:p>
        </w:tc>
        <w:tc>
          <w:tcPr>
            <w:tcW w:type="dxa" w:w="3173"/>
          </w:tcPr>
          <w:p>
            <w:r/>
            <w:r>
              <w:rPr/>
              <w:t>pentinta 画完的、pentinte 画完之后</w:t>
            </w:r>
          </w:p>
        </w:tc>
      </w:tr>
    </w:tbl>
    <w:p>
      <w:pPr>
        <w:pStyle w:val="Heading3"/>
      </w:pPr>
      <w:r>
        <w:t>第四章　信息结构与语序</w:t>
      </w:r>
    </w:p>
    <w:p>
      <w:pPr>
        <w:pStyle w:val="Heading4"/>
      </w:pPr>
      <w:r>
        <w:t>4.1　OSV 与宾语焦点</w:t>
      </w:r>
    </w:p>
    <w:p>
      <w:r>
        <w:t>默认 SOV；需要突出宾语（新信息焦点）时把宾语提前至句首，</w:t>
      </w:r>
      <w:r>
        <w:t>宾语必须保留宾格后缀</w:t>
      </w:r>
      <w:r>
        <w:t>：Lotgàlo ya vidge.（你，我看见。）。</w:t>
      </w:r>
    </w:p>
    <w:p>
      <w:r>
        <w:t>话题化（把已知信息置于句首）与焦点化不同：话题后可有停顿，焦点强调重音。</w:t>
      </w:r>
    </w:p>
    <w:p>
      <w:pPr>
        <w:pStyle w:val="Heading4"/>
      </w:pPr>
      <w:r>
        <w:t>4.2　焦点手段总表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手段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功能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示例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OSV 语序</w:t>
            </w:r>
          </w:p>
        </w:tc>
        <w:tc>
          <w:tcPr>
            <w:tcW w:type="dxa" w:w="3173"/>
          </w:tcPr>
          <w:p>
            <w:r/>
            <w:r>
              <w:rPr/>
              <w:t>宾语焦点</w:t>
            </w:r>
          </w:p>
        </w:tc>
        <w:tc>
          <w:tcPr>
            <w:tcW w:type="dxa" w:w="3173"/>
          </w:tcPr>
          <w:p>
            <w:r/>
            <w:r>
              <w:rPr/>
              <w:t>Lotgàlo ya vidge.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-ga（也）</w:t>
            </w:r>
          </w:p>
        </w:tc>
        <w:tc>
          <w:tcPr>
            <w:tcW w:type="dxa" w:w="3173"/>
          </w:tcPr>
          <w:p>
            <w:r/>
            <w:r>
              <w:rPr/>
              <w:t>追加焦点</w:t>
            </w:r>
          </w:p>
        </w:tc>
        <w:tc>
          <w:tcPr>
            <w:tcW w:type="dxa" w:w="3173"/>
          </w:tcPr>
          <w:p>
            <w:r/>
            <w:r>
              <w:rPr/>
              <w:t>Ya æ lotga venge.（我和你也来了。）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ho-（此）</w:t>
            </w:r>
          </w:p>
        </w:tc>
        <w:tc>
          <w:tcPr>
            <w:tcW w:type="dxa" w:w="3173"/>
          </w:tcPr>
          <w:p>
            <w:r/>
            <w:r>
              <w:rPr/>
              <w:t>指示强调</w:t>
            </w:r>
          </w:p>
        </w:tc>
        <w:tc>
          <w:tcPr>
            <w:tcW w:type="dxa" w:w="3173"/>
          </w:tcPr>
          <w:p>
            <w:r/>
            <w:r>
              <w:rPr/>
              <w:t>honokt（此夜）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wara（确实）</w:t>
            </w:r>
          </w:p>
        </w:tc>
        <w:tc>
          <w:tcPr>
            <w:tcW w:type="dxa" w:w="3173"/>
          </w:tcPr>
          <w:p>
            <w:r/>
            <w:r>
              <w:rPr/>
              <w:t>断言强调</w:t>
            </w:r>
          </w:p>
        </w:tc>
        <w:tc>
          <w:tcPr>
            <w:tcW w:type="dxa" w:w="3173"/>
          </w:tcPr>
          <w:p>
            <w:r/>
            <w:r>
              <w:rPr/>
              <w:t>Ya wara venge.（我的确来了。）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-dai（确实）</w:t>
            </w:r>
          </w:p>
        </w:tc>
        <w:tc>
          <w:tcPr>
            <w:tcW w:type="dxa" w:w="3173"/>
          </w:tcPr>
          <w:p>
            <w:r/>
            <w:r>
              <w:rPr/>
              <w:t>动词强调</w:t>
            </w:r>
          </w:p>
        </w:tc>
        <w:tc>
          <w:tcPr>
            <w:tcW w:type="dxa" w:w="3173"/>
          </w:tcPr>
          <w:p>
            <w:r/>
            <w:r>
              <w:rPr/>
              <w:t>daphdaige（确实在读）</w:t>
            </w:r>
          </w:p>
        </w:tc>
      </w:tr>
    </w:tbl>
    <w:p>
      <w:pPr>
        <w:pStyle w:val="Heading4"/>
      </w:pPr>
      <w:r>
        <w:t>4.3　省略的条件</w:t>
      </w:r>
    </w:p>
    <w:p>
      <w:r>
        <w:t>① 主语省略：上下文明确时，</w:t>
      </w:r>
      <w:r>
        <w:t>人称词缀必须保留</w:t>
      </w:r>
      <w:r>
        <w:t>（Lotgàlo vidgeom.）；② 全省略：简短回答只留动词（Daphgeom.）；③ 从句中主语承前省略（【规范建议】）：Kiam venge, lot vidgeom.（回来时我看见你。）。</w:t>
      </w:r>
    </w:p>
    <w:p>
      <w:pPr>
        <w:pStyle w:val="Heading3"/>
      </w:pPr>
      <w:r>
        <w:t>第五章　复合句与语篇</w:t>
      </w:r>
    </w:p>
    <w:p>
      <w:pPr>
        <w:pStyle w:val="Heading4"/>
      </w:pPr>
      <w:r>
        <w:t>5.1　从句嵌套</w:t>
      </w:r>
    </w:p>
    <w:p>
      <w:r>
        <w:t>关系从句可内含名词性从句：</w:t>
      </w:r>
      <w:r>
        <w:t>Toki tokin ke ya sci ke lot venge, dormirge.</w:t>
      </w:r>
      <w:r>
        <w:t>（那个我知道你来了的人在睡觉。）。</w:t>
      </w:r>
    </w:p>
    <w:p>
      <w:r>
        <w:t>多个关系从句并列修饰同一名词时依次后置：tokin ke ya vidge ke lot sci（那个我看见、你知道的人）。</w:t>
      </w:r>
    </w:p>
    <w:p>
      <w:pPr>
        <w:pStyle w:val="Heading4"/>
      </w:pPr>
      <w:r>
        <w:t>5.2　间接引语【规范建议】</w:t>
      </w:r>
    </w:p>
    <w:p>
      <w:r>
        <w:t>转述用 tŭ/zai ＋ ke：</w:t>
      </w:r>
      <w:r>
        <w:t>Ya tŭ ke lot venge.</w:t>
      </w:r>
      <w:r>
        <w:t>（我说你来了。）。间接疑问用 ke ＋ 条件语气：</w:t>
      </w:r>
      <w:r>
        <w:t>Ya demand ke lot venirse.</w:t>
      </w:r>
      <w:r>
        <w:t>（我问你是否来。）。</w:t>
      </w:r>
    </w:p>
    <w:p>
      <w:pPr>
        <w:pStyle w:val="Heading4"/>
      </w:pPr>
      <w:r>
        <w:t>5.3　比较与程度【规范建议】</w:t>
      </w:r>
    </w:p>
    <w:p>
      <w:r>
        <w:t>比较级：</w:t>
      </w:r>
      <w:r>
        <w:t>pli（更）＋ 形容词 ＋ ke（比）</w:t>
      </w:r>
      <w:r>
        <w:t>：Lot pli hára ke ya.（你比我高。）。</w:t>
      </w:r>
    </w:p>
    <w:p>
      <w:r>
        <w:t>最高级：</w:t>
      </w:r>
      <w:r>
        <w:t>pleymulta（最）＋ 形容词</w:t>
      </w:r>
      <w:r>
        <w:t>，或 tre ＋ 形容词（很）：Toki makont pleymulta hára est.（这座山最高。）。</w:t>
      </w:r>
    </w:p>
    <w:p>
      <w:r>
        <w:t>◆ 程度副词 tre（很）与比较连词 ke 不同：tre 修饰形容词本身，ke 引出比较基准。</w:t>
      </w:r>
    </w:p>
    <w:p>
      <w:pPr>
        <w:pStyle w:val="Heading4"/>
      </w:pPr>
      <w:r>
        <w:t>5.4　反事实与虚拟【规范建议】</w:t>
      </w:r>
    </w:p>
    <w:p>
      <w:r>
        <w:t>条件 -se 表假设；虚拟 -re 表反事实。组合表达"如果（过去）……就会……"：</w:t>
      </w:r>
      <w:r>
        <w:t>Lot venirse, ya féla estomre.</w:t>
      </w:r>
      <w:r>
        <w:t>（如果你来了，我就会高兴——但你没来。）。</w:t>
      </w:r>
    </w:p>
    <w:p>
      <w:pPr>
        <w:pStyle w:val="Heading4"/>
      </w:pPr>
      <w:r>
        <w:t>5.5　语篇连接词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词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功能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示例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tial</w:t>
            </w:r>
          </w:p>
        </w:tc>
        <w:tc>
          <w:tcPr>
            <w:tcW w:type="dxa" w:w="3173"/>
          </w:tcPr>
          <w:p>
            <w:r/>
            <w:r>
              <w:rPr/>
              <w:t>所以（因果）</w:t>
            </w:r>
          </w:p>
        </w:tc>
        <w:tc>
          <w:tcPr>
            <w:tcW w:type="dxa" w:w="3173"/>
          </w:tcPr>
          <w:p>
            <w:r/>
            <w:r>
              <w:rPr/>
              <w:t>Tial ya esperom.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do</w:t>
            </w:r>
          </w:p>
        </w:tc>
        <w:tc>
          <w:tcPr>
            <w:tcW w:type="dxa" w:w="3173"/>
          </w:tcPr>
          <w:p>
            <w:r/>
            <w:r>
              <w:rPr/>
              <w:t>那么（承接）</w:t>
            </w:r>
          </w:p>
        </w:tc>
        <w:tc>
          <w:tcPr>
            <w:tcW w:type="dxa" w:w="3173"/>
          </w:tcPr>
          <w:p>
            <w:r/>
            <w:r>
              <w:rPr/>
              <w:t>Do, kio nun?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gis</w:t>
            </w:r>
          </w:p>
        </w:tc>
        <w:tc>
          <w:tcPr>
            <w:tcW w:type="dxa" w:w="3173"/>
          </w:tcPr>
          <w:p>
            <w:r/>
            <w:r>
              <w:rPr/>
              <w:t>此外（追加）</w:t>
            </w:r>
          </w:p>
        </w:tc>
        <w:tc>
          <w:tcPr>
            <w:tcW w:type="dxa" w:w="3173"/>
          </w:tcPr>
          <w:p>
            <w:r/>
            <w:r>
              <w:rPr/>
              <w:t>Ya venge; gis ya kune venge.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óta</w:t>
            </w:r>
          </w:p>
        </w:tc>
        <w:tc>
          <w:tcPr>
            <w:tcW w:type="dxa" w:w="3173"/>
          </w:tcPr>
          <w:p>
            <w:r/>
            <w:r>
              <w:rPr/>
              <w:t>然而（转折）</w:t>
            </w:r>
          </w:p>
        </w:tc>
        <w:tc>
          <w:tcPr>
            <w:tcW w:type="dxa" w:w="3173"/>
          </w:tcPr>
          <w:p>
            <w:r/>
            <w:r>
              <w:rPr/>
              <w:t>Ya vol; óta ya povnai.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úna</w:t>
            </w:r>
          </w:p>
        </w:tc>
        <w:tc>
          <w:tcPr>
            <w:tcW w:type="dxa" w:w="3173"/>
          </w:tcPr>
          <w:p>
            <w:r/>
            <w:r>
              <w:rPr/>
              <w:t>除非（条件排除）</w:t>
            </w:r>
          </w:p>
        </w:tc>
        <w:tc>
          <w:tcPr>
            <w:tcW w:type="dxa" w:w="3173"/>
          </w:tcPr>
          <w:p>
            <w:r/>
            <w:r>
              <w:rPr/>
              <w:t>Úna lot venge, ya irar.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senkonsider</w:t>
            </w:r>
          </w:p>
        </w:tc>
        <w:tc>
          <w:tcPr>
            <w:tcW w:type="dxa" w:w="3173"/>
          </w:tcPr>
          <w:p>
            <w:r/>
            <w:r>
              <w:rPr/>
              <w:t>不管怎样</w:t>
            </w:r>
          </w:p>
        </w:tc>
        <w:tc>
          <w:tcPr>
            <w:tcW w:type="dxa" w:w="3173"/>
          </w:tcPr>
          <w:p>
            <w:r/>
            <w:r>
              <w:rPr/>
              <w:t>Senkonsider, yaph parlaroma.</w:t>
            </w:r>
          </w:p>
        </w:tc>
      </w:tr>
    </w:tbl>
    <w:p>
      <w:pPr>
        <w:pStyle w:val="Heading3"/>
      </w:pPr>
      <w:r>
        <w:t>第六章　敬体与语用</w:t>
      </w:r>
    </w:p>
    <w:p>
      <w:pPr>
        <w:pStyle w:val="Heading4"/>
      </w:pPr>
      <w:r>
        <w:t>6.1　敬体等级</w:t>
      </w:r>
    </w:p>
    <w:p>
      <w:r>
        <w:t>常体用于日常；敬体用于对长辈、上级及正式场合。动词人称词缀两套：常体 -om/-oma/-der/-das/-gel/-gal；敬体 -os/-omo/-dem/-dap/-tís/-tæph。代词本身不变，敬体体现在动词词缀上。使用条件：对长辈、上级、陌生人、正式文书与公共演说一律用敬体；平辈亲友日常用常体；同一段话内不混用两套词缀；诗歌体与历史体不用敬体后缀。</w:t>
      </w:r>
    </w:p>
    <w:p>
      <w:r>
        <w:t>敬体与疑问/祈使可共用：</w:t>
      </w:r>
      <w:r>
        <w:t>Lot mlnkgàlo daphgedemkŭ?</w:t>
      </w:r>
      <w:r>
        <w:t>（您读书吗？）；</w:t>
      </w:r>
      <w:r>
        <w:t>Daphtadem!</w:t>
      </w:r>
      <w:r>
        <w:t>（请您读吧！）。</w:t>
      </w:r>
    </w:p>
    <w:p>
      <w:pPr>
        <w:pStyle w:val="Heading4"/>
      </w:pPr>
      <w:r>
        <w:t>6.2　礼貌策略【规范建议】</w:t>
      </w:r>
    </w:p>
    <w:p>
      <w:r>
        <w:t>间接请求：用条件/虚拟软化祈使——</w:t>
      </w:r>
      <w:r>
        <w:t>Ke lot volse, ya lotgàlo informom.</w:t>
      </w:r>
      <w:r>
        <w:t>（如果您愿意，我告诉您。）。</w:t>
      </w:r>
    </w:p>
    <w:p>
      <w:r>
        <w:t>委婉否定：否定词缀 -nai ＋ 敬体人称：</w:t>
      </w:r>
      <w:r>
        <w:t>Ya scienaios.</w:t>
      </w:r>
      <w:r>
        <w:t>（我不太知道——敬体委婉）。</w:t>
      </w:r>
    </w:p>
    <w:p>
      <w:pPr>
        <w:pStyle w:val="Heading3"/>
      </w:pPr>
      <w:r>
        <w:t>第七章　诗歌体深层</w:t>
      </w:r>
    </w:p>
    <w:p>
      <w:pPr>
        <w:pStyle w:val="Heading4"/>
      </w:pPr>
      <w:r>
        <w:t>7.1　夺格的用法</w:t>
      </w:r>
    </w:p>
    <w:p>
      <w:r>
        <w:t>古 42 位变格表第 7 列为夺格（随人称变化：-sa / -se / -so / -sæ / -sw / -sy）</w:t>
      </w:r>
      <w:r/>
      <w:r>
        <w:t>，表"从……抽离"：</w:t>
      </w:r>
      <w:r>
        <w:t>kænsa（从家中，1sg）</w:t>
      </w:r>
      <w:r>
        <w:t>、</w:t>
      </w:r>
      <w:r>
        <w:t>makontsa（从山中，1sg）</w:t>
      </w:r>
      <w:r>
        <w:t>。与方位格区分：方位格表静态位置，夺格表自起点向外移动。</w:t>
      </w:r>
    </w:p>
    <w:p>
      <w:pPr>
        <w:pStyle w:val="Heading4"/>
      </w:pPr>
      <w:r>
        <w:t>7.2　变位与句重音</w:t>
      </w:r>
    </w:p>
    <w:p>
      <w:r>
        <w:t>古 21 位动词变位（3 人称 × 7 格）为诗歌体独立系统，禁止与常规体混用；句重音落在主要动词词根音节，其余重音降为次重音。</w:t>
      </w:r>
    </w:p>
    <w:p>
      <w:pPr>
        <w:pStyle w:val="Heading4"/>
      </w:pPr>
      <w:r>
        <w:t>7.3　音系调整</w:t>
      </w:r>
    </w:p>
    <w:p>
      <w:r>
        <w:t>r 一律读大舌颤音 /r/；取消全部送气（清浊对立保留）；词首 dæ-/dæs- 在重读音节读作 dræ-/dræs-；废除音高重音，改用节律重音。</w:t>
      </w:r>
    </w:p>
    <w:p>
      <w:pPr>
        <w:pStyle w:val="Heading3"/>
      </w:pPr>
      <w:r>
        <w:t>第八章　数词与时间系统</w:t>
      </w:r>
    </w:p>
    <w:p>
      <w:pPr>
        <w:pStyle w:val="Heading4"/>
      </w:pPr>
      <w:r>
        <w:t>8.1　基数词与序数词</w:t>
      </w:r>
    </w:p>
    <w:p>
      <w:r>
        <w:t>基数词沿用既有词根：zána 零、éno 一、tvá 二、tré 三、fira 四、fém 五、séx 六、séva 七、áta 八、nía 九、tía 十；大数位词缀沿用《词法规范》6.2：-sén 千、-tús 万（tvásén 二千、énotús 一万）。数词作定语不参与格变（tré tokin 三个人）。</w:t>
      </w:r>
    </w:p>
    <w:p>
      <w:r>
        <w:t>序数词规范见《自学教程》2.6：基数词 + 主格形容词后缀 -t（éno → énot 第一），变格时在词干后叠加格后缀（énom 宾格、énoĉ 与格、énof 属格）。同义形式 primeronta（第一的）作形容词使用，两者可互换：énot tokin / primeronta tokin（第一个人）。</w:t>
      </w:r>
    </w:p>
    <w:p>
      <w:pPr>
        <w:pStyle w:val="Heading4"/>
      </w:pPr>
      <w:r>
        <w:t>8.2　分数、倍数与分配</w:t>
      </w:r>
    </w:p>
    <w:p>
      <w:r>
        <w:t>分数用「分母属格 + 分子基数」表达：firaló tré 四分之三（分母 fira 四带属格 -ló 前置，分子 tré 三在后）。半用 par（一对、双）或 parso（部分）：parso 一半、par parso 双份。</w:t>
      </w:r>
    </w:p>
    <w:p>
      <w:r>
        <w:t>倍数沿用既有 oble（倍）：tvá oble 两倍、tré oble 三倍、milfoy 千次（作副词表次数）。分配数用 iom（一些）与 kelka（若干）表达：kelka tokin 若干人、tútkelke 一点点。</w:t>
      </w:r>
    </w:p>
    <w:p>
      <w:pPr>
        <w:pStyle w:val="Heading4"/>
      </w:pPr>
      <w:r>
        <w:t>8.3　日期与时刻</w:t>
      </w:r>
    </w:p>
    <w:p>
      <w:r>
        <w:t>日期遵循「大→小」前置属格链，与 SOV 及属格前置一致：anló mensisló dien（年—月—日）。例：níamensló dien 九月中的日子；tíamensló énot dien 十月一日。</w:t>
      </w:r>
    </w:p>
    <w:p>
      <w:r>
        <w:t>时刻用 hora（小时）、minut（分）、sekunda（秒）叠加，冒号或方位格标记：hora tvá minut tré（2:03）、sekunda féma 第五秒。整点用 klu（正午）、zíta（午夜）作锚点：zíta post 午夜后、klu ante 正午前。</w:t>
      </w:r>
    </w:p>
    <w:p>
      <w:pPr>
        <w:pStyle w:val="Heading4"/>
      </w:pPr>
      <w:r>
        <w:t>8.4　星期与年月日专名</w:t>
      </w:r>
    </w:p>
    <w:p>
      <w:r>
        <w:t>星期启用七曜专名（新造：天体名 + dien；火曜取自 mila「火」）：lunadien 星期一（月曜）、miladien 星期二（火曜）、merkurdien 星期三（水曜）、jupitadien 星期四（木曜）、venusdien 星期五（金曜）、saturdien 星期六（土曜）、soldien 星期日（日曜）。</w:t>
      </w:r>
    </w:p>
    <w:p>
      <w:r>
        <w:t>时间单位：mes 月（时段）、mensis 月份（历法中的月）、monato 月（同义旧形，见 mensis）；月份专名 = 数词根 + mens（níamens 九月、tíamens 十月）。年份直接用 an + 数词：an énotús tvá（一万零二年）。</w:t>
      </w:r>
    </w:p>
    <w:p>
      <w:pPr>
        <w:pStyle w:val="Heading4"/>
      </w:pPr>
      <w:r>
        <w:t>8.5　时间副词与时态呼应</w:t>
      </w:r>
    </w:p>
    <w:p>
      <w:r>
        <w:t>有时间词出现时，对应时态词缀可省略（见 3.1）：hodie ya daph 我今天写（-ge 省略）。时间副词置于句首或动词前：yester lot venge 昨天你回来、tomor ya irar 明天我去、kiam 当…时、tiam 那时、poste 后来、ante 之前。</w:t>
      </w:r>
    </w:p>
    <w:p>
      <w:r>
        <w:t>时间词与时态匹配表：yester/hodie/tomor 分别对应过去/现在/将来；kelkafoy 有时（惯常体）、sempre 始终（持续体）、poste 后来（完成体）。</w:t>
      </w:r>
    </w:p>
    <w:p>
      <w:pPr>
        <w:pStyle w:val="Heading3"/>
      </w:pPr>
      <w:r>
        <w:t>第九章　语气词与情感表达</w:t>
      </w:r>
    </w:p>
    <w:p>
      <w:pPr>
        <w:pStyle w:val="Heading4"/>
      </w:pPr>
      <w:r>
        <w:t>9.1　句尾助词与语气层级</w:t>
      </w:r>
    </w:p>
    <w:p>
      <w:r>
        <w:t>句尾助词承载语气与情感，置于谓语之后。整理既有词的功能层级：</w:t>
      </w:r>
    </w:p>
    <w:p>
      <w:r>
        <w:t>wara（确实，的确）：强调断言。Ya wara tŭ.（我确实这么说。）</w:t>
      </w:r>
    </w:p>
    <w:p>
      <w:r>
        <w:t>kra（是，判断）：表强调判断，与系词 est 对立：Toki sov kra yaphnó kæn.（这房子正是我们的家。）</w:t>
      </w:r>
    </w:p>
    <w:p>
      <w:r>
        <w:t>-ga（也，接续）：表并列追加。Ya æ lot kune irar ga.（我和你也一起去。）</w:t>
      </w:r>
    </w:p>
    <w:p>
      <w:r>
        <w:t>ya（是的）／Wa（是的，对的）：应答肯定。</w:t>
      </w:r>
    </w:p>
    <w:p>
      <w:pPr>
        <w:pStyle w:val="Heading4"/>
      </w:pPr>
      <w:r>
        <w:t>9.2　新造感叹词</w:t>
      </w:r>
    </w:p>
    <w:p>
      <w:r>
        <w:t>新增三个功能感叹词（新造，词源注源书写系统）：ho（惊叹，源自希腊语 ὦ）表强烈感叹；oi（痛叹，源自拉丁语 oi）表痛苦/惋惜；ke（祈愿，源自拉丁语 utinam 简化为 ke）表愿望与祈使软化。</w:t>
      </w:r>
    </w:p>
    <w:p>
      <w:r>
        <w:t>Ho, toki sov granda!（啊，这房子真大！）</w:t>
      </w:r>
    </w:p>
    <w:p>
      <w:r>
        <w:t>Oi, ya timo fyarçeom.（唉，我感到恐惧。）</w:t>
      </w:r>
    </w:p>
    <w:p>
      <w:r>
        <w:t>Ke lot venire!（愿你来吧！）</w:t>
      </w:r>
    </w:p>
    <w:p>
      <w:pPr>
        <w:pStyle w:val="Heading4"/>
      </w:pPr>
      <w:r>
        <w:t>9.3　情感词族与构词链</w:t>
      </w:r>
    </w:p>
    <w:p>
      <w:r>
        <w:t>情感词族按「名/动/形/副」四形构词链整理：</w:t>
      </w:r>
    </w:p>
    <w:p>
      <w:r>
        <w:t>愤怒：kolero（名）→ koleri（形，愤怒的）→ kolerli（副）；íra（形，发怒的）→ íren（动，发怒）→ íran（名，怒气）</w:t>
      </w:r>
    </w:p>
    <w:p>
      <w:r>
        <w:t>悲伤：malgojo（名）→ malgojen（变悲伤）；trista（形）→ tristen（变悲伤）</w:t>
      </w:r>
    </w:p>
    <w:p>
      <w:r>
        <w:t>喜悦：gojo（名）→ gojli（副）；féla（快乐，形）→ félen 变快乐、félji 使快乐</w:t>
      </w:r>
    </w:p>
    <w:p>
      <w:r>
        <w:t>恐惧：timo（名）→ tima（形，害怕的）→ timen（动，害怕）→ timji（使恐惧）</w:t>
      </w:r>
    </w:p>
    <w:p>
      <w:r>
        <w:t>惊异：míra（形）→ míren（动，惊异）→ míraji（使惊异）；tranga（奇怪，形）</w:t>
      </w:r>
    </w:p>
    <w:p>
      <w:r>
        <w:t>思念（新造，希腊语源）：nostalgo（名）→ nostalgen（动，思念）→ nostalgi（形，思念的）→ nostalgoli（副）</w:t>
      </w:r>
    </w:p>
    <w:p>
      <w:r>
        <w:t>情感前缀 senti-（情感相关的）可叠加：senti-nostalgo 情感性思念、senti-kolero 情感性愤怒。</w:t>
      </w:r>
    </w:p>
    <w:p>
      <w:pPr>
        <w:pStyle w:val="Heading4"/>
      </w:pPr>
      <w:r>
        <w:t>9.4　情感表达的语用</w:t>
      </w:r>
    </w:p>
    <w:p>
      <w:r>
        <w:t>直接表达情感用动词第一人称 + 情感副词：Ya gojli daph.（我喜悦地写。）；间接表达用 fyar（感觉）引导：Ya fyar, ke lot bon.（我感到他很好。）。强烈情感用感叹词前置：Ho, ya nostalga loton！（啊，我思念你！）</w:t>
      </w:r>
    </w:p>
    <w:p>
      <w:pPr>
        <w:pStyle w:val="Heading3"/>
      </w:pPr>
      <w:r>
        <w:t>第十章　造词法与词源规范</w:t>
      </w:r>
    </w:p>
    <w:p>
      <w:pPr>
        <w:pStyle w:val="Heading4"/>
      </w:pPr>
      <w:r>
        <w:t>10.1　复合词构词顺序</w:t>
      </w:r>
    </w:p>
    <w:p>
      <w:r>
        <w:t>复合词遵循「修饰语在前、中心在后」与 SOV 一致：sangebét（热血）＝ sang 血 + bét 热；malnovmond（旧世界）＝ malnova 旧 + mond 世界；furniflama（炉火）＝ fourneau 炉 + flama 火。</w:t>
      </w:r>
    </w:p>
    <w:p>
      <w:r>
        <w:t>复合词元音桥：词干以辅音结尾、后接元音开头词根时，插入连接元音（e/o 依词根而定）：sang-e-bét、tokin-o-mar（人海）。</w:t>
      </w:r>
    </w:p>
    <w:p>
      <w:pPr>
        <w:pStyle w:val="Heading4"/>
      </w:pPr>
      <w:r>
        <w:t>10.2　借用词规范</w:t>
      </w:r>
    </w:p>
    <w:p>
      <w:r>
        <w:t>借用词标注来源语言，词源一律使用该语言书写系统（见词典惯例）：拉丁语用拉丁字母、希腊语用希腊字母、俄语用西里尔、日语用汉字/假名、梵语用天城文。例：nostalgo 源自希腊语「νόστος」、dominó 源自拉丁语「dominus」。</w:t>
      </w:r>
    </w:p>
    <w:p>
      <w:r>
        <w:t>借用词音系适配：借用词须符合维古登语音节结构（C1C2V C3C4），外来辅音丛超限时插入元音或简化；送气按规则 t→tʰ、k→kʰ、p→p；r 按三值规则；送气浊塞音 bh /bʰ/、dh /dʰ/ 与硬腭鼻音 nh /ɲ/ 只出现在借词中；借词里不发音的字母须在词条中标注（如德语借词 føhn 的 h 不发音）。借词的重音与长音按词典逐词标注，多保留源语言的重音与长音（如 administoratio、øl /øːl/），不受 2.1.1 默认重音规则约束。</w:t>
      </w:r>
    </w:p>
    <w:p>
      <w:pPr>
        <w:pStyle w:val="Heading4"/>
      </w:pPr>
      <w:r>
        <w:t>10.3　专名转写</w:t>
      </w:r>
    </w:p>
    <w:p>
      <w:r>
        <w:t>人名转写采用拉丁化（保留原读音的拉丁字母近似）：Jíyué、Shiléntasov、Zil_la princesse。地名用音译 + 词类标注：Ukraín（乌克兰）、Kozak（哥萨克）。专名首字母大写，不参与变格（作宾语时用宾格后缀：loton Jíyuégàlo 见季玥）。</w:t>
      </w:r>
    </w:p>
    <w:p>
      <w:r>
        <w:t>新词回填流程：造词 → 校验音系（toIpa）→ 标注词源（源书写系统）→ 回填词典 → 递增 DICT_REV。</w:t>
      </w:r>
    </w:p>
    <w:p>
      <w:pPr>
        <w:pStyle w:val="Heading3"/>
      </w:pPr>
      <w:r>
        <w:t>第十一章　否定系统深论</w:t>
      </w:r>
    </w:p>
    <w:p>
      <w:pPr>
        <w:pStyle w:val="Heading4"/>
      </w:pPr>
      <w:r>
        <w:t>11.1　五层否定</w:t>
      </w:r>
    </w:p>
    <w:p>
      <w:r>
        <w:t>维古登语否定分五层，语义边界分明：</w:t>
      </w:r>
    </w:p>
    <w:p>
      <w:r>
        <w:t>nai 词缀（动词否定）：Ya scienai.（我不知道。）——最常用，否定谓语</w:t>
      </w:r>
    </w:p>
    <w:p>
      <w:r>
        <w:t>sen（无，介词/冠词）：sen limito（无限制）、sen dolor（无痛苦）——否定名词存在</w:t>
      </w:r>
    </w:p>
    <w:p>
      <w:r>
        <w:t>næra / nenia（没有，否定代词；规范形 næra 见《词法规范》5.4）：næra afer（无事）、næra alva eblo（毫无可能）——否定存在</w:t>
      </w:r>
    </w:p>
    <w:p>
      <w:r>
        <w:t>否定义动词根：glem（忘记）、perdi（失去）、malbon（变坏）——词汇性否定</w:t>
      </w:r>
    </w:p>
    <w:p>
      <w:r>
        <w:t>双层否定（加强）：nai + næra 表强调否定而非肯定：Ya scienai næra afer.（我绝非一无所知。）</w:t>
      </w:r>
    </w:p>
    <w:p>
      <w:pPr>
        <w:pStyle w:val="Heading4"/>
      </w:pPr>
      <w:r>
        <w:t>11.2　强调否定词（新造）</w:t>
      </w:r>
    </w:p>
    <w:p>
      <w:r>
        <w:t>新增三个强调否定副词，置于否定结构前加强语气：</w:t>
      </w:r>
    </w:p>
    <w:p>
      <w:r>
        <w:t>neniavai（绝非）：Toki neniavai vera.（这绝非真理。）——nai 强调形式 + 情态 -vai（应该）</w:t>
      </w:r>
    </w:p>
    <w:p>
      <w:r>
        <w:t>senplen（毫不）：Ya senplen timogàlo fyarom.（我毫不感到恐惧。）——sen + plena（满）</w:t>
      </w:r>
    </w:p>
    <w:p>
      <w:r>
        <w:t>nuniai（并不）：Toki nuniai malfaçila.（这并不难。）——nun（现在）+ nai 强调</w:t>
      </w:r>
    </w:p>
    <w:p>
      <w:pPr>
        <w:pStyle w:val="Heading4"/>
      </w:pPr>
      <w:r>
        <w:t>11.3　否定焦点与语序</w:t>
      </w:r>
    </w:p>
    <w:p>
      <w:r>
        <w:t>否定焦点前置：否定词置于被否定成分之前（OSV 时更明显）：Loton, nai ya vid.（那个人，我没看见。）强调否定时否定副词可置于句首：Nuniai toki grava est.（这并不重要。）</w:t>
      </w:r>
    </w:p>
    <w:p>
      <w:pPr>
        <w:pStyle w:val="Heading3"/>
      </w:pPr>
      <w:r>
        <w:t>第十二章　诗歌修辞与破格</w:t>
      </w:r>
    </w:p>
    <w:p>
      <w:pPr>
        <w:pStyle w:val="Heading4"/>
      </w:pPr>
      <w:r>
        <w:t>12.1　既有规则的修辞应用</w:t>
      </w:r>
    </w:p>
    <w:p>
      <w:r>
        <w:t>诗歌体活用既有规则达成修辞效果：</w:t>
      </w:r>
    </w:p>
    <w:p>
      <w:r>
        <w:t>排比：并列分句省略相同动词（承前省略），保留人称词缀：Ya daph, lot daph, yaph kune daph.（我写，你写，我们一起写。）</w:t>
      </w:r>
    </w:p>
    <w:p>
      <w:r>
        <w:t>倒装：强调宾语切 OSV（见 4.1）：Loton, ya vid.（你，我看见。）诗歌中可进一步前移状语：Nokt en, lot venge.（在夜里，他回来。）</w:t>
      </w:r>
    </w:p>
    <w:p>
      <w:r>
        <w:t>反问：疑问调型二 + 否定：Lot povnai sci?（你难道不知道？）——表强烈肯定</w:t>
      </w:r>
    </w:p>
    <w:p>
      <w:r>
        <w:t>省略：上下文清晰时省略主语或整个名词短语（见 4.3）：Kiam venge, ya irar.（回来时，我去。）</w:t>
      </w:r>
    </w:p>
    <w:p>
      <w:pPr>
        <w:pStyle w:val="Heading4"/>
      </w:pPr>
      <w:r>
        <w:t>12.2　诗歌体音系破格（新规范）</w:t>
      </w:r>
    </w:p>
    <w:p>
      <w:r>
        <w:t>诗歌体允许有限音系破格，以服务格律：</w:t>
      </w:r>
    </w:p>
    <w:p>
      <w:r>
        <w:t>元音替换（格律需要）：重读音节中 a/e 可互换、i/u 可互换，不改变词义。</w:t>
      </w:r>
    </w:p>
    <w:p>
      <w:r>
        <w:t>音节省略（快读连诵）：非重读轻音节（CV 中的元音）可省略，如 kelkafoy → kelkaf'y。</w:t>
      </w:r>
    </w:p>
    <w:p>
      <w:r>
        <w:t>r 颤音强调：重读动词词根音节 r 可延长为双颤音 rr，增强气势（呼应 dæ- → dræ- 插入规则）。</w:t>
      </w:r>
    </w:p>
    <w:p>
      <w:r>
        <w:t>破格仅限诗歌/史诗文体，日常口语与散文禁用（同诗歌体音系调整总原则）。</w:t>
      </w:r>
    </w:p>
    <w:p>
      <w:pPr>
        <w:pStyle w:val="Heading3"/>
      </w:pPr>
      <w:r>
        <w:t>第十三章　语域与方言</w:t>
      </w:r>
    </w:p>
    <w:p>
      <w:pPr>
        <w:pStyle w:val="Heading4"/>
      </w:pPr>
      <w:r>
        <w:t>13.1　语域层级</w:t>
      </w:r>
    </w:p>
    <w:p>
      <w:r>
        <w:t>维古登语五大语域：口语（日常）、书面（规范）、敬体（正式）、诗歌体（古体）、历史体（文献）。切换规则：</w:t>
      </w:r>
    </w:p>
    <w:p>
      <w:r>
        <w:t>口语：常体人称（-om/-oma/-der/-das/-gel/-gal）+ 简略（全省略）。</w:t>
      </w:r>
    </w:p>
    <w:p>
      <w:r>
        <w:t>书面：完整人称 + 完整格 + 书面连词（sed 表但是，区别于口语 abo）。</w:t>
      </w:r>
    </w:p>
    <w:p>
      <w:r>
        <w:t>敬体：敬体人称（-os/-omo/-dem/-dap/-tís/-tæph）+ 委婉否定（-nai + 敬体）。</w:t>
      </w:r>
    </w:p>
    <w:p>
      <w:r>
        <w:t>诗歌体：42 位变格 + 21 位变位 + 音系调整（r 大舌颤音、去送气、dæ-→dræ-）。</w:t>
      </w:r>
    </w:p>
    <w:p>
      <w:r>
        <w:t>历史体：叙述过去事件，多用完成体 dæs + 简单体 + 时间词。</w:t>
      </w:r>
    </w:p>
    <w:p>
      <w:pPr>
        <w:pStyle w:val="Heading4"/>
      </w:pPr>
      <w:r>
        <w:t>13.2　称谓词（新造）</w:t>
      </w:r>
    </w:p>
    <w:p>
      <w:r>
        <w:t>新增亲昵与正式称谓：</w:t>
      </w:r>
    </w:p>
    <w:p>
      <w:r>
        <w:t>亲昵小称后缀 -ina（女）/ -ino（男/中性）：Kara-ina（亲爱的）、frata-ino（兄弟昵称）。注意：与世界语 -in- 表阴性的方向相反，本语言 -ina 为女性小称、-ino 为男性/中性小称。</w:t>
      </w:r>
    </w:p>
    <w:p>
      <w:r>
        <w:t>正式尊称：dominó（先生）、domino（夫人，女士）——源自拉丁语 dominus/domina；与既有 dama（夫人）并存，domino 更正式。</w:t>
      </w:r>
    </w:p>
    <w:p>
      <w:r>
        <w:t>称谓搭配敬体人称：Dominó, lot povnai sci?（先生，您知道吗？）——亲昵语域用 -ina/-ino 后缀 + 常体。</w:t>
      </w:r>
    </w:p>
    <w:p>
      <w:pPr>
        <w:pStyle w:val="Heading4"/>
      </w:pPr>
      <w:r>
        <w:t>13.3　语域切换标记</w:t>
      </w:r>
    </w:p>
    <w:p>
      <w:r>
        <w:t>语域切换可用句首标记词显式声明：书面语 sed、祈愿 ke（软化祈使）、诗歌体 éuhoé（感叹开场，见《酒神颂》）。混用规则：若混用体裁，以常规体音系为准（见《诗歌体》一、适用范围）。</w:t>
      </w:r>
    </w:p>
    <w:p>
      <w:pPr>
        <w:pStyle w:val="Heading3"/>
      </w:pPr>
      <w:r>
        <w:t>附录 A　高级语法术语表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b/>
              </w:rPr>
            </w:r>
            <w:r>
              <w:rPr>
                <w:b/>
              </w:rPr>
              <w:t>术语</w:t>
            </w:r>
          </w:p>
        </w:tc>
        <w:tc>
          <w:tcPr>
            <w:tcW w:type="dxa" w:w="4759"/>
          </w:tcPr>
          <w:p>
            <w:r>
              <w:rPr>
                <w:b/>
              </w:rPr>
            </w:r>
            <w:r>
              <w:rPr>
                <w:b/>
              </w:rPr>
              <w:t>含义</w:t>
            </w:r>
          </w:p>
        </w:tc>
      </w:tr>
      <w:tr>
        <w:tc>
          <w:tcPr>
            <w:tcW w:type="dxa" w:w="4759"/>
          </w:tcPr>
          <w:p>
            <w:r/>
            <w:r>
              <w:rPr/>
              <w:t>黏着（agglutination）</w:t>
            </w:r>
          </w:p>
        </w:tc>
        <w:tc>
          <w:tcPr>
            <w:tcW w:type="dxa" w:w="4759"/>
          </w:tcPr>
          <w:p>
            <w:r/>
            <w:r>
              <w:rPr/>
              <w:t>语法意义靠后缀叠加表达</w:t>
            </w:r>
          </w:p>
        </w:tc>
      </w:tr>
      <w:tr>
        <w:tc>
          <w:tcPr>
            <w:tcW w:type="dxa" w:w="4759"/>
          </w:tcPr>
          <w:p>
            <w:r/>
            <w:r>
              <w:rPr/>
              <w:t>形态音系（morphophonology）</w:t>
            </w:r>
          </w:p>
        </w:tc>
        <w:tc>
          <w:tcPr>
            <w:tcW w:type="dxa" w:w="4759"/>
          </w:tcPr>
          <w:p>
            <w:r/>
            <w:r>
              <w:rPr/>
              <w:t>形态与音系的界面规则（词缀连接音变）</w:t>
            </w:r>
          </w:p>
        </w:tc>
      </w:tr>
      <w:tr>
        <w:tc>
          <w:tcPr>
            <w:tcW w:type="dxa" w:w="4759"/>
          </w:tcPr>
          <w:p>
            <w:r/>
            <w:r>
              <w:rPr/>
              <w:t>信息结构</w:t>
            </w:r>
          </w:p>
        </w:tc>
        <w:tc>
          <w:tcPr>
            <w:tcW w:type="dxa" w:w="4759"/>
          </w:tcPr>
          <w:p>
            <w:r/>
            <w:r>
              <w:rPr/>
              <w:t>句子中新旧信息的组织（焦点、话题）</w:t>
            </w:r>
          </w:p>
        </w:tc>
      </w:tr>
      <w:tr>
        <w:tc>
          <w:tcPr>
            <w:tcW w:type="dxa" w:w="4759"/>
          </w:tcPr>
          <w:p>
            <w:r/>
            <w:r>
              <w:rPr/>
              <w:t>焦点（focus）</w:t>
            </w:r>
          </w:p>
        </w:tc>
        <w:tc>
          <w:tcPr>
            <w:tcW w:type="dxa" w:w="4759"/>
          </w:tcPr>
          <w:p>
            <w:r/>
            <w:r>
              <w:rPr/>
              <w:t>句中被强调的新信息成分</w:t>
            </w:r>
          </w:p>
        </w:tc>
      </w:tr>
      <w:tr>
        <w:tc>
          <w:tcPr>
            <w:tcW w:type="dxa" w:w="4759"/>
          </w:tcPr>
          <w:p>
            <w:r/>
            <w:r>
              <w:rPr/>
              <w:t>话题（topic）</w:t>
            </w:r>
          </w:p>
        </w:tc>
        <w:tc>
          <w:tcPr>
            <w:tcW w:type="dxa" w:w="4759"/>
          </w:tcPr>
          <w:p>
            <w:r/>
            <w:r>
              <w:rPr/>
              <w:t>句首的已知信息</w:t>
            </w:r>
          </w:p>
        </w:tc>
      </w:tr>
      <w:tr>
        <w:tc>
          <w:tcPr>
            <w:tcW w:type="dxa" w:w="4759"/>
          </w:tcPr>
          <w:p>
            <w:r/>
            <w:r>
              <w:rPr/>
              <w:t>非限定形式</w:t>
            </w:r>
          </w:p>
        </w:tc>
        <w:tc>
          <w:tcPr>
            <w:tcW w:type="dxa" w:w="4759"/>
          </w:tcPr>
          <w:p>
            <w:r/>
            <w:r>
              <w:rPr/>
              <w:t>分词、施动者名词等不作谓语的形式</w:t>
            </w:r>
          </w:p>
        </w:tc>
      </w:tr>
      <w:tr>
        <w:tc>
          <w:tcPr>
            <w:tcW w:type="dxa" w:w="4759"/>
          </w:tcPr>
          <w:p>
            <w:r/>
            <w:r>
              <w:rPr/>
              <w:t>反事实（counterfactual）</w:t>
            </w:r>
          </w:p>
        </w:tc>
        <w:tc>
          <w:tcPr>
            <w:tcW w:type="dxa" w:w="4759"/>
          </w:tcPr>
          <w:p>
            <w:r/>
            <w:r>
              <w:rPr/>
              <w:t>与现实相反的假设</w:t>
            </w:r>
          </w:p>
        </w:tc>
      </w:tr>
      <w:tr>
        <w:tc>
          <w:tcPr>
            <w:tcW w:type="dxa" w:w="4759"/>
          </w:tcPr>
          <w:p>
            <w:r/>
            <w:r>
              <w:rPr/>
              <w:t>夺格（ablative）</w:t>
            </w:r>
          </w:p>
        </w:tc>
        <w:tc>
          <w:tcPr>
            <w:tcW w:type="dxa" w:w="4759"/>
          </w:tcPr>
          <w:p>
            <w:r/>
            <w:r>
              <w:rPr/>
              <w:t>表"从……"来源/抽离的格</w:t>
            </w:r>
          </w:p>
        </w:tc>
      </w:tr>
      <w:tr>
        <w:tc>
          <w:tcPr>
            <w:tcW w:type="dxa" w:w="4759"/>
          </w:tcPr>
          <w:p>
            <w:r/>
            <w:r>
              <w:rPr/>
              <w:t>敬体（polite register）</w:t>
            </w:r>
          </w:p>
        </w:tc>
        <w:tc>
          <w:tcPr>
            <w:tcW w:type="dxa" w:w="4759"/>
          </w:tcPr>
          <w:p>
            <w:r/>
            <w:r>
              <w:rPr/>
              <w:t>正式场合使用的人称词缀体系</w:t>
            </w:r>
          </w:p>
        </w:tc>
      </w:tr>
    </w:tbl>
    <w:p>
      <w:pPr>
        <w:pStyle w:val="Heading3"/>
      </w:pPr>
      <w:r>
        <w:t>附录 B　【规范建议】汇总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规范建议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规则</w:t>
            </w:r>
          </w:p>
        </w:tc>
        <w:tc>
          <w:tcPr>
            <w:tcW w:type="dxa" w:w="3173"/>
          </w:tcPr>
          <w:p>
            <w:r>
              <w:rPr>
                <w:b/>
              </w:rPr>
            </w:r>
            <w:r>
              <w:rPr>
                <w:b/>
              </w:rPr>
              <w:t>示例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双写元音表长音</w:t>
            </w:r>
          </w:p>
        </w:tc>
        <w:tc>
          <w:tcPr>
            <w:tcW w:type="dxa" w:w="3173"/>
          </w:tcPr>
          <w:p>
            <w:r/>
            <w:r>
              <w:rPr/>
              <w:t>aa、ii 等按合并规则读长元音</w:t>
            </w:r>
          </w:p>
        </w:tc>
        <w:tc>
          <w:tcPr>
            <w:tcW w:type="dxa" w:w="3173"/>
          </w:tcPr>
          <w:p>
            <w:r/>
            <w:r>
              <w:rPr/>
              <w:t>kár /kʰaːɹ/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施动者名词带宾语</w:t>
            </w:r>
          </w:p>
        </w:tc>
        <w:tc>
          <w:tcPr>
            <w:tcW w:type="dxa" w:w="3173"/>
          </w:tcPr>
          <w:p>
            <w:r/>
            <w:r>
              <w:rPr/>
              <w:t>用属格或宾格表达动作对象</w:t>
            </w:r>
          </w:p>
        </w:tc>
        <w:tc>
          <w:tcPr>
            <w:tcW w:type="dxa" w:w="3173"/>
          </w:tcPr>
          <w:p>
            <w:r/>
            <w:r>
              <w:rPr/>
              <w:t>kantarer fíexló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间接引语</w:t>
            </w:r>
          </w:p>
        </w:tc>
        <w:tc>
          <w:tcPr>
            <w:tcW w:type="dxa" w:w="3173"/>
          </w:tcPr>
          <w:p>
            <w:r/>
            <w:r>
              <w:rPr/>
              <w:t>tŭ/zai ＋ ke 引导</w:t>
            </w:r>
          </w:p>
        </w:tc>
        <w:tc>
          <w:tcPr>
            <w:tcW w:type="dxa" w:w="3173"/>
          </w:tcPr>
          <w:p>
            <w:r/>
            <w:r>
              <w:rPr/>
              <w:t>Ya tŭ ke lot venge.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间接疑问</w:t>
            </w:r>
          </w:p>
        </w:tc>
        <w:tc>
          <w:tcPr>
            <w:tcW w:type="dxa" w:w="3173"/>
          </w:tcPr>
          <w:p>
            <w:r/>
            <w:r>
              <w:rPr/>
              <w:t>ke ＋ 动词条件语气 -se</w:t>
            </w:r>
          </w:p>
        </w:tc>
        <w:tc>
          <w:tcPr>
            <w:tcW w:type="dxa" w:w="3173"/>
          </w:tcPr>
          <w:p>
            <w:r/>
            <w:r>
              <w:rPr/>
              <w:t>Ya demand ke lot venirse.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比较级</w:t>
            </w:r>
          </w:p>
        </w:tc>
        <w:tc>
          <w:tcPr>
            <w:tcW w:type="dxa" w:w="3173"/>
          </w:tcPr>
          <w:p>
            <w:r/>
            <w:r>
              <w:rPr/>
              <w:t>pli ＋ 形容词 ＋ ke</w:t>
            </w:r>
          </w:p>
        </w:tc>
        <w:tc>
          <w:tcPr>
            <w:tcW w:type="dxa" w:w="3173"/>
          </w:tcPr>
          <w:p>
            <w:r/>
            <w:r>
              <w:rPr/>
              <w:t>Lot pli hára ke ya.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最高级</w:t>
            </w:r>
          </w:p>
        </w:tc>
        <w:tc>
          <w:tcPr>
            <w:tcW w:type="dxa" w:w="3173"/>
          </w:tcPr>
          <w:p>
            <w:r/>
            <w:r>
              <w:rPr/>
              <w:t>pleymulta ＋ 形容词</w:t>
            </w:r>
          </w:p>
        </w:tc>
        <w:tc>
          <w:tcPr>
            <w:tcW w:type="dxa" w:w="3173"/>
          </w:tcPr>
          <w:p>
            <w:r/>
            <w:r>
              <w:rPr/>
              <w:t>Toki makont pleymulta hára est.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反事实</w:t>
            </w:r>
          </w:p>
        </w:tc>
        <w:tc>
          <w:tcPr>
            <w:tcW w:type="dxa" w:w="3173"/>
          </w:tcPr>
          <w:p>
            <w:r/>
            <w:r>
              <w:rPr/>
              <w:t>条件 -se ＋ 虚拟 -re</w:t>
            </w:r>
          </w:p>
        </w:tc>
        <w:tc>
          <w:tcPr>
            <w:tcW w:type="dxa" w:w="3173"/>
          </w:tcPr>
          <w:p>
            <w:r/>
            <w:r>
              <w:rPr/>
              <w:t>Lot venirse, ya féla estomre.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从句主语省略</w:t>
            </w:r>
          </w:p>
        </w:tc>
        <w:tc>
          <w:tcPr>
            <w:tcW w:type="dxa" w:w="3173"/>
          </w:tcPr>
          <w:p>
            <w:r/>
            <w:r>
              <w:rPr/>
              <w:t>承前可省略，人称词缀保留</w:t>
            </w:r>
          </w:p>
        </w:tc>
        <w:tc>
          <w:tcPr>
            <w:tcW w:type="dxa" w:w="3173"/>
          </w:tcPr>
          <w:p>
            <w:r/>
            <w:r>
              <w:rPr/>
              <w:t>Kiam venge, lot vidgeom.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间接请求</w:t>
            </w:r>
          </w:p>
        </w:tc>
        <w:tc>
          <w:tcPr>
            <w:tcW w:type="dxa" w:w="3173"/>
          </w:tcPr>
          <w:p>
            <w:r/>
            <w:r>
              <w:rPr/>
              <w:t>条件/虚拟软化祈使</w:t>
            </w:r>
          </w:p>
        </w:tc>
        <w:tc>
          <w:tcPr>
            <w:tcW w:type="dxa" w:w="3173"/>
          </w:tcPr>
          <w:p>
            <w:r/>
            <w:r>
              <w:rPr/>
              <w:t>Ke lot volse, ya informom.</w:t>
            </w:r>
          </w:p>
        </w:tc>
      </w:tr>
      <w:tr>
        <w:tc>
          <w:tcPr>
            <w:tcW w:type="dxa" w:w="3173"/>
          </w:tcPr>
          <w:p>
            <w:r/>
            <w:r>
              <w:rPr/>
              <w:t>委婉否定</w:t>
            </w:r>
          </w:p>
        </w:tc>
        <w:tc>
          <w:tcPr>
            <w:tcW w:type="dxa" w:w="3173"/>
          </w:tcPr>
          <w:p>
            <w:r/>
            <w:r>
              <w:rPr/>
              <w:t>-nai ＋ 敬体</w:t>
            </w:r>
          </w:p>
        </w:tc>
        <w:tc>
          <w:tcPr>
            <w:tcW w:type="dxa" w:w="3173"/>
          </w:tcPr>
          <w:p>
            <w:r/>
            <w:r>
              <w:rPr/>
              <w:t>Ya scienaios.</w:t>
            </w:r>
          </w:p>
        </w:tc>
      </w:tr>
    </w:tbl>
    <w:p>
      <w:pPr>
        <w:pStyle w:val="Heading3"/>
      </w:pPr>
      <w:r>
        <w:t>结语</w:t>
      </w:r>
    </w:p>
    <w:p>
      <w:r>
        <w:t>至此，你已掌握维古登语从基础到高级的完整语法体系：形态音系的深层规则、格的精细语义、动词体态系统的语用、信息结构与语篇组织、敬体策略与诗歌体变体。</w:t>
      </w:r>
    </w:p>
    <w:p>
      <w:r>
        <w:t>【规范建议】条目均为与既有系统一致的补充规范，可在创作中放心使用；如后续修订，以配套文档为准。</w:t>
      </w:r>
    </w:p>
    <w:p>
      <w:r>
        <w:t>Fíexen æ kantar!</w:t>
      </w:r>
      <w:r>
        <w:t>（作曲并歌唱吧！）</w:t>
      </w:r>
    </w:p>
    <w:p>
      <w:pPr>
        <w:spacing w:before="400" w:after="200"/>
      </w:pPr>
      <w:r>
        <w:rPr>
          <w:rFonts w:ascii="Microsoft YaHei" w:hAnsi="Microsoft YaHei"/>
          <w:b/>
          <w:color w:val="A8834A"/>
          <w:sz w:val="40"/>
          <w:rFonts w:eastAsia="黑体"/>
        </w:rPr>
        <w:t>第五部分　诗歌体</w:t>
      </w:r>
    </w:p>
    <w:p>
      <w:pPr>
        <w:spacing w:before="80" w:after="200"/>
      </w:pPr>
      <w:r>
        <w:rPr>
          <w:i/>
          <w:color w:val="6B5B3A"/>
          <w:sz w:val="22"/>
        </w:rPr>
        <w:t>常规体之外，还有用于诗歌的「古 Ueguden」变体。本部分规定诗歌体的词形屈折、音系调整、节律重音、夺格用法与省略语序，并附古体变格变位表。</w:t>
      </w:r>
    </w:p>
    <w:p>
      <w:pPr>
        <w:spacing w:before="240"/>
      </w:pPr>
      <w:r>
        <w:rPr>
          <w:b/>
          <w:color w:val="3A2A12"/>
          <w:sz w:val="26"/>
        </w:rPr>
        <w:t>【诗歌体】</w:t>
      </w:r>
    </w:p>
    <w:p>
      <w:pPr>
        <w:pStyle w:val="Heading1"/>
      </w:pPr>
      <w:r>
        <w:rPr>
          <w:b/>
        </w:rPr>
        <w:t>古 Ueguden 语 诗歌体规范</w:t>
      </w:r>
    </w:p>
    <w:p>
      <w:pPr>
        <w:pStyle w:val="Heading2"/>
      </w:pPr>
      <w:r>
        <w:rPr>
          <w:b/>
        </w:rPr>
        <w:t>一、适用范围</w:t>
      </w:r>
    </w:p>
    <w:p>
      <w:r>
        <w:t>诗歌体为“历史方言变体”，现代常规体保留三重变体。若混用体裁，以常规体音系为准。诗歌、史诗文体；该整套方案视作古 Ueguden 语方言变体，</w:t>
      </w:r>
      <w:r>
        <w:t>日常口语禁止使用</w:t>
      </w:r>
      <w:r>
        <w:t>，仅在诗歌等场景启用。本套音系仅限古体诗朗诵，不适用于常规体口语和散文。诗歌体变格表仅限古体诗创作，不适用于常规体。常规体仍使用六格制。</w:t>
      </w:r>
    </w:p>
    <w:p>
      <w:pPr>
        <w:pStyle w:val="Heading2"/>
      </w:pPr>
      <w:r>
        <w:rPr>
          <w:b/>
        </w:rPr>
        <w:t>二、词形屈折规则</w:t>
      </w:r>
    </w:p>
    <w:p>
      <w:r>
        <w:t>名词变格：启用古 Ueguden 42 位完整变格表，不再使用通用 12 位变格表。</w:t>
      </w:r>
    </w:p>
    <w:p>
      <w:r>
        <w:t>动词变位：启用古 21 位人称变位表。注：古 42 位变格表与 21 位变位表为诗歌体独立系统，其中人称与格形式不与常规体/敬体人称词缀（-om/-der/-gel… 与 -os/-dem/-tís…）一一对应，禁止与常规体混用；诗歌体写作一律使用本表。</w:t>
      </w:r>
    </w:p>
    <w:p>
      <w:r>
        <w:t>【特殊设计说明】古 42 位变格表（6 人称 × 7 格）与 21 位变位表（3 人称 × 7 格）为诗歌体的拟古修辞性形态系统：名词按「人称×格」屈折、动词按「人称×格」变位，均为古体诗为了在单音节诗行中同时标记施事者与格关系而设，属于高度形态化的文学语体设计，非常规语言学的典型变格变位模式。此体系仅限诗歌/史诗文体；日常口语、散文与常规体一律使用标准的「6 格 × 单复数」（名词）与「人称 × 数」（动词）系统，两者绝不混用，混用时以常规体为准。</w:t>
      </w:r>
    </w:p>
    <w:p>
      <w:r>
        <w:t xml:space="preserve">双动作助词诗歌体变形：诗歌体中，词首 dæ- 在重读音节中发生 r 插入，变为 dræ-，以增强音节响度。 </w:t>
      </w:r>
      <w:r>
        <w:t xml:space="preserve"> </w:t>
      </w:r>
    </w:p>
    <w:p>
      <w:pPr>
        <w:pStyle w:val="Heading2"/>
      </w:pPr>
      <w:r>
        <w:rPr>
          <w:b/>
        </w:rPr>
        <w:t>三、语音音系调整</w:t>
      </w:r>
    </w:p>
    <w:p>
      <w:r>
        <w:t>字母 r 对应的音素：取消卷舌变音 /ɹ/</w:t>
      </w:r>
      <w:r>
        <w:t>等变音</w:t>
      </w:r>
      <w:r>
        <w:t>，统一使用大舌颤音 /r/。</w:t>
      </w:r>
    </w:p>
    <w:p>
      <w:r>
        <w:t>全部送气辅音，消除送气特征（取消送气后，清浊对立仍保留，如 t/d、k/g 以清浊区分，不发生同音合并）。</w:t>
      </w:r>
    </w:p>
    <w:p>
      <w:r>
        <w:t>废除原有音高重音系统，替换为</w:t>
      </w:r>
      <w:r>
        <w:t>节律重音体系</w:t>
      </w:r>
      <w:r>
        <w:t>。</w:t>
      </w:r>
    </w:p>
    <w:p>
      <w:r>
        <w:t>口音与连诵：诗歌体语速偏慢，但词与词、词缀之间的连诵予以保留，保障语句发音流畅。</w:t>
      </w:r>
    </w:p>
    <w:p>
      <w:pPr>
        <w:pStyle w:val="Heading2"/>
      </w:pPr>
      <w:r>
        <w:rPr>
          <w:b/>
        </w:rPr>
        <w:t>四、节律重音规则</w:t>
      </w:r>
    </w:p>
    <w:p>
      <w:r>
        <w:t>孤立单词朗读：单词固有重音位置不变。</w:t>
      </w:r>
    </w:p>
    <w:p>
      <w:r>
        <w:t>句子朗读：以动词词根音节核心作为整句唯一重音位置。</w:t>
      </w:r>
    </w:p>
    <w:p>
      <w:r>
        <w:t>句子的节律重音＝句中主要动词词根音节，其他重音降为次重音。</w:t>
      </w:r>
    </w:p>
    <w:p>
      <w:pPr>
        <w:pStyle w:val="Heading3"/>
      </w:pPr>
      <w:r>
        <w:t>四种基础语调调型</w:t>
      </w:r>
    </w:p>
    <w:p>
      <w:r>
        <w:t>调型一｜陈述句：重音位置降调，后续音高保持不变 ——\ _ 调型二｜疑问句：从句首抬升音高，之后逐步下降 / — — — 调型三｜祈使句：重音位置抬升，向前逐步过渡上扬 —— / — 调型四｜特殊疑问句：问句首尾两处抬升，中段平缓 / —— /</w:t>
      </w:r>
    </w:p>
    <w:p>
      <w:pPr>
        <w:pStyle w:val="Heading2"/>
      </w:pPr>
      <w:r>
        <w:rPr>
          <w:b/>
        </w:rPr>
        <w:t>五、格范畴：夺格定义与辨析</w:t>
      </w:r>
    </w:p>
    <w:p>
      <w:r>
        <w:t>古 Ueguden 42 位变格体系包含夺格，涵盖第一人称单数至第三人称复数所有人称形式，需独立制定使用规则。</w:t>
      </w:r>
    </w:p>
    <w:p>
      <w:r>
        <w:t>夺格含义</w:t>
      </w:r>
      <w:r>
        <w:t>：表达事物、抽象概念自另一实体抽离、分离，语义对应 “从……”。</w:t>
      </w:r>
    </w:p>
    <w:p>
      <w:r>
        <w:t>示例句（夺格）：我从家赶往学校。 成分划分：“我” 为主格，“学校” 为宾格（与格兼表方向），“（从）家” 为夺格。</w:t>
      </w:r>
    </w:p>
    <w:p>
      <w:r>
        <w:t>夺格 vs 方位格区分</w:t>
      </w:r>
    </w:p>
    <w:p>
      <w:r>
        <w:t>方位格：表静态 “在某地”，侧重地点位置；</w:t>
      </w:r>
    </w:p>
    <w:p>
      <w:r>
        <w:t>夺格：表动态 “从某地出发”，强调自起点向外移动的方向性。</w:t>
      </w:r>
    </w:p>
    <w:p>
      <w:r>
        <w:t>1.</w:t>
      </w:r>
      <w:r>
        <w:t>例句 标准写法（无省略）：</w:t>
      </w:r>
      <w:r>
        <w:t>Ya lotgàlo làngom.</w:t>
      </w:r>
      <w:r/>
      <w:r/>
      <w:r>
        <w:t xml:space="preserve"> </w:t>
      </w:r>
    </w:p>
    <w:p>
      <w:r>
        <w:t xml:space="preserve">     </w:t>
      </w:r>
      <w:r>
        <w:t>古 Ueguden 诗歌体形式：</w:t>
      </w:r>
      <w:r>
        <w:t>Ya lotgàsó làngom.</w:t>
      </w:r>
      <w:r/>
      <w:r/>
    </w:p>
    <w:p>
      <w:r>
        <w:t>夺格例句（1sg 夺格 -sa）：Ya kænsa kiemon irar.（我从家赶往学校。）</w:t>
      </w:r>
    </w:p>
    <w:p>
      <w:pPr>
        <w:pStyle w:val="Heading2"/>
      </w:pPr>
      <w:r>
        <w:rPr>
          <w:b/>
        </w:rPr>
        <w:t>六、省略与语序规则</w:t>
      </w:r>
    </w:p>
    <w:p>
      <w:r>
        <w:t xml:space="preserve">上下文清晰时，可以省略主语、宾语；诗歌体中，在上下文清晰时，名词变格后缀可省略，仅保留词根；但在需要强调宾语（OSV语序）或进行语气强调时，必须强制保留完整变格后缀。基础语序严格遵循 </w:t>
      </w:r>
      <w:r>
        <w:t>SO</w:t>
      </w:r>
      <w:r>
        <w:t>V</w:t>
      </w:r>
      <w:r>
        <w:t>。</w:t>
      </w:r>
    </w:p>
    <w:p>
      <w:r>
        <w:t xml:space="preserve">两种强制保留名词变格词缀的场景： </w:t>
      </w:r>
    </w:p>
    <w:p>
      <w:r>
        <w:t>需要强调宾语，切换为 OS</w:t>
      </w:r>
      <w:r>
        <w:t>V</w:t>
      </w:r>
      <w:r>
        <w:t xml:space="preserve"> 语序；</w:t>
      </w:r>
    </w:p>
    <w:p>
      <w:r>
        <w:t>需要对整个句子进行语气强调。</w:t>
      </w:r>
    </w:p>
    <w:p>
      <w:pPr>
        <w:pStyle w:val="Heading2"/>
      </w:pPr>
      <w:r>
        <w:rPr>
          <w:b/>
        </w:rPr>
        <w:t>七、方案备注</w:t>
      </w:r>
    </w:p>
    <w:p>
      <w:r>
        <w:t>元音变音增设方案复杂度过高，不予采纳。</w:t>
      </w:r>
    </w:p>
    <w:p>
      <w:pPr>
        <w:spacing w:before="240"/>
      </w:pPr>
      <w:r>
        <w:rPr>
          <w:b/>
          <w:color w:val="3A2A12"/>
          <w:sz w:val="26"/>
        </w:rPr>
        <w:t>【诗歌体（古Ueguden）变格变位表】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90"/>
        <w:gridCol w:w="1190"/>
        <w:gridCol w:w="1190"/>
        <w:gridCol w:w="1190"/>
        <w:gridCol w:w="1190"/>
        <w:gridCol w:w="1190"/>
        <w:gridCol w:w="1190"/>
        <w:gridCol w:w="1190"/>
      </w:tblGrid>
      <w:tr>
        <w:tc>
          <w:tcPr>
            <w:tcW w:type="dxa" w:w="1190"/>
          </w:tcPr>
          <w:p>
            <w:r>
              <w:rPr>
                <w:b/>
              </w:rPr>
            </w:r>
            <w:r>
              <w:rPr>
                <w:b/>
              </w:rPr>
              <w:t>人称</w:t>
            </w:r>
          </w:p>
        </w:tc>
        <w:tc>
          <w:tcPr>
            <w:tcW w:type="dxa" w:w="1190"/>
          </w:tcPr>
          <w:p>
            <w:r>
              <w:rPr>
                <w:b/>
              </w:rPr>
            </w:r>
            <w:r>
              <w:rPr>
                <w:b/>
              </w:rPr>
              <w:t>主格</w:t>
            </w:r>
          </w:p>
        </w:tc>
        <w:tc>
          <w:tcPr>
            <w:tcW w:type="dxa" w:w="1190"/>
          </w:tcPr>
          <w:p>
            <w:r>
              <w:rPr>
                <w:b/>
              </w:rPr>
            </w:r>
            <w:r>
              <w:rPr>
                <w:b/>
              </w:rPr>
              <w:t>宾格</w:t>
            </w:r>
          </w:p>
        </w:tc>
        <w:tc>
          <w:tcPr>
            <w:tcW w:type="dxa" w:w="1190"/>
          </w:tcPr>
          <w:p>
            <w:r>
              <w:rPr>
                <w:b/>
              </w:rPr>
            </w:r>
            <w:r>
              <w:rPr>
                <w:b/>
              </w:rPr>
              <w:t>与格</w:t>
            </w:r>
          </w:p>
        </w:tc>
        <w:tc>
          <w:tcPr>
            <w:tcW w:type="dxa" w:w="1190"/>
          </w:tcPr>
          <w:p>
            <w:r>
              <w:rPr>
                <w:b/>
              </w:rPr>
            </w:r>
            <w:r>
              <w:rPr>
                <w:b/>
              </w:rPr>
              <w:t>工具格</w:t>
            </w:r>
          </w:p>
        </w:tc>
        <w:tc>
          <w:tcPr>
            <w:tcW w:type="dxa" w:w="1190"/>
          </w:tcPr>
          <w:p>
            <w:r>
              <w:rPr>
                <w:b/>
              </w:rPr>
            </w:r>
            <w:r>
              <w:rPr>
                <w:b/>
              </w:rPr>
              <w:t>方位格</w:t>
            </w:r>
          </w:p>
        </w:tc>
        <w:tc>
          <w:tcPr>
            <w:tcW w:type="dxa" w:w="1190"/>
          </w:tcPr>
          <w:p>
            <w:r>
              <w:rPr>
                <w:b/>
              </w:rPr>
            </w:r>
            <w:r>
              <w:rPr>
                <w:b/>
              </w:rPr>
              <w:t>属格</w:t>
            </w:r>
          </w:p>
        </w:tc>
        <w:tc>
          <w:tcPr>
            <w:tcW w:type="dxa" w:w="1190"/>
          </w:tcPr>
          <w:p>
            <w:r>
              <w:rPr>
                <w:b/>
              </w:rPr>
            </w:r>
            <w:r>
              <w:rPr>
                <w:b/>
              </w:rPr>
              <w:t>夺格</w:t>
            </w:r>
          </w:p>
        </w:tc>
      </w:tr>
      <w:tr>
        <w:tc>
          <w:tcPr>
            <w:tcW w:type="dxa" w:w="1190"/>
          </w:tcPr>
          <w:p>
            <w:r/>
            <w:r>
              <w:rPr/>
              <w:t>1sg</w:t>
            </w:r>
          </w:p>
        </w:tc>
        <w:tc>
          <w:tcPr>
            <w:tcW w:type="dxa" w:w="1190"/>
          </w:tcPr>
          <w:p>
            <w:r/>
            <w:r>
              <w:rPr/>
              <w:t>-ma</w:t>
            </w:r>
          </w:p>
        </w:tc>
        <w:tc>
          <w:tcPr>
            <w:tcW w:type="dxa" w:w="1190"/>
          </w:tcPr>
          <w:p>
            <w:r/>
            <w:r>
              <w:rPr/>
              <w:t>-gàló</w:t>
            </w:r>
          </w:p>
        </w:tc>
        <w:tc>
          <w:tcPr>
            <w:tcW w:type="dxa" w:w="1190"/>
          </w:tcPr>
          <w:p>
            <w:r/>
            <w:r>
              <w:rPr/>
              <w:t>-on</w:t>
            </w:r>
          </w:p>
        </w:tc>
        <w:tc>
          <w:tcPr>
            <w:tcW w:type="dxa" w:w="1190"/>
          </w:tcPr>
          <w:p>
            <w:r/>
            <w:r>
              <w:rPr/>
              <w:t>-</w:t>
            </w:r>
            <w:r>
              <w:rPr/>
              <w:t>ø</w:t>
            </w:r>
            <w:r>
              <w:rPr/>
              <w:t>t</w:t>
            </w:r>
          </w:p>
        </w:tc>
        <w:tc>
          <w:tcPr>
            <w:tcW w:type="dxa" w:w="1190"/>
          </w:tcPr>
          <w:p>
            <w:r/>
            <w:r>
              <w:rPr/>
              <w:t>-æt</w:t>
            </w:r>
          </w:p>
        </w:tc>
        <w:tc>
          <w:tcPr>
            <w:tcW w:type="dxa" w:w="1190"/>
          </w:tcPr>
          <w:p>
            <w:r/>
            <w:r>
              <w:rPr/>
              <w:t>-ló</w:t>
            </w:r>
          </w:p>
        </w:tc>
        <w:tc>
          <w:tcPr>
            <w:tcW w:type="dxa" w:w="1190"/>
          </w:tcPr>
          <w:p>
            <w:r/>
            <w:r>
              <w:rPr/>
              <w:t>-sa</w:t>
            </w:r>
          </w:p>
        </w:tc>
      </w:tr>
      <w:tr>
        <w:tc>
          <w:tcPr>
            <w:tcW w:type="dxa" w:w="1190"/>
          </w:tcPr>
          <w:p>
            <w:r/>
            <w:r>
              <w:rPr/>
              <w:t>1pl</w:t>
            </w:r>
          </w:p>
        </w:tc>
        <w:tc>
          <w:tcPr>
            <w:tcW w:type="dxa" w:w="1190"/>
          </w:tcPr>
          <w:p>
            <w:r/>
            <w:r>
              <w:rPr/>
              <w:t>-mé</w:t>
            </w:r>
          </w:p>
        </w:tc>
        <w:tc>
          <w:tcPr>
            <w:tcW w:type="dxa" w:w="1190"/>
          </w:tcPr>
          <w:p>
            <w:r/>
            <w:r>
              <w:rPr/>
              <w:t>-g</w:t>
            </w:r>
            <w:r>
              <w:rPr/>
              <w:t>ó</w:t>
            </w:r>
            <w:r>
              <w:rPr/>
              <w:t>l</w:t>
            </w:r>
            <w:r>
              <w:rPr/>
              <w:t>e</w:t>
            </w:r>
          </w:p>
        </w:tc>
        <w:tc>
          <w:tcPr>
            <w:tcW w:type="dxa" w:w="1190"/>
          </w:tcPr>
          <w:p>
            <w:r/>
            <w:r>
              <w:rPr/>
              <w:t>-un</w:t>
            </w:r>
          </w:p>
        </w:tc>
        <w:tc>
          <w:tcPr>
            <w:tcW w:type="dxa" w:w="1190"/>
          </w:tcPr>
          <w:p>
            <w:r/>
            <w:r>
              <w:rPr/>
              <w:t>-</w:t>
            </w:r>
            <w:r>
              <w:rPr/>
              <w:t>ŭ</w:t>
            </w:r>
            <w:r>
              <w:rPr/>
              <w:t>t</w:t>
            </w:r>
          </w:p>
        </w:tc>
        <w:tc>
          <w:tcPr>
            <w:tcW w:type="dxa" w:w="1190"/>
          </w:tcPr>
          <w:p>
            <w:r/>
            <w:r>
              <w:rPr/>
              <w:t>-åt</w:t>
            </w:r>
          </w:p>
        </w:tc>
        <w:tc>
          <w:tcPr>
            <w:tcW w:type="dxa" w:w="1190"/>
          </w:tcPr>
          <w:p>
            <w:r/>
            <w:r>
              <w:rPr/>
              <w:t>-nó</w:t>
            </w:r>
          </w:p>
        </w:tc>
        <w:tc>
          <w:tcPr>
            <w:tcW w:type="dxa" w:w="1190"/>
          </w:tcPr>
          <w:p>
            <w:r/>
            <w:r>
              <w:rPr/>
              <w:t>-se</w:t>
            </w:r>
          </w:p>
        </w:tc>
      </w:tr>
      <w:tr>
        <w:tc>
          <w:tcPr>
            <w:tcW w:type="dxa" w:w="1190"/>
          </w:tcPr>
          <w:p>
            <w:r/>
            <w:r>
              <w:rPr/>
              <w:t>2sg</w:t>
            </w:r>
          </w:p>
        </w:tc>
        <w:tc>
          <w:tcPr>
            <w:tcW w:type="dxa" w:w="1190"/>
          </w:tcPr>
          <w:p>
            <w:r/>
            <w:r>
              <w:rPr/>
              <w:t>-mo</w:t>
            </w:r>
          </w:p>
        </w:tc>
        <w:tc>
          <w:tcPr>
            <w:tcW w:type="dxa" w:w="1190"/>
          </w:tcPr>
          <w:p>
            <w:r/>
            <w:r>
              <w:rPr/>
              <w:t>-gàsó</w:t>
            </w:r>
          </w:p>
        </w:tc>
        <w:tc>
          <w:tcPr>
            <w:tcW w:type="dxa" w:w="1190"/>
          </w:tcPr>
          <w:p>
            <w:r/>
            <w:r>
              <w:rPr/>
              <w:t>-</w:t>
            </w:r>
            <w:r>
              <w:rPr/>
              <w:t>ŭ</w:t>
            </w:r>
            <w:r>
              <w:rPr/>
              <w:t>n</w:t>
            </w:r>
          </w:p>
        </w:tc>
        <w:tc>
          <w:tcPr>
            <w:tcW w:type="dxa" w:w="1190"/>
          </w:tcPr>
          <w:p>
            <w:r/>
            <w:r>
              <w:rPr/>
              <w:t>-at</w:t>
            </w:r>
          </w:p>
        </w:tc>
        <w:tc>
          <w:tcPr>
            <w:tcW w:type="dxa" w:w="1190"/>
          </w:tcPr>
          <w:p>
            <w:r/>
            <w:r>
              <w:rPr/>
              <w:t>-ãt</w:t>
            </w:r>
          </w:p>
        </w:tc>
        <w:tc>
          <w:tcPr>
            <w:tcW w:type="dxa" w:w="1190"/>
          </w:tcPr>
          <w:p>
            <w:r/>
            <w:r>
              <w:rPr/>
              <w:t>-tú</w:t>
            </w:r>
          </w:p>
        </w:tc>
        <w:tc>
          <w:tcPr>
            <w:tcW w:type="dxa" w:w="1190"/>
          </w:tcPr>
          <w:p>
            <w:r/>
            <w:r>
              <w:rPr/>
              <w:t>-so</w:t>
            </w:r>
          </w:p>
        </w:tc>
      </w:tr>
      <w:tr>
        <w:tc>
          <w:tcPr>
            <w:tcW w:type="dxa" w:w="1190"/>
          </w:tcPr>
          <w:p>
            <w:r/>
            <w:r>
              <w:rPr/>
              <w:t>2pl</w:t>
            </w:r>
          </w:p>
        </w:tc>
        <w:tc>
          <w:tcPr>
            <w:tcW w:type="dxa" w:w="1190"/>
          </w:tcPr>
          <w:p>
            <w:r/>
            <w:r>
              <w:rPr/>
              <w:t>-mŭ</w:t>
            </w:r>
          </w:p>
        </w:tc>
        <w:tc>
          <w:tcPr>
            <w:tcW w:type="dxa" w:w="1190"/>
          </w:tcPr>
          <w:p>
            <w:r/>
            <w:r>
              <w:rPr/>
              <w:t>-gòs</w:t>
            </w:r>
            <w:r>
              <w:rPr/>
              <w:t>e</w:t>
            </w:r>
          </w:p>
        </w:tc>
        <w:tc>
          <w:tcPr>
            <w:tcW w:type="dxa" w:w="1190"/>
          </w:tcPr>
          <w:p>
            <w:r/>
            <w:r>
              <w:rPr/>
              <w:t>-én</w:t>
            </w:r>
          </w:p>
        </w:tc>
        <w:tc>
          <w:tcPr>
            <w:tcW w:type="dxa" w:w="1190"/>
          </w:tcPr>
          <w:p>
            <w:r/>
            <w:r>
              <w:rPr/>
              <w:t>-ét</w:t>
            </w:r>
          </w:p>
        </w:tc>
        <w:tc>
          <w:tcPr>
            <w:tcW w:type="dxa" w:w="1190"/>
          </w:tcPr>
          <w:p>
            <w:r/>
            <w:r>
              <w:rPr/>
              <w:t>-ut</w:t>
            </w:r>
          </w:p>
        </w:tc>
        <w:tc>
          <w:tcPr>
            <w:tcW w:type="dxa" w:w="1190"/>
          </w:tcPr>
          <w:p>
            <w:r/>
            <w:r>
              <w:rPr/>
              <w:t>-mö</w:t>
            </w:r>
          </w:p>
        </w:tc>
        <w:tc>
          <w:tcPr>
            <w:tcW w:type="dxa" w:w="1190"/>
          </w:tcPr>
          <w:p>
            <w:r/>
            <w:r>
              <w:rPr/>
              <w:t>-sæ</w:t>
            </w:r>
          </w:p>
        </w:tc>
      </w:tr>
      <w:tr>
        <w:tc>
          <w:tcPr>
            <w:tcW w:type="dxa" w:w="1190"/>
          </w:tcPr>
          <w:p>
            <w:r/>
            <w:r>
              <w:rPr/>
              <w:t>3sg</w:t>
            </w:r>
          </w:p>
        </w:tc>
        <w:tc>
          <w:tcPr>
            <w:tcW w:type="dxa" w:w="1190"/>
          </w:tcPr>
          <w:p>
            <w:r/>
            <w:r>
              <w:rPr/>
              <w:t>-mu</w:t>
            </w:r>
          </w:p>
        </w:tc>
        <w:tc>
          <w:tcPr>
            <w:tcW w:type="dxa" w:w="1190"/>
          </w:tcPr>
          <w:p>
            <w:r/>
            <w:r>
              <w:rPr/>
              <w:t>-gàtó</w:t>
            </w:r>
          </w:p>
        </w:tc>
        <w:tc>
          <w:tcPr>
            <w:tcW w:type="dxa" w:w="1190"/>
          </w:tcPr>
          <w:p>
            <w:r/>
            <w:r>
              <w:rPr/>
              <w:t>-</w:t>
            </w:r>
            <w:r>
              <w:rPr/>
              <w:t>a</w:t>
            </w:r>
            <w:r>
              <w:rPr/>
              <w:t>n</w:t>
            </w:r>
          </w:p>
        </w:tc>
        <w:tc>
          <w:tcPr>
            <w:tcW w:type="dxa" w:w="1190"/>
          </w:tcPr>
          <w:p>
            <w:r/>
            <w:r>
              <w:rPr/>
              <w:t>-</w:t>
            </w:r>
            <w:r>
              <w:rPr/>
              <w:t>u</w:t>
            </w:r>
            <w:r>
              <w:rPr/>
              <w:t>t</w:t>
            </w:r>
          </w:p>
        </w:tc>
        <w:tc>
          <w:tcPr>
            <w:tcW w:type="dxa" w:w="1190"/>
          </w:tcPr>
          <w:p>
            <w:r/>
            <w:r>
              <w:rPr/>
              <w:t>-fa</w:t>
            </w:r>
          </w:p>
        </w:tc>
        <w:tc>
          <w:tcPr>
            <w:tcW w:type="dxa" w:w="1190"/>
          </w:tcPr>
          <w:p>
            <w:r/>
            <w:r>
              <w:rPr/>
              <w:t>-ty</w:t>
            </w:r>
          </w:p>
        </w:tc>
        <w:tc>
          <w:tcPr>
            <w:tcW w:type="dxa" w:w="1190"/>
          </w:tcPr>
          <w:p>
            <w:r/>
            <w:r>
              <w:rPr/>
              <w:t>-sw</w:t>
            </w:r>
            <w:r>
              <w:rPr/>
            </w:r>
          </w:p>
        </w:tc>
      </w:tr>
      <w:tr>
        <w:tc>
          <w:tcPr>
            <w:tcW w:type="dxa" w:w="1190"/>
          </w:tcPr>
          <w:p>
            <w:r/>
            <w:r>
              <w:rPr/>
              <w:t>3pl</w:t>
            </w:r>
          </w:p>
        </w:tc>
        <w:tc>
          <w:tcPr>
            <w:tcW w:type="dxa" w:w="1190"/>
          </w:tcPr>
          <w:p>
            <w:r/>
            <w:r>
              <w:rPr/>
              <w:t>-m</w:t>
            </w:r>
            <w:r>
              <w:rPr/>
              <w:t>ø</w:t>
            </w:r>
          </w:p>
        </w:tc>
        <w:tc>
          <w:tcPr>
            <w:tcW w:type="dxa" w:w="1190"/>
          </w:tcPr>
          <w:p>
            <w:r/>
            <w:r>
              <w:rPr/>
              <w:t>-gòt</w:t>
            </w:r>
            <w:r>
              <w:rPr/>
              <w:t>e</w:t>
            </w:r>
          </w:p>
        </w:tc>
        <w:tc>
          <w:tcPr>
            <w:tcW w:type="dxa" w:w="1190"/>
          </w:tcPr>
          <w:p>
            <w:r/>
            <w:r>
              <w:rPr/>
              <w:t>-</w:t>
            </w:r>
            <w:r>
              <w:rPr/>
              <w:t>ø</w:t>
            </w:r>
            <w:r>
              <w:rPr/>
              <w:t>n</w:t>
            </w:r>
          </w:p>
        </w:tc>
        <w:tc>
          <w:tcPr>
            <w:tcW w:type="dxa" w:w="1190"/>
          </w:tcPr>
          <w:p>
            <w:r/>
            <w:r>
              <w:rPr/>
              <w:t>-it</w:t>
            </w:r>
          </w:p>
        </w:tc>
        <w:tc>
          <w:tcPr>
            <w:tcW w:type="dxa" w:w="1190"/>
          </w:tcPr>
          <w:p>
            <w:r/>
            <w:r>
              <w:rPr/>
              <w:t>-fe</w:t>
            </w:r>
          </w:p>
        </w:tc>
        <w:tc>
          <w:tcPr>
            <w:tcW w:type="dxa" w:w="1190"/>
          </w:tcPr>
          <w:p>
            <w:r/>
            <w:r>
              <w:rPr/>
              <w:t>-äb</w:t>
            </w:r>
          </w:p>
        </w:tc>
        <w:tc>
          <w:tcPr>
            <w:tcW w:type="dxa" w:w="1190"/>
          </w:tcPr>
          <w:p>
            <w:r/>
            <w:r>
              <w:rPr/>
              <w:t>-sy</w:t>
            </w:r>
          </w:p>
        </w:tc>
      </w:tr>
    </w:tbl>
    <w:p>
      <w:r>
        <w:t>Pron.n.变格变位</w:t>
      </w:r>
    </w:p>
    <w:p/>
    <w:p/>
    <w:p>
      <w:r>
        <w:t>动词人称附着语素的变格形式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90"/>
        <w:gridCol w:w="1190"/>
        <w:gridCol w:w="1190"/>
        <w:gridCol w:w="1190"/>
        <w:gridCol w:w="1190"/>
        <w:gridCol w:w="1190"/>
        <w:gridCol w:w="1190"/>
        <w:gridCol w:w="1190"/>
      </w:tblGrid>
      <w:tr>
        <w:tc>
          <w:tcPr>
            <w:tcW w:type="dxa" w:w="1190"/>
          </w:tcPr>
          <w:p>
            <w:r>
              <w:rPr>
                <w:b/>
              </w:rPr>
            </w:r>
            <w:r>
              <w:rPr>
                <w:b/>
              </w:rPr>
              <w:t>人称</w:t>
            </w:r>
          </w:p>
        </w:tc>
        <w:tc>
          <w:tcPr>
            <w:tcW w:type="dxa" w:w="1190"/>
          </w:tcPr>
          <w:p>
            <w:r>
              <w:rPr>
                <w:b/>
              </w:rPr>
            </w:r>
            <w:r>
              <w:rPr>
                <w:b/>
              </w:rPr>
              <w:t>主格</w:t>
            </w:r>
          </w:p>
        </w:tc>
        <w:tc>
          <w:tcPr>
            <w:tcW w:type="dxa" w:w="1190"/>
          </w:tcPr>
          <w:p>
            <w:r>
              <w:rPr>
                <w:b/>
              </w:rPr>
            </w:r>
            <w:r>
              <w:rPr>
                <w:b/>
              </w:rPr>
              <w:t>宾格</w:t>
            </w:r>
          </w:p>
        </w:tc>
        <w:tc>
          <w:tcPr>
            <w:tcW w:type="dxa" w:w="1190"/>
          </w:tcPr>
          <w:p>
            <w:r>
              <w:rPr>
                <w:b/>
              </w:rPr>
            </w:r>
            <w:r>
              <w:rPr>
                <w:b/>
              </w:rPr>
              <w:t>与格</w:t>
            </w:r>
          </w:p>
        </w:tc>
        <w:tc>
          <w:tcPr>
            <w:tcW w:type="dxa" w:w="1190"/>
          </w:tcPr>
          <w:p>
            <w:r>
              <w:rPr>
                <w:b/>
              </w:rPr>
            </w:r>
            <w:r>
              <w:rPr>
                <w:b/>
              </w:rPr>
              <w:t>工具格</w:t>
            </w:r>
          </w:p>
        </w:tc>
        <w:tc>
          <w:tcPr>
            <w:tcW w:type="dxa" w:w="1190"/>
          </w:tcPr>
          <w:p>
            <w:r>
              <w:rPr>
                <w:b/>
              </w:rPr>
            </w:r>
            <w:r>
              <w:rPr>
                <w:b/>
              </w:rPr>
              <w:t>方位格</w:t>
            </w:r>
          </w:p>
        </w:tc>
        <w:tc>
          <w:tcPr>
            <w:tcW w:type="dxa" w:w="1190"/>
          </w:tcPr>
          <w:p>
            <w:r>
              <w:rPr>
                <w:b/>
              </w:rPr>
            </w:r>
            <w:r>
              <w:rPr>
                <w:b/>
              </w:rPr>
              <w:t>属格</w:t>
            </w:r>
          </w:p>
        </w:tc>
        <w:tc>
          <w:tcPr>
            <w:tcW w:type="dxa" w:w="1190"/>
          </w:tcPr>
          <w:p>
            <w:r>
              <w:rPr>
                <w:b/>
              </w:rPr>
            </w:r>
            <w:r>
              <w:rPr>
                <w:b/>
              </w:rPr>
              <w:t>夺格</w:t>
            </w:r>
          </w:p>
        </w:tc>
      </w:tr>
      <w:tr>
        <w:tc>
          <w:tcPr>
            <w:tcW w:type="dxa" w:w="1190"/>
          </w:tcPr>
          <w:p>
            <w:r/>
            <w:r>
              <w:rPr/>
              <w:t>1</w:t>
            </w:r>
          </w:p>
        </w:tc>
        <w:tc>
          <w:tcPr>
            <w:tcW w:type="dxa" w:w="1190"/>
          </w:tcPr>
          <w:p>
            <w:r/>
            <w:r>
              <w:rPr/>
              <w:t>-om</w:t>
            </w:r>
          </w:p>
        </w:tc>
        <w:tc>
          <w:tcPr>
            <w:tcW w:type="dxa" w:w="1190"/>
          </w:tcPr>
          <w:p>
            <w:r/>
            <w:r>
              <w:rPr/>
              <w:t>-der</w:t>
            </w:r>
          </w:p>
        </w:tc>
        <w:tc>
          <w:tcPr>
            <w:tcW w:type="dxa" w:w="1190"/>
          </w:tcPr>
          <w:p>
            <w:r/>
            <w:r>
              <w:rPr/>
              <w:t>-gel</w:t>
            </w:r>
          </w:p>
        </w:tc>
        <w:tc>
          <w:tcPr>
            <w:tcW w:type="dxa" w:w="1190"/>
          </w:tcPr>
          <w:p>
            <w:r/>
            <w:r>
              <w:rPr/>
              <w:t>-omo</w:t>
            </w:r>
          </w:p>
        </w:tc>
        <w:tc>
          <w:tcPr>
            <w:tcW w:type="dxa" w:w="1190"/>
          </w:tcPr>
          <w:p>
            <w:r/>
            <w:r>
              <w:rPr/>
              <w:t>-sil</w:t>
            </w:r>
          </w:p>
        </w:tc>
        <w:tc>
          <w:tcPr>
            <w:tcW w:type="dxa" w:w="1190"/>
          </w:tcPr>
          <w:p>
            <w:r/>
            <w:r>
              <w:rPr/>
              <w:t>-rá</w:t>
            </w:r>
          </w:p>
        </w:tc>
        <w:tc>
          <w:tcPr>
            <w:tcW w:type="dxa" w:w="1190"/>
          </w:tcPr>
          <w:p>
            <w:r/>
            <w:r>
              <w:rPr/>
              <w:t>-ky</w:t>
            </w:r>
          </w:p>
        </w:tc>
      </w:tr>
      <w:tr>
        <w:tc>
          <w:tcPr>
            <w:tcW w:type="dxa" w:w="1190"/>
          </w:tcPr>
          <w:p>
            <w:r/>
            <w:r>
              <w:rPr/>
              <w:t>2</w:t>
            </w:r>
          </w:p>
        </w:tc>
        <w:tc>
          <w:tcPr>
            <w:tcW w:type="dxa" w:w="1190"/>
          </w:tcPr>
          <w:p>
            <w:r/>
            <w:r>
              <w:rPr/>
              <w:t>-oma</w:t>
            </w:r>
          </w:p>
        </w:tc>
        <w:tc>
          <w:tcPr>
            <w:tcW w:type="dxa" w:w="1190"/>
          </w:tcPr>
          <w:p>
            <w:r/>
            <w:r>
              <w:rPr/>
              <w:t>-das</w:t>
            </w:r>
          </w:p>
        </w:tc>
        <w:tc>
          <w:tcPr>
            <w:tcW w:type="dxa" w:w="1190"/>
          </w:tcPr>
          <w:p>
            <w:r/>
            <w:r>
              <w:rPr/>
              <w:t>-gal</w:t>
            </w:r>
          </w:p>
        </w:tc>
        <w:tc>
          <w:tcPr>
            <w:tcW w:type="dxa" w:w="1190"/>
          </w:tcPr>
          <w:p>
            <w:r/>
            <w:r>
              <w:rPr/>
              <w:t>-dem</w:t>
            </w:r>
          </w:p>
        </w:tc>
        <w:tc>
          <w:tcPr>
            <w:tcW w:type="dxa" w:w="1190"/>
          </w:tcPr>
          <w:p>
            <w:r/>
            <w:r>
              <w:rPr/>
              <w:t>-sól</w:t>
            </w:r>
          </w:p>
        </w:tc>
        <w:tc>
          <w:tcPr>
            <w:tcW w:type="dxa" w:w="1190"/>
          </w:tcPr>
          <w:p>
            <w:r/>
            <w:r>
              <w:rPr/>
              <w:t>-r</w:t>
            </w:r>
            <w:r>
              <w:rPr/>
              <w:t>o</w:t>
            </w:r>
          </w:p>
        </w:tc>
        <w:tc>
          <w:tcPr>
            <w:tcW w:type="dxa" w:w="1190"/>
          </w:tcPr>
          <w:p>
            <w:r/>
            <w:r>
              <w:rPr/>
              <w:t>-ka</w:t>
            </w:r>
          </w:p>
        </w:tc>
      </w:tr>
      <w:tr>
        <w:tc>
          <w:tcPr>
            <w:tcW w:type="dxa" w:w="1190"/>
          </w:tcPr>
          <w:p>
            <w:r/>
            <w:r>
              <w:rPr/>
              <w:t>3</w:t>
            </w:r>
          </w:p>
        </w:tc>
        <w:tc>
          <w:tcPr>
            <w:tcW w:type="dxa" w:w="1190"/>
          </w:tcPr>
          <w:p>
            <w:r/>
            <w:r>
              <w:rPr/>
              <w:t>-os</w:t>
            </w:r>
          </w:p>
        </w:tc>
        <w:tc>
          <w:tcPr>
            <w:tcW w:type="dxa" w:w="1190"/>
          </w:tcPr>
          <w:p>
            <w:r/>
            <w:r>
              <w:rPr/>
              <w:t>-dap</w:t>
            </w:r>
          </w:p>
        </w:tc>
        <w:tc>
          <w:tcPr>
            <w:tcW w:type="dxa" w:w="1190"/>
          </w:tcPr>
          <w:p>
            <w:r/>
            <w:r>
              <w:rPr/>
              <w:t>-tíz</w:t>
            </w:r>
          </w:p>
        </w:tc>
        <w:tc>
          <w:tcPr>
            <w:tcW w:type="dxa" w:w="1190"/>
          </w:tcPr>
          <w:p>
            <w:r/>
            <w:r>
              <w:rPr/>
              <w:t>-t</w:t>
            </w:r>
            <w:r>
              <w:rPr/>
              <w:t>a</w:t>
            </w:r>
            <w:r>
              <w:rPr/>
              <w:t>ph</w:t>
            </w:r>
          </w:p>
        </w:tc>
        <w:tc>
          <w:tcPr>
            <w:tcW w:type="dxa" w:w="1190"/>
          </w:tcPr>
          <w:p>
            <w:r/>
            <w:r>
              <w:rPr/>
              <w:t>-sal</w:t>
            </w:r>
          </w:p>
        </w:tc>
        <w:tc>
          <w:tcPr>
            <w:tcW w:type="dxa" w:w="1190"/>
          </w:tcPr>
          <w:p>
            <w:r/>
            <w:r>
              <w:rPr/>
              <w:t>-ru</w:t>
            </w:r>
          </w:p>
        </w:tc>
        <w:tc>
          <w:tcPr>
            <w:tcW w:type="dxa" w:w="1190"/>
          </w:tcPr>
          <w:p>
            <w:r/>
            <w:r>
              <w:rPr/>
              <w:t>-ké</w:t>
            </w:r>
          </w:p>
        </w:tc>
      </w:tr>
    </w:tbl>
    <w:p>
      <w:r>
        <w:t>Adj/adv.变格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90"/>
        <w:gridCol w:w="1190"/>
        <w:gridCol w:w="1190"/>
        <w:gridCol w:w="1190"/>
        <w:gridCol w:w="1190"/>
        <w:gridCol w:w="1190"/>
        <w:gridCol w:w="1190"/>
        <w:gridCol w:w="1190"/>
      </w:tblGrid>
      <w:tr>
        <w:tc>
          <w:tcPr>
            <w:tcW w:type="dxa" w:w="1190"/>
          </w:tcPr>
          <w:p>
            <w:r>
              <w:rPr>
                <w:b/>
              </w:rPr>
            </w:r>
            <w:r>
              <w:rPr>
                <w:b/>
              </w:rPr>
              <w:t>词类</w:t>
            </w:r>
          </w:p>
        </w:tc>
        <w:tc>
          <w:tcPr>
            <w:tcW w:type="dxa" w:w="1190"/>
          </w:tcPr>
          <w:p>
            <w:r>
              <w:rPr>
                <w:b/>
              </w:rPr>
            </w:r>
            <w:r>
              <w:rPr>
                <w:b/>
              </w:rPr>
              <w:t>主格</w:t>
            </w:r>
          </w:p>
        </w:tc>
        <w:tc>
          <w:tcPr>
            <w:tcW w:type="dxa" w:w="1190"/>
          </w:tcPr>
          <w:p>
            <w:r>
              <w:rPr>
                <w:b/>
              </w:rPr>
            </w:r>
            <w:r>
              <w:rPr>
                <w:b/>
              </w:rPr>
              <w:t>宾格</w:t>
            </w:r>
          </w:p>
        </w:tc>
        <w:tc>
          <w:tcPr>
            <w:tcW w:type="dxa" w:w="1190"/>
          </w:tcPr>
          <w:p>
            <w:r>
              <w:rPr>
                <w:b/>
              </w:rPr>
            </w:r>
            <w:r>
              <w:rPr>
                <w:b/>
              </w:rPr>
              <w:t>与格</w:t>
            </w:r>
          </w:p>
        </w:tc>
        <w:tc>
          <w:tcPr>
            <w:tcW w:type="dxa" w:w="1190"/>
          </w:tcPr>
          <w:p>
            <w:r>
              <w:rPr>
                <w:b/>
              </w:rPr>
            </w:r>
            <w:r>
              <w:rPr>
                <w:b/>
              </w:rPr>
              <w:t>工具格</w:t>
            </w:r>
          </w:p>
        </w:tc>
        <w:tc>
          <w:tcPr>
            <w:tcW w:type="dxa" w:w="1190"/>
          </w:tcPr>
          <w:p>
            <w:r>
              <w:rPr>
                <w:b/>
              </w:rPr>
            </w:r>
            <w:r>
              <w:rPr>
                <w:b/>
              </w:rPr>
              <w:t>方位格</w:t>
            </w:r>
          </w:p>
        </w:tc>
        <w:tc>
          <w:tcPr>
            <w:tcW w:type="dxa" w:w="1190"/>
          </w:tcPr>
          <w:p>
            <w:r>
              <w:rPr>
                <w:b/>
              </w:rPr>
            </w:r>
            <w:r>
              <w:rPr>
                <w:b/>
              </w:rPr>
              <w:t>属格</w:t>
            </w:r>
          </w:p>
        </w:tc>
        <w:tc>
          <w:tcPr>
            <w:tcW w:type="dxa" w:w="1190"/>
          </w:tcPr>
          <w:p>
            <w:r>
              <w:rPr>
                <w:b/>
              </w:rPr>
            </w:r>
            <w:r>
              <w:rPr>
                <w:b/>
              </w:rPr>
              <w:t>夺格</w:t>
            </w:r>
          </w:p>
        </w:tc>
      </w:tr>
      <w:tr>
        <w:tc>
          <w:tcPr>
            <w:tcW w:type="dxa" w:w="1190"/>
          </w:tcPr>
          <w:p>
            <w:r/>
            <w:r>
              <w:rPr/>
              <w:t>adj</w:t>
            </w:r>
          </w:p>
        </w:tc>
        <w:tc>
          <w:tcPr>
            <w:tcW w:type="dxa" w:w="1190"/>
          </w:tcPr>
          <w:p>
            <w:r/>
            <w:r>
              <w:rPr/>
              <w:t>-t</w:t>
            </w:r>
          </w:p>
        </w:tc>
        <w:tc>
          <w:tcPr>
            <w:tcW w:type="dxa" w:w="1190"/>
          </w:tcPr>
          <w:p>
            <w:r/>
            <w:r>
              <w:rPr/>
              <w:t>-àt</w:t>
            </w:r>
          </w:p>
        </w:tc>
        <w:tc>
          <w:tcPr>
            <w:tcW w:type="dxa" w:w="1190"/>
          </w:tcPr>
          <w:p>
            <w:r/>
            <w:r>
              <w:rPr/>
              <w:t>-òt</w:t>
            </w:r>
          </w:p>
        </w:tc>
        <w:tc>
          <w:tcPr>
            <w:tcW w:type="dxa" w:w="1190"/>
          </w:tcPr>
          <w:p>
            <w:r/>
            <w:r>
              <w:rPr/>
              <w:t>-èt</w:t>
            </w:r>
          </w:p>
        </w:tc>
        <w:tc>
          <w:tcPr>
            <w:tcW w:type="dxa" w:w="1190"/>
          </w:tcPr>
          <w:p>
            <w:r/>
            <w:r>
              <w:rPr/>
              <w:t>-óf</w:t>
            </w:r>
          </w:p>
        </w:tc>
        <w:tc>
          <w:tcPr>
            <w:tcW w:type="dxa" w:w="1190"/>
          </w:tcPr>
          <w:p>
            <w:r/>
            <w:r>
              <w:rPr/>
              <w:t>-ãf</w:t>
            </w:r>
          </w:p>
        </w:tc>
        <w:tc>
          <w:tcPr>
            <w:tcW w:type="dxa" w:w="1190"/>
          </w:tcPr>
          <w:p>
            <w:r/>
            <w:r>
              <w:rPr/>
              <w:t>-ŭf</w:t>
            </w:r>
          </w:p>
        </w:tc>
      </w:tr>
      <w:tr>
        <w:tc>
          <w:tcPr>
            <w:tcW w:type="dxa" w:w="1190"/>
          </w:tcPr>
          <w:p>
            <w:r/>
            <w:r>
              <w:rPr/>
              <w:t>adv</w:t>
            </w:r>
          </w:p>
        </w:tc>
        <w:tc>
          <w:tcPr>
            <w:tcW w:type="dxa" w:w="1190"/>
          </w:tcPr>
          <w:p>
            <w:r/>
            <w:r>
              <w:rPr/>
              <w:t>-x</w:t>
            </w:r>
          </w:p>
        </w:tc>
        <w:tc>
          <w:tcPr>
            <w:tcW w:type="dxa" w:w="1190"/>
          </w:tcPr>
          <w:p>
            <w:r/>
            <w:r>
              <w:rPr/>
              <w:t>-àx</w:t>
            </w:r>
          </w:p>
        </w:tc>
        <w:tc>
          <w:tcPr>
            <w:tcW w:type="dxa" w:w="1190"/>
          </w:tcPr>
          <w:p>
            <w:r/>
            <w:r>
              <w:rPr/>
              <w:t>-òx</w:t>
            </w:r>
          </w:p>
        </w:tc>
        <w:tc>
          <w:tcPr>
            <w:tcW w:type="dxa" w:w="1190"/>
          </w:tcPr>
          <w:p>
            <w:r/>
            <w:r>
              <w:rPr/>
              <w:t>-èx</w:t>
            </w:r>
          </w:p>
        </w:tc>
        <w:tc>
          <w:tcPr>
            <w:tcW w:type="dxa" w:w="1190"/>
          </w:tcPr>
          <w:p>
            <w:r/>
            <w:r>
              <w:rPr/>
              <w:t>-óp</w:t>
            </w:r>
          </w:p>
        </w:tc>
        <w:tc>
          <w:tcPr>
            <w:tcW w:type="dxa" w:w="1190"/>
          </w:tcPr>
          <w:p>
            <w:r/>
            <w:r>
              <w:rPr/>
              <w:t>-ãp</w:t>
            </w:r>
          </w:p>
        </w:tc>
        <w:tc>
          <w:tcPr>
            <w:tcW w:type="dxa" w:w="1190"/>
          </w:tcPr>
          <w:p>
            <w:r/>
            <w:r>
              <w:rPr/>
              <w:t>-ŭp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宋体" w:hAnsi="宋体" w:eastAsia="宋体"/>
          <w:b w:val="0"/>
          <w:i/>
          <w:color w:val="8A8175"/>
          <w:sz w:val="24"/>
        </w:rPr>
        <w:t>—— 全文完 ——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YaHei" w:hAnsi="Microsoft YaHei" w:eastAsia="宋体"/>
      <w:b/>
      <w:bCs/>
      <w:color w:val="A8834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icrosoft YaHei" w:hAnsi="Microsoft YaHei" w:eastAsia="宋体"/>
      <w:b/>
      <w:bCs/>
      <w:color w:val="A883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Microsoft YaHei" w:hAnsi="Microsoft YaHei" w:eastAsia="宋体"/>
      <w:b/>
      <w:bCs/>
      <w:color w:val="A8834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80" w:after="120"/>
      <w:outlineLvl w:val="3"/>
    </w:pPr>
    <w:rPr>
      <w:rFonts w:asciiTheme="majorHAnsi" w:eastAsiaTheme="majorEastAsia" w:hAnsiTheme="majorHAnsi" w:cstheme="majorBidi" w:ascii="Microsoft YaHei" w:hAnsi="Microsoft YaHei" w:eastAsia="宋体"/>
      <w:b/>
      <w:bCs/>
      <w:i/>
      <w:iCs/>
      <w:color w:val="A8834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80" w:after="120"/>
      <w:outlineLvl w:val="4"/>
    </w:pPr>
    <w:rPr>
      <w:rFonts w:asciiTheme="majorHAnsi" w:eastAsiaTheme="majorEastAsia" w:hAnsiTheme="majorHAnsi" w:cstheme="majorBidi" w:ascii="Microsoft YaHei" w:hAnsi="Microsoft YaHei" w:eastAsia="宋体"/>
      <w:b/>
      <w:color w:val="A8834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宋体" w:hAnsi="宋体" w:eastAsia="宋体"/>
      <w:b w:val="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